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28"/>
        </w:rPr>
        <w:t>Supplementary Material for the revision</w:t>
      </w:r>
    </w:p>
    <w:p>
      <w:pPr>
        <w:spacing w:after="240"/>
        <w:jc w:val="center"/>
      </w:pPr>
      <w:r>
        <w:rPr>
          <w:b w:val="0"/>
          <w:i/>
          <w:sz w:val="22"/>
        </w:rPr>
        <w:t>Does the Choice of Metaheuristic Optimizer Matter? A Matched-Budget Benchmark for XGBoost Tuning in Molecular Property Prediction</w:t>
      </w:r>
    </w:p>
    <w:p>
      <w:pPr>
        <w:spacing w:after="240"/>
      </w:pPr>
      <w:r>
        <w:rPr>
          <w:b w:val="0"/>
          <w:i w:val="0"/>
          <w:sz w:val="22"/>
        </w:rPr>
        <w:t>Tables S1–S10 and Figures S1–S6 are unchanged from the original Supplementary Material, with one correction to Table S2: for BBBP in Experiment B the Friedman statistic is χ² = 10.96, p = 0.027 (previously 11.44, 0.022). The earlier value came from test_summary.csv, whose 16-digit rounding broke exact ties between ROC-AUC values; the corrected value uses the exact per-run results. No test verdict changes. Tables S11–S21 report the analyses added in the revision, Supplementary Note S1 (at the end) describes their designs and detailed results, and Figures S7–S8 show the pre-refit diagnostic and the validation control. Every table is generated from the CSV file named in its note (folder analysis/revision/out of release v1.1.0).</w:t>
      </w:r>
    </w:p>
    <w:p>
      <w:pPr>
        <w:spacing w:after="60"/>
      </w:pPr>
      <w:r>
        <w:rPr>
          <w:b/>
          <w:i w:val="0"/>
          <w:sz w:val="22"/>
        </w:rPr>
        <w:t>Table S11. Paired optimizer differences in the primary test metric (goodness: ROC-AUC, or minus RMSE) and TOST equivalence.</w:t>
      </w:r>
    </w:p>
    <w:tbl>
      <w:tblPr>
        <w:tblStyle w:val="TableGrid"/>
        <w:tblW w:type="auto" w:w="0"/>
        <w:tblLayout w:type="fixed"/>
        <w:tblLook w:firstColumn="1" w:firstRow="1" w:lastColumn="0" w:lastRow="0" w:noHBand="0" w:noVBand="1" w:val="04A0"/>
        <w:tblLayout w:type="fixed"/>
      </w:tblPr>
      <w:tblGrid>
        <w:gridCol w:w="1219"/>
        <w:gridCol w:w="750"/>
        <w:gridCol w:w="1219"/>
        <w:gridCol w:w="938"/>
        <w:gridCol w:w="2438"/>
        <w:gridCol w:w="938"/>
        <w:gridCol w:w="938"/>
        <w:gridCol w:w="1313"/>
      </w:tblGrid>
      <w:tr>
        <w:trPr>
          <w:cantSplit/>
        </w:trPr>
        <w:tc>
          <w:tcPr>
            <w:tcW w:type="dxa" w:w="1219"/>
          </w:tcPr>
          <w:p>
            <w:r/>
            <w:r>
              <w:rPr>
                <w:b/>
                <w:sz w:val="20"/>
              </w:rPr>
              <w:t>Dataset</w:t>
            </w:r>
          </w:p>
        </w:tc>
        <w:tc>
          <w:tcPr>
            <w:tcW w:type="dxa" w:w="750"/>
          </w:tcPr>
          <w:p>
            <w:r/>
            <w:r>
              <w:rPr>
                <w:b/>
                <w:sz w:val="20"/>
              </w:rPr>
              <w:t>Exp.</w:t>
            </w:r>
          </w:p>
        </w:tc>
        <w:tc>
          <w:tcPr>
            <w:tcW w:type="dxa" w:w="1219"/>
          </w:tcPr>
          <w:p>
            <w:r/>
            <w:r>
              <w:rPr>
                <w:b/>
                <w:sz w:val="20"/>
              </w:rPr>
              <w:t>Pair</w:t>
            </w:r>
          </w:p>
        </w:tc>
        <w:tc>
          <w:tcPr>
            <w:tcW w:type="dxa" w:w="938"/>
          </w:tcPr>
          <w:p>
            <w:r/>
            <w:r>
              <w:rPr>
                <w:b/>
                <w:sz w:val="20"/>
              </w:rPr>
              <w:t>Margin</w:t>
            </w:r>
          </w:p>
        </w:tc>
        <w:tc>
          <w:tcPr>
            <w:tcW w:type="dxa" w:w="2438"/>
          </w:tcPr>
          <w:p>
            <w:r/>
            <w:r>
              <w:rPr>
                <w:b/>
                <w:sz w:val="20"/>
              </w:rPr>
              <w:t>Mean difference [95% CI]</w:t>
            </w:r>
          </w:p>
        </w:tc>
        <w:tc>
          <w:tcPr>
            <w:tcW w:type="dxa" w:w="938"/>
          </w:tcPr>
          <w:p>
            <w:r/>
            <w:r>
              <w:rPr>
                <w:b/>
                <w:sz w:val="20"/>
              </w:rPr>
              <w:t>Min. equiv. margin</w:t>
            </w:r>
          </w:p>
        </w:tc>
        <w:tc>
          <w:tcPr>
            <w:tcW w:type="dxa" w:w="938"/>
          </w:tcPr>
          <w:p>
            <w:r/>
            <w:r>
              <w:rPr>
                <w:b/>
                <w:sz w:val="20"/>
              </w:rPr>
              <w:t>TOST p (Holm)</w:t>
            </w:r>
          </w:p>
        </w:tc>
        <w:tc>
          <w:tcPr>
            <w:tcW w:type="dxa" w:w="1313"/>
          </w:tcPr>
          <w:p>
            <w:r/>
            <w:r>
              <w:rPr>
                <w:b/>
                <w:sz w:val="20"/>
              </w:rPr>
              <w:t>Equivalent</w:t>
            </w:r>
          </w:p>
        </w:tc>
      </w:tr>
      <w:tr>
        <w:trPr>
          <w:cantSplit/>
        </w:trPr>
        <w:tc>
          <w:tcPr>
            <w:tcW w:type="dxa" w:w="1219"/>
          </w:tcPr>
          <w:p>
            <w:r/>
            <w:r>
              <w:rPr>
                <w:sz w:val="20"/>
              </w:rPr>
              <w:t>ESOL</w:t>
            </w:r>
          </w:p>
        </w:tc>
        <w:tc>
          <w:tcPr>
            <w:tcW w:type="dxa" w:w="750"/>
          </w:tcPr>
          <w:p>
            <w:r/>
            <w:r>
              <w:rPr>
                <w:sz w:val="20"/>
              </w:rPr>
              <w:t>A</w:t>
            </w:r>
          </w:p>
        </w:tc>
        <w:tc>
          <w:tcPr>
            <w:tcW w:type="dxa" w:w="1219"/>
          </w:tcPr>
          <w:p>
            <w:r/>
            <w:r>
              <w:rPr>
                <w:sz w:val="20"/>
              </w:rPr>
              <w:t>Random vs TPE</w:t>
            </w:r>
          </w:p>
        </w:tc>
        <w:tc>
          <w:tcPr>
            <w:tcW w:type="dxa" w:w="938"/>
          </w:tcPr>
          <w:p>
            <w:r/>
            <w:r>
              <w:rPr>
                <w:sz w:val="20"/>
              </w:rPr>
              <w:t>0.0178</w:t>
            </w:r>
          </w:p>
        </w:tc>
        <w:tc>
          <w:tcPr>
            <w:tcW w:type="dxa" w:w="2438"/>
          </w:tcPr>
          <w:p>
            <w:r/>
            <w:r>
              <w:rPr>
                <w:sz w:val="20"/>
              </w:rPr>
              <w:t>-0.0025 [-0.0134, 0.0084]</w:t>
            </w:r>
          </w:p>
        </w:tc>
        <w:tc>
          <w:tcPr>
            <w:tcW w:type="dxa" w:w="938"/>
          </w:tcPr>
          <w:p>
            <w:r/>
            <w:r>
              <w:rPr>
                <w:sz w:val="20"/>
              </w:rPr>
              <w:t>0.0115</w:t>
            </w:r>
          </w:p>
        </w:tc>
        <w:tc>
          <w:tcPr>
            <w:tcW w:type="dxa" w:w="938"/>
          </w:tcPr>
          <w:p>
            <w:r/>
            <w:r>
              <w:rPr>
                <w:sz w:val="20"/>
              </w:rPr>
              <w:t>0.030</w:t>
            </w:r>
          </w:p>
        </w:tc>
        <w:tc>
          <w:tcPr>
            <w:tcW w:type="dxa" w:w="1313"/>
          </w:tcPr>
          <w:p>
            <w:r/>
            <w:r>
              <w:rPr>
                <w:sz w:val="20"/>
              </w:rPr>
              <w:t>yes</w:t>
            </w:r>
          </w:p>
        </w:tc>
      </w:tr>
      <w:tr>
        <w:trPr>
          <w:cantSplit/>
        </w:trPr>
        <w:tc>
          <w:tcPr>
            <w:tcW w:type="dxa" w:w="1219"/>
          </w:tcPr>
          <w:p>
            <w:r/>
            <w:r>
              <w:rPr>
                <w:sz w:val="20"/>
              </w:rPr>
              <w:t>ESOL</w:t>
            </w:r>
          </w:p>
        </w:tc>
        <w:tc>
          <w:tcPr>
            <w:tcW w:type="dxa" w:w="750"/>
          </w:tcPr>
          <w:p>
            <w:r/>
            <w:r>
              <w:rPr>
                <w:sz w:val="20"/>
              </w:rPr>
              <w:t>A</w:t>
            </w:r>
          </w:p>
        </w:tc>
        <w:tc>
          <w:tcPr>
            <w:tcW w:type="dxa" w:w="1219"/>
          </w:tcPr>
          <w:p>
            <w:r/>
            <w:r>
              <w:rPr>
                <w:sz w:val="20"/>
              </w:rPr>
              <w:t>Random vs GWO</w:t>
            </w:r>
          </w:p>
        </w:tc>
        <w:tc>
          <w:tcPr>
            <w:tcW w:type="dxa" w:w="938"/>
          </w:tcPr>
          <w:p>
            <w:r/>
            <w:r>
              <w:rPr>
                <w:sz w:val="20"/>
              </w:rPr>
              <w:t>0.0178</w:t>
            </w:r>
          </w:p>
        </w:tc>
        <w:tc>
          <w:tcPr>
            <w:tcW w:type="dxa" w:w="2438"/>
          </w:tcPr>
          <w:p>
            <w:r/>
            <w:r>
              <w:rPr>
                <w:sz w:val="20"/>
              </w:rPr>
              <w:t>-0.0097 [-0.0206, 0.0011]</w:t>
            </w:r>
          </w:p>
        </w:tc>
        <w:tc>
          <w:tcPr>
            <w:tcW w:type="dxa" w:w="938"/>
          </w:tcPr>
          <w:p>
            <w:r/>
            <w:r>
              <w:rPr>
                <w:sz w:val="20"/>
              </w:rPr>
              <w:t>0.0187</w:t>
            </w:r>
          </w:p>
        </w:tc>
        <w:tc>
          <w:tcPr>
            <w:tcW w:type="dxa" w:w="938"/>
          </w:tcPr>
          <w:p>
            <w:r/>
            <w:r>
              <w:rPr>
                <w:sz w:val="20"/>
              </w:rPr>
              <w:t>0.232</w:t>
            </w:r>
          </w:p>
        </w:tc>
        <w:tc>
          <w:tcPr>
            <w:tcW w:type="dxa" w:w="1313"/>
          </w:tcPr>
          <w:p>
            <w:r/>
            <w:r>
              <w:rPr>
                <w:sz w:val="20"/>
              </w:rPr>
              <w:t>no</w:t>
            </w:r>
          </w:p>
        </w:tc>
      </w:tr>
      <w:tr>
        <w:trPr>
          <w:cantSplit/>
        </w:trPr>
        <w:tc>
          <w:tcPr>
            <w:tcW w:type="dxa" w:w="1219"/>
          </w:tcPr>
          <w:p>
            <w:r/>
            <w:r>
              <w:rPr>
                <w:sz w:val="20"/>
              </w:rPr>
              <w:t>ESOL</w:t>
            </w:r>
          </w:p>
        </w:tc>
        <w:tc>
          <w:tcPr>
            <w:tcW w:type="dxa" w:w="750"/>
          </w:tcPr>
          <w:p>
            <w:r/>
            <w:r>
              <w:rPr>
                <w:sz w:val="20"/>
              </w:rPr>
              <w:t>A</w:t>
            </w:r>
          </w:p>
        </w:tc>
        <w:tc>
          <w:tcPr>
            <w:tcW w:type="dxa" w:w="1219"/>
          </w:tcPr>
          <w:p>
            <w:r/>
            <w:r>
              <w:rPr>
                <w:sz w:val="20"/>
              </w:rPr>
              <w:t>Random vs WOA</w:t>
            </w:r>
          </w:p>
        </w:tc>
        <w:tc>
          <w:tcPr>
            <w:tcW w:type="dxa" w:w="938"/>
          </w:tcPr>
          <w:p>
            <w:r/>
            <w:r>
              <w:rPr>
                <w:sz w:val="20"/>
              </w:rPr>
              <w:t>0.0178</w:t>
            </w:r>
          </w:p>
        </w:tc>
        <w:tc>
          <w:tcPr>
            <w:tcW w:type="dxa" w:w="2438"/>
          </w:tcPr>
          <w:p>
            <w:r/>
            <w:r>
              <w:rPr>
                <w:sz w:val="20"/>
              </w:rPr>
              <w:t>-0.0111 [-0.0237, 0.0016]</w:t>
            </w:r>
          </w:p>
        </w:tc>
        <w:tc>
          <w:tcPr>
            <w:tcW w:type="dxa" w:w="938"/>
          </w:tcPr>
          <w:p>
            <w:r/>
            <w:r>
              <w:rPr>
                <w:sz w:val="20"/>
              </w:rPr>
              <w:t>0.0216</w:t>
            </w:r>
          </w:p>
        </w:tc>
        <w:tc>
          <w:tcPr>
            <w:tcW w:type="dxa" w:w="938"/>
          </w:tcPr>
          <w:p>
            <w:r/>
            <w:r>
              <w:rPr>
                <w:sz w:val="20"/>
              </w:rPr>
              <w:t>0.232</w:t>
            </w:r>
          </w:p>
        </w:tc>
        <w:tc>
          <w:tcPr>
            <w:tcW w:type="dxa" w:w="1313"/>
          </w:tcPr>
          <w:p>
            <w:r/>
            <w:r>
              <w:rPr>
                <w:sz w:val="20"/>
              </w:rPr>
              <w:t>no</w:t>
            </w:r>
          </w:p>
        </w:tc>
      </w:tr>
      <w:tr>
        <w:trPr>
          <w:cantSplit/>
        </w:trPr>
        <w:tc>
          <w:tcPr>
            <w:tcW w:type="dxa" w:w="1219"/>
          </w:tcPr>
          <w:p>
            <w:r/>
            <w:r>
              <w:rPr>
                <w:sz w:val="20"/>
              </w:rPr>
              <w:t>ESOL</w:t>
            </w:r>
          </w:p>
        </w:tc>
        <w:tc>
          <w:tcPr>
            <w:tcW w:type="dxa" w:w="750"/>
          </w:tcPr>
          <w:p>
            <w:r/>
            <w:r>
              <w:rPr>
                <w:sz w:val="20"/>
              </w:rPr>
              <w:t>A</w:t>
            </w:r>
          </w:p>
        </w:tc>
        <w:tc>
          <w:tcPr>
            <w:tcW w:type="dxa" w:w="1219"/>
          </w:tcPr>
          <w:p>
            <w:r/>
            <w:r>
              <w:rPr>
                <w:sz w:val="20"/>
              </w:rPr>
              <w:t>Random vs PSO</w:t>
            </w:r>
          </w:p>
        </w:tc>
        <w:tc>
          <w:tcPr>
            <w:tcW w:type="dxa" w:w="938"/>
          </w:tcPr>
          <w:p>
            <w:r/>
            <w:r>
              <w:rPr>
                <w:sz w:val="20"/>
              </w:rPr>
              <w:t>0.0178</w:t>
            </w:r>
          </w:p>
        </w:tc>
        <w:tc>
          <w:tcPr>
            <w:tcW w:type="dxa" w:w="2438"/>
          </w:tcPr>
          <w:p>
            <w:r/>
            <w:r>
              <w:rPr>
                <w:sz w:val="20"/>
              </w:rPr>
              <w:t>-0.0074 [-0.0181, 0.0032]</w:t>
            </w:r>
          </w:p>
        </w:tc>
        <w:tc>
          <w:tcPr>
            <w:tcW w:type="dxa" w:w="938"/>
          </w:tcPr>
          <w:p>
            <w:r/>
            <w:r>
              <w:rPr>
                <w:sz w:val="20"/>
              </w:rPr>
              <w:t>0.0163</w:t>
            </w:r>
          </w:p>
        </w:tc>
        <w:tc>
          <w:tcPr>
            <w:tcW w:type="dxa" w:w="938"/>
          </w:tcPr>
          <w:p>
            <w:r/>
            <w:r>
              <w:rPr>
                <w:sz w:val="20"/>
              </w:rPr>
              <w:t>0.141</w:t>
            </w:r>
          </w:p>
        </w:tc>
        <w:tc>
          <w:tcPr>
            <w:tcW w:type="dxa" w:w="1313"/>
          </w:tcPr>
          <w:p>
            <w:r/>
            <w:r>
              <w:rPr>
                <w:sz w:val="20"/>
              </w:rPr>
              <w:t>no</w:t>
            </w:r>
          </w:p>
        </w:tc>
      </w:tr>
      <w:tr>
        <w:trPr>
          <w:cantSplit/>
        </w:trPr>
        <w:tc>
          <w:tcPr>
            <w:tcW w:type="dxa" w:w="1219"/>
          </w:tcPr>
          <w:p>
            <w:r/>
            <w:r>
              <w:rPr>
                <w:sz w:val="20"/>
              </w:rPr>
              <w:t>ESOL</w:t>
            </w:r>
          </w:p>
        </w:tc>
        <w:tc>
          <w:tcPr>
            <w:tcW w:type="dxa" w:w="750"/>
          </w:tcPr>
          <w:p>
            <w:r/>
            <w:r>
              <w:rPr>
                <w:sz w:val="20"/>
              </w:rPr>
              <w:t>A</w:t>
            </w:r>
          </w:p>
        </w:tc>
        <w:tc>
          <w:tcPr>
            <w:tcW w:type="dxa" w:w="1219"/>
          </w:tcPr>
          <w:p>
            <w:r/>
            <w:r>
              <w:rPr>
                <w:sz w:val="20"/>
              </w:rPr>
              <w:t>TPE vs GWO</w:t>
            </w:r>
          </w:p>
        </w:tc>
        <w:tc>
          <w:tcPr>
            <w:tcW w:type="dxa" w:w="938"/>
          </w:tcPr>
          <w:p>
            <w:r/>
            <w:r>
              <w:rPr>
                <w:sz w:val="20"/>
              </w:rPr>
              <w:t>0.0178</w:t>
            </w:r>
          </w:p>
        </w:tc>
        <w:tc>
          <w:tcPr>
            <w:tcW w:type="dxa" w:w="2438"/>
          </w:tcPr>
          <w:p>
            <w:r/>
            <w:r>
              <w:rPr>
                <w:sz w:val="20"/>
              </w:rPr>
              <w:t>-0.0073 [-0.0205, 0.0060]</w:t>
            </w:r>
          </w:p>
        </w:tc>
        <w:tc>
          <w:tcPr>
            <w:tcW w:type="dxa" w:w="938"/>
          </w:tcPr>
          <w:p>
            <w:r/>
            <w:r>
              <w:rPr>
                <w:sz w:val="20"/>
              </w:rPr>
              <w:t>0.0183</w:t>
            </w:r>
          </w:p>
        </w:tc>
        <w:tc>
          <w:tcPr>
            <w:tcW w:type="dxa" w:w="938"/>
          </w:tcPr>
          <w:p>
            <w:r/>
            <w:r>
              <w:rPr>
                <w:sz w:val="20"/>
              </w:rPr>
              <w:t>0.232</w:t>
            </w:r>
          </w:p>
        </w:tc>
        <w:tc>
          <w:tcPr>
            <w:tcW w:type="dxa" w:w="1313"/>
          </w:tcPr>
          <w:p>
            <w:r/>
            <w:r>
              <w:rPr>
                <w:sz w:val="20"/>
              </w:rPr>
              <w:t>no</w:t>
            </w:r>
          </w:p>
        </w:tc>
      </w:tr>
      <w:tr>
        <w:trPr>
          <w:cantSplit/>
        </w:trPr>
        <w:tc>
          <w:tcPr>
            <w:tcW w:type="dxa" w:w="1219"/>
          </w:tcPr>
          <w:p>
            <w:r/>
            <w:r>
              <w:rPr>
                <w:sz w:val="20"/>
              </w:rPr>
              <w:t>ESOL</w:t>
            </w:r>
          </w:p>
        </w:tc>
        <w:tc>
          <w:tcPr>
            <w:tcW w:type="dxa" w:w="750"/>
          </w:tcPr>
          <w:p>
            <w:r/>
            <w:r>
              <w:rPr>
                <w:sz w:val="20"/>
              </w:rPr>
              <w:t>A</w:t>
            </w:r>
          </w:p>
        </w:tc>
        <w:tc>
          <w:tcPr>
            <w:tcW w:type="dxa" w:w="1219"/>
          </w:tcPr>
          <w:p>
            <w:r/>
            <w:r>
              <w:rPr>
                <w:sz w:val="20"/>
              </w:rPr>
              <w:t>TPE vs WOA</w:t>
            </w:r>
          </w:p>
        </w:tc>
        <w:tc>
          <w:tcPr>
            <w:tcW w:type="dxa" w:w="938"/>
          </w:tcPr>
          <w:p>
            <w:r/>
            <w:r>
              <w:rPr>
                <w:sz w:val="20"/>
              </w:rPr>
              <w:t>0.0178</w:t>
            </w:r>
          </w:p>
        </w:tc>
        <w:tc>
          <w:tcPr>
            <w:tcW w:type="dxa" w:w="2438"/>
          </w:tcPr>
          <w:p>
            <w:r/>
            <w:r>
              <w:rPr>
                <w:sz w:val="20"/>
              </w:rPr>
              <w:t>-0.0086 [-0.0221, 0.0050]</w:t>
            </w:r>
          </w:p>
        </w:tc>
        <w:tc>
          <w:tcPr>
            <w:tcW w:type="dxa" w:w="938"/>
          </w:tcPr>
          <w:p>
            <w:r/>
            <w:r>
              <w:rPr>
                <w:sz w:val="20"/>
              </w:rPr>
              <w:t>0.0198</w:t>
            </w:r>
          </w:p>
        </w:tc>
        <w:tc>
          <w:tcPr>
            <w:tcW w:type="dxa" w:w="938"/>
          </w:tcPr>
          <w:p>
            <w:r/>
            <w:r>
              <w:rPr>
                <w:sz w:val="20"/>
              </w:rPr>
              <w:t>0.232</w:t>
            </w:r>
          </w:p>
        </w:tc>
        <w:tc>
          <w:tcPr>
            <w:tcW w:type="dxa" w:w="1313"/>
          </w:tcPr>
          <w:p>
            <w:r/>
            <w:r>
              <w:rPr>
                <w:sz w:val="20"/>
              </w:rPr>
              <w:t>no</w:t>
            </w:r>
          </w:p>
        </w:tc>
      </w:tr>
      <w:tr>
        <w:trPr>
          <w:cantSplit/>
        </w:trPr>
        <w:tc>
          <w:tcPr>
            <w:tcW w:type="dxa" w:w="1219"/>
          </w:tcPr>
          <w:p>
            <w:r/>
            <w:r>
              <w:rPr>
                <w:sz w:val="20"/>
              </w:rPr>
              <w:t>ESOL</w:t>
            </w:r>
          </w:p>
        </w:tc>
        <w:tc>
          <w:tcPr>
            <w:tcW w:type="dxa" w:w="750"/>
          </w:tcPr>
          <w:p>
            <w:r/>
            <w:r>
              <w:rPr>
                <w:sz w:val="20"/>
              </w:rPr>
              <w:t>A</w:t>
            </w:r>
          </w:p>
        </w:tc>
        <w:tc>
          <w:tcPr>
            <w:tcW w:type="dxa" w:w="1219"/>
          </w:tcPr>
          <w:p>
            <w:r/>
            <w:r>
              <w:rPr>
                <w:sz w:val="20"/>
              </w:rPr>
              <w:t>TPE vs PSO</w:t>
            </w:r>
          </w:p>
        </w:tc>
        <w:tc>
          <w:tcPr>
            <w:tcW w:type="dxa" w:w="938"/>
          </w:tcPr>
          <w:p>
            <w:r/>
            <w:r>
              <w:rPr>
                <w:sz w:val="20"/>
              </w:rPr>
              <w:t>0.0178</w:t>
            </w:r>
          </w:p>
        </w:tc>
        <w:tc>
          <w:tcPr>
            <w:tcW w:type="dxa" w:w="2438"/>
          </w:tcPr>
          <w:p>
            <w:r/>
            <w:r>
              <w:rPr>
                <w:sz w:val="20"/>
              </w:rPr>
              <w:t>-0.0049 [-0.0170, 0.0072]</w:t>
            </w:r>
          </w:p>
        </w:tc>
        <w:tc>
          <w:tcPr>
            <w:tcW w:type="dxa" w:w="938"/>
          </w:tcPr>
          <w:p>
            <w:r/>
            <w:r>
              <w:rPr>
                <w:sz w:val="20"/>
              </w:rPr>
              <w:t>0.0150</w:t>
            </w:r>
          </w:p>
        </w:tc>
        <w:tc>
          <w:tcPr>
            <w:tcW w:type="dxa" w:w="938"/>
          </w:tcPr>
          <w:p>
            <w:r/>
            <w:r>
              <w:rPr>
                <w:sz w:val="20"/>
              </w:rPr>
              <w:t>0.115</w:t>
            </w:r>
          </w:p>
        </w:tc>
        <w:tc>
          <w:tcPr>
            <w:tcW w:type="dxa" w:w="1313"/>
          </w:tcPr>
          <w:p>
            <w:r/>
            <w:r>
              <w:rPr>
                <w:sz w:val="20"/>
              </w:rPr>
              <w:t>no</w:t>
            </w:r>
          </w:p>
        </w:tc>
      </w:tr>
      <w:tr>
        <w:trPr>
          <w:cantSplit/>
        </w:trPr>
        <w:tc>
          <w:tcPr>
            <w:tcW w:type="dxa" w:w="1219"/>
          </w:tcPr>
          <w:p>
            <w:r/>
            <w:r>
              <w:rPr>
                <w:sz w:val="20"/>
              </w:rPr>
              <w:t>ESOL</w:t>
            </w:r>
          </w:p>
        </w:tc>
        <w:tc>
          <w:tcPr>
            <w:tcW w:type="dxa" w:w="750"/>
          </w:tcPr>
          <w:p>
            <w:r/>
            <w:r>
              <w:rPr>
                <w:sz w:val="20"/>
              </w:rPr>
              <w:t>A</w:t>
            </w:r>
          </w:p>
        </w:tc>
        <w:tc>
          <w:tcPr>
            <w:tcW w:type="dxa" w:w="1219"/>
          </w:tcPr>
          <w:p>
            <w:r/>
            <w:r>
              <w:rPr>
                <w:sz w:val="20"/>
              </w:rPr>
              <w:t>GWO vs WOA</w:t>
            </w:r>
          </w:p>
        </w:tc>
        <w:tc>
          <w:tcPr>
            <w:tcW w:type="dxa" w:w="938"/>
          </w:tcPr>
          <w:p>
            <w:r/>
            <w:r>
              <w:rPr>
                <w:sz w:val="20"/>
              </w:rPr>
              <w:t>0.0178</w:t>
            </w:r>
          </w:p>
        </w:tc>
        <w:tc>
          <w:tcPr>
            <w:tcW w:type="dxa" w:w="2438"/>
          </w:tcPr>
          <w:p>
            <w:r/>
            <w:r>
              <w:rPr>
                <w:sz w:val="20"/>
              </w:rPr>
              <w:t>-0.0013 [-0.0123, 0.0097]</w:t>
            </w:r>
          </w:p>
        </w:tc>
        <w:tc>
          <w:tcPr>
            <w:tcW w:type="dxa" w:w="938"/>
          </w:tcPr>
          <w:p>
            <w:r/>
            <w:r>
              <w:rPr>
                <w:sz w:val="20"/>
              </w:rPr>
              <w:t>0.0104</w:t>
            </w:r>
          </w:p>
        </w:tc>
        <w:tc>
          <w:tcPr>
            <w:tcW w:type="dxa" w:w="938"/>
          </w:tcPr>
          <w:p>
            <w:r/>
            <w:r>
              <w:rPr>
                <w:sz w:val="20"/>
              </w:rPr>
              <w:t>0.021</w:t>
            </w:r>
          </w:p>
        </w:tc>
        <w:tc>
          <w:tcPr>
            <w:tcW w:type="dxa" w:w="1313"/>
          </w:tcPr>
          <w:p>
            <w:r/>
            <w:r>
              <w:rPr>
                <w:sz w:val="20"/>
              </w:rPr>
              <w:t>yes</w:t>
            </w:r>
          </w:p>
        </w:tc>
      </w:tr>
      <w:tr>
        <w:trPr>
          <w:cantSplit/>
        </w:trPr>
        <w:tc>
          <w:tcPr>
            <w:tcW w:type="dxa" w:w="1219"/>
          </w:tcPr>
          <w:p>
            <w:r/>
            <w:r>
              <w:rPr>
                <w:sz w:val="20"/>
              </w:rPr>
              <w:t>ESOL</w:t>
            </w:r>
          </w:p>
        </w:tc>
        <w:tc>
          <w:tcPr>
            <w:tcW w:type="dxa" w:w="750"/>
          </w:tcPr>
          <w:p>
            <w:r/>
            <w:r>
              <w:rPr>
                <w:sz w:val="20"/>
              </w:rPr>
              <w:t>A</w:t>
            </w:r>
          </w:p>
        </w:tc>
        <w:tc>
          <w:tcPr>
            <w:tcW w:type="dxa" w:w="1219"/>
          </w:tcPr>
          <w:p>
            <w:r/>
            <w:r>
              <w:rPr>
                <w:sz w:val="20"/>
              </w:rPr>
              <w:t>GWO vs PSO</w:t>
            </w:r>
          </w:p>
        </w:tc>
        <w:tc>
          <w:tcPr>
            <w:tcW w:type="dxa" w:w="938"/>
          </w:tcPr>
          <w:p>
            <w:r/>
            <w:r>
              <w:rPr>
                <w:sz w:val="20"/>
              </w:rPr>
              <w:t>0.0178</w:t>
            </w:r>
          </w:p>
        </w:tc>
        <w:tc>
          <w:tcPr>
            <w:tcW w:type="dxa" w:w="2438"/>
          </w:tcPr>
          <w:p>
            <w:r/>
            <w:r>
              <w:rPr>
                <w:sz w:val="20"/>
              </w:rPr>
              <w:t>0.0023 [-0.0064, 0.0111]</w:t>
            </w:r>
          </w:p>
        </w:tc>
        <w:tc>
          <w:tcPr>
            <w:tcW w:type="dxa" w:w="938"/>
          </w:tcPr>
          <w:p>
            <w:r/>
            <w:r>
              <w:rPr>
                <w:sz w:val="20"/>
              </w:rPr>
              <w:t>0.0096</w:t>
            </w:r>
          </w:p>
        </w:tc>
        <w:tc>
          <w:tcPr>
            <w:tcW w:type="dxa" w:w="938"/>
          </w:tcPr>
          <w:p>
            <w:r/>
            <w:r>
              <w:rPr>
                <w:sz w:val="20"/>
              </w:rPr>
              <w:t>0.006</w:t>
            </w:r>
          </w:p>
        </w:tc>
        <w:tc>
          <w:tcPr>
            <w:tcW w:type="dxa" w:w="1313"/>
          </w:tcPr>
          <w:p>
            <w:r/>
            <w:r>
              <w:rPr>
                <w:sz w:val="20"/>
              </w:rPr>
              <w:t>yes</w:t>
            </w:r>
          </w:p>
        </w:tc>
      </w:tr>
      <w:tr>
        <w:trPr>
          <w:cantSplit/>
        </w:trPr>
        <w:tc>
          <w:tcPr>
            <w:tcW w:type="dxa" w:w="1219"/>
          </w:tcPr>
          <w:p>
            <w:r/>
            <w:r>
              <w:rPr>
                <w:sz w:val="20"/>
              </w:rPr>
              <w:t>ESOL</w:t>
            </w:r>
          </w:p>
        </w:tc>
        <w:tc>
          <w:tcPr>
            <w:tcW w:type="dxa" w:w="750"/>
          </w:tcPr>
          <w:p>
            <w:r/>
            <w:r>
              <w:rPr>
                <w:sz w:val="20"/>
              </w:rPr>
              <w:t>A</w:t>
            </w:r>
          </w:p>
        </w:tc>
        <w:tc>
          <w:tcPr>
            <w:tcW w:type="dxa" w:w="1219"/>
          </w:tcPr>
          <w:p>
            <w:r/>
            <w:r>
              <w:rPr>
                <w:sz w:val="20"/>
              </w:rPr>
              <w:t>WOA vs PSO</w:t>
            </w:r>
          </w:p>
        </w:tc>
        <w:tc>
          <w:tcPr>
            <w:tcW w:type="dxa" w:w="938"/>
          </w:tcPr>
          <w:p>
            <w:r/>
            <w:r>
              <w:rPr>
                <w:sz w:val="20"/>
              </w:rPr>
              <w:t>0.0178</w:t>
            </w:r>
          </w:p>
        </w:tc>
        <w:tc>
          <w:tcPr>
            <w:tcW w:type="dxa" w:w="2438"/>
          </w:tcPr>
          <w:p>
            <w:r/>
            <w:r>
              <w:rPr>
                <w:sz w:val="20"/>
              </w:rPr>
              <w:t>0.0036 [-0.0070, 0.0143]</w:t>
            </w:r>
          </w:p>
        </w:tc>
        <w:tc>
          <w:tcPr>
            <w:tcW w:type="dxa" w:w="938"/>
          </w:tcPr>
          <w:p>
            <w:r/>
            <w:r>
              <w:rPr>
                <w:sz w:val="20"/>
              </w:rPr>
              <w:t>0.0125</w:t>
            </w:r>
          </w:p>
        </w:tc>
        <w:tc>
          <w:tcPr>
            <w:tcW w:type="dxa" w:w="938"/>
          </w:tcPr>
          <w:p>
            <w:r/>
            <w:r>
              <w:rPr>
                <w:sz w:val="20"/>
              </w:rPr>
              <w:t>0.038</w:t>
            </w:r>
          </w:p>
        </w:tc>
        <w:tc>
          <w:tcPr>
            <w:tcW w:type="dxa" w:w="1313"/>
          </w:tcPr>
          <w:p>
            <w:r/>
            <w:r>
              <w:rPr>
                <w:sz w:val="20"/>
              </w:rPr>
              <w:t>yes</w:t>
            </w:r>
          </w:p>
        </w:tc>
      </w:tr>
      <w:tr>
        <w:trPr>
          <w:cantSplit/>
        </w:trPr>
        <w:tc>
          <w:tcPr>
            <w:tcW w:type="dxa" w:w="1219"/>
          </w:tcPr>
          <w:p>
            <w:r/>
            <w:r>
              <w:rPr>
                <w:sz w:val="20"/>
              </w:rPr>
              <w:t>ESOL</w:t>
            </w:r>
          </w:p>
        </w:tc>
        <w:tc>
          <w:tcPr>
            <w:tcW w:type="dxa" w:w="750"/>
          </w:tcPr>
          <w:p>
            <w:r/>
            <w:r>
              <w:rPr>
                <w:sz w:val="20"/>
              </w:rPr>
              <w:t>B</w:t>
            </w:r>
          </w:p>
        </w:tc>
        <w:tc>
          <w:tcPr>
            <w:tcW w:type="dxa" w:w="1219"/>
          </w:tcPr>
          <w:p>
            <w:r/>
            <w:r>
              <w:rPr>
                <w:sz w:val="20"/>
              </w:rPr>
              <w:t>Random vs TPE</w:t>
            </w:r>
          </w:p>
        </w:tc>
        <w:tc>
          <w:tcPr>
            <w:tcW w:type="dxa" w:w="938"/>
          </w:tcPr>
          <w:p>
            <w:r/>
            <w:r>
              <w:rPr>
                <w:sz w:val="20"/>
              </w:rPr>
              <w:t>0.0178</w:t>
            </w:r>
          </w:p>
        </w:tc>
        <w:tc>
          <w:tcPr>
            <w:tcW w:type="dxa" w:w="2438"/>
          </w:tcPr>
          <w:p>
            <w:r/>
            <w:r>
              <w:rPr>
                <w:sz w:val="20"/>
              </w:rPr>
              <w:t>-0.0352 [-0.0659, -0.0045]</w:t>
            </w:r>
          </w:p>
        </w:tc>
        <w:tc>
          <w:tcPr>
            <w:tcW w:type="dxa" w:w="938"/>
          </w:tcPr>
          <w:p>
            <w:r/>
            <w:r>
              <w:rPr>
                <w:sz w:val="20"/>
              </w:rPr>
              <w:t>0.0607</w:t>
            </w:r>
          </w:p>
        </w:tc>
        <w:tc>
          <w:tcPr>
            <w:tcW w:type="dxa" w:w="938"/>
          </w:tcPr>
          <w:p>
            <w:r/>
            <w:r>
              <w:rPr>
                <w:sz w:val="20"/>
              </w:rPr>
              <w:t>1.000</w:t>
            </w:r>
          </w:p>
        </w:tc>
        <w:tc>
          <w:tcPr>
            <w:tcW w:type="dxa" w:w="1313"/>
          </w:tcPr>
          <w:p>
            <w:r/>
            <w:r>
              <w:rPr>
                <w:sz w:val="20"/>
              </w:rPr>
              <w:t>no</w:t>
            </w:r>
          </w:p>
        </w:tc>
      </w:tr>
      <w:tr>
        <w:trPr>
          <w:cantSplit/>
        </w:trPr>
        <w:tc>
          <w:tcPr>
            <w:tcW w:type="dxa" w:w="1219"/>
          </w:tcPr>
          <w:p>
            <w:r/>
            <w:r>
              <w:rPr>
                <w:sz w:val="20"/>
              </w:rPr>
              <w:t>ESOL</w:t>
            </w:r>
          </w:p>
        </w:tc>
        <w:tc>
          <w:tcPr>
            <w:tcW w:type="dxa" w:w="750"/>
          </w:tcPr>
          <w:p>
            <w:r/>
            <w:r>
              <w:rPr>
                <w:sz w:val="20"/>
              </w:rPr>
              <w:t>B</w:t>
            </w:r>
          </w:p>
        </w:tc>
        <w:tc>
          <w:tcPr>
            <w:tcW w:type="dxa" w:w="1219"/>
          </w:tcPr>
          <w:p>
            <w:r/>
            <w:r>
              <w:rPr>
                <w:sz w:val="20"/>
              </w:rPr>
              <w:t>Random vs GWO</w:t>
            </w:r>
          </w:p>
        </w:tc>
        <w:tc>
          <w:tcPr>
            <w:tcW w:type="dxa" w:w="938"/>
          </w:tcPr>
          <w:p>
            <w:r/>
            <w:r>
              <w:rPr>
                <w:sz w:val="20"/>
              </w:rPr>
              <w:t>0.0178</w:t>
            </w:r>
          </w:p>
        </w:tc>
        <w:tc>
          <w:tcPr>
            <w:tcW w:type="dxa" w:w="2438"/>
          </w:tcPr>
          <w:p>
            <w:r/>
            <w:r>
              <w:rPr>
                <w:sz w:val="20"/>
              </w:rPr>
              <w:t>-0.0097 [-0.0436, 0.0243]</w:t>
            </w:r>
          </w:p>
        </w:tc>
        <w:tc>
          <w:tcPr>
            <w:tcW w:type="dxa" w:w="938"/>
          </w:tcPr>
          <w:p>
            <w:r/>
            <w:r>
              <w:rPr>
                <w:sz w:val="20"/>
              </w:rPr>
              <w:t>0.0378</w:t>
            </w:r>
          </w:p>
        </w:tc>
        <w:tc>
          <w:tcPr>
            <w:tcW w:type="dxa" w:w="938"/>
          </w:tcPr>
          <w:p>
            <w:r/>
            <w:r>
              <w:rPr>
                <w:sz w:val="20"/>
              </w:rPr>
              <w:t>1.000</w:t>
            </w:r>
          </w:p>
        </w:tc>
        <w:tc>
          <w:tcPr>
            <w:tcW w:type="dxa" w:w="1313"/>
          </w:tcPr>
          <w:p>
            <w:r/>
            <w:r>
              <w:rPr>
                <w:sz w:val="20"/>
              </w:rPr>
              <w:t>no</w:t>
            </w:r>
          </w:p>
        </w:tc>
      </w:tr>
      <w:tr>
        <w:trPr>
          <w:cantSplit/>
        </w:trPr>
        <w:tc>
          <w:tcPr>
            <w:tcW w:type="dxa" w:w="1219"/>
          </w:tcPr>
          <w:p>
            <w:r/>
            <w:r>
              <w:rPr>
                <w:sz w:val="20"/>
              </w:rPr>
              <w:t>ESOL</w:t>
            </w:r>
          </w:p>
        </w:tc>
        <w:tc>
          <w:tcPr>
            <w:tcW w:type="dxa" w:w="750"/>
          </w:tcPr>
          <w:p>
            <w:r/>
            <w:r>
              <w:rPr>
                <w:sz w:val="20"/>
              </w:rPr>
              <w:t>B</w:t>
            </w:r>
          </w:p>
        </w:tc>
        <w:tc>
          <w:tcPr>
            <w:tcW w:type="dxa" w:w="1219"/>
          </w:tcPr>
          <w:p>
            <w:r/>
            <w:r>
              <w:rPr>
                <w:sz w:val="20"/>
              </w:rPr>
              <w:t>Random vs WOA</w:t>
            </w:r>
          </w:p>
        </w:tc>
        <w:tc>
          <w:tcPr>
            <w:tcW w:type="dxa" w:w="938"/>
          </w:tcPr>
          <w:p>
            <w:r/>
            <w:r>
              <w:rPr>
                <w:sz w:val="20"/>
              </w:rPr>
              <w:t>0.0178</w:t>
            </w:r>
          </w:p>
        </w:tc>
        <w:tc>
          <w:tcPr>
            <w:tcW w:type="dxa" w:w="2438"/>
          </w:tcPr>
          <w:p>
            <w:r/>
            <w:r>
              <w:rPr>
                <w:sz w:val="20"/>
              </w:rPr>
              <w:t>-0.0087 [-0.0461, 0.0288]</w:t>
            </w:r>
          </w:p>
        </w:tc>
        <w:tc>
          <w:tcPr>
            <w:tcW w:type="dxa" w:w="938"/>
          </w:tcPr>
          <w:p>
            <w:r/>
            <w:r>
              <w:rPr>
                <w:sz w:val="20"/>
              </w:rPr>
              <w:t>0.0398</w:t>
            </w:r>
          </w:p>
        </w:tc>
        <w:tc>
          <w:tcPr>
            <w:tcW w:type="dxa" w:w="938"/>
          </w:tcPr>
          <w:p>
            <w:r/>
            <w:r>
              <w:rPr>
                <w:sz w:val="20"/>
              </w:rPr>
              <w:t>1.000</w:t>
            </w:r>
          </w:p>
        </w:tc>
        <w:tc>
          <w:tcPr>
            <w:tcW w:type="dxa" w:w="1313"/>
          </w:tcPr>
          <w:p>
            <w:r/>
            <w:r>
              <w:rPr>
                <w:sz w:val="20"/>
              </w:rPr>
              <w:t>no</w:t>
            </w:r>
          </w:p>
        </w:tc>
      </w:tr>
      <w:tr>
        <w:trPr>
          <w:cantSplit/>
        </w:trPr>
        <w:tc>
          <w:tcPr>
            <w:tcW w:type="dxa" w:w="1219"/>
          </w:tcPr>
          <w:p>
            <w:r/>
            <w:r>
              <w:rPr>
                <w:sz w:val="20"/>
              </w:rPr>
              <w:t>ESOL</w:t>
            </w:r>
          </w:p>
        </w:tc>
        <w:tc>
          <w:tcPr>
            <w:tcW w:type="dxa" w:w="750"/>
          </w:tcPr>
          <w:p>
            <w:r/>
            <w:r>
              <w:rPr>
                <w:sz w:val="20"/>
              </w:rPr>
              <w:t>B</w:t>
            </w:r>
          </w:p>
        </w:tc>
        <w:tc>
          <w:tcPr>
            <w:tcW w:type="dxa" w:w="1219"/>
          </w:tcPr>
          <w:p>
            <w:r/>
            <w:r>
              <w:rPr>
                <w:sz w:val="20"/>
              </w:rPr>
              <w:t>Random vs PSO</w:t>
            </w:r>
          </w:p>
        </w:tc>
        <w:tc>
          <w:tcPr>
            <w:tcW w:type="dxa" w:w="938"/>
          </w:tcPr>
          <w:p>
            <w:r/>
            <w:r>
              <w:rPr>
                <w:sz w:val="20"/>
              </w:rPr>
              <w:t>0.0178</w:t>
            </w:r>
          </w:p>
        </w:tc>
        <w:tc>
          <w:tcPr>
            <w:tcW w:type="dxa" w:w="2438"/>
          </w:tcPr>
          <w:p>
            <w:r/>
            <w:r>
              <w:rPr>
                <w:sz w:val="20"/>
              </w:rPr>
              <w:t>-0.0234 [-0.0545, 0.0077]</w:t>
            </w:r>
          </w:p>
        </w:tc>
        <w:tc>
          <w:tcPr>
            <w:tcW w:type="dxa" w:w="938"/>
          </w:tcPr>
          <w:p>
            <w:r/>
            <w:r>
              <w:rPr>
                <w:sz w:val="20"/>
              </w:rPr>
              <w:t>0.0492</w:t>
            </w:r>
          </w:p>
        </w:tc>
        <w:tc>
          <w:tcPr>
            <w:tcW w:type="dxa" w:w="938"/>
          </w:tcPr>
          <w:p>
            <w:r/>
            <w:r>
              <w:rPr>
                <w:sz w:val="20"/>
              </w:rPr>
              <w:t>1.000</w:t>
            </w:r>
          </w:p>
        </w:tc>
        <w:tc>
          <w:tcPr>
            <w:tcW w:type="dxa" w:w="1313"/>
          </w:tcPr>
          <w:p>
            <w:r/>
            <w:r>
              <w:rPr>
                <w:sz w:val="20"/>
              </w:rPr>
              <w:t>no</w:t>
            </w:r>
          </w:p>
        </w:tc>
      </w:tr>
      <w:tr>
        <w:trPr>
          <w:cantSplit/>
        </w:trPr>
        <w:tc>
          <w:tcPr>
            <w:tcW w:type="dxa" w:w="1219"/>
          </w:tcPr>
          <w:p>
            <w:r/>
            <w:r>
              <w:rPr>
                <w:sz w:val="20"/>
              </w:rPr>
              <w:t>ESOL</w:t>
            </w:r>
          </w:p>
        </w:tc>
        <w:tc>
          <w:tcPr>
            <w:tcW w:type="dxa" w:w="750"/>
          </w:tcPr>
          <w:p>
            <w:r/>
            <w:r>
              <w:rPr>
                <w:sz w:val="20"/>
              </w:rPr>
              <w:t>B</w:t>
            </w:r>
          </w:p>
        </w:tc>
        <w:tc>
          <w:tcPr>
            <w:tcW w:type="dxa" w:w="1219"/>
          </w:tcPr>
          <w:p>
            <w:r/>
            <w:r>
              <w:rPr>
                <w:sz w:val="20"/>
              </w:rPr>
              <w:t>TPE vs GWO</w:t>
            </w:r>
          </w:p>
        </w:tc>
        <w:tc>
          <w:tcPr>
            <w:tcW w:type="dxa" w:w="938"/>
          </w:tcPr>
          <w:p>
            <w:r/>
            <w:r>
              <w:rPr>
                <w:sz w:val="20"/>
              </w:rPr>
              <w:t>0.0178</w:t>
            </w:r>
          </w:p>
        </w:tc>
        <w:tc>
          <w:tcPr>
            <w:tcW w:type="dxa" w:w="2438"/>
          </w:tcPr>
          <w:p>
            <w:r/>
            <w:r>
              <w:rPr>
                <w:sz w:val="20"/>
              </w:rPr>
              <w:t>0.0255 [0.0028, 0.0482]</w:t>
            </w:r>
          </w:p>
        </w:tc>
        <w:tc>
          <w:tcPr>
            <w:tcW w:type="dxa" w:w="938"/>
          </w:tcPr>
          <w:p>
            <w:r/>
            <w:r>
              <w:rPr>
                <w:sz w:val="20"/>
              </w:rPr>
              <w:t>0.0444</w:t>
            </w:r>
          </w:p>
        </w:tc>
        <w:tc>
          <w:tcPr>
            <w:tcW w:type="dxa" w:w="938"/>
          </w:tcPr>
          <w:p>
            <w:r/>
            <w:r>
              <w:rPr>
                <w:sz w:val="20"/>
              </w:rPr>
              <w:t>1.000</w:t>
            </w:r>
          </w:p>
        </w:tc>
        <w:tc>
          <w:tcPr>
            <w:tcW w:type="dxa" w:w="1313"/>
          </w:tcPr>
          <w:p>
            <w:r/>
            <w:r>
              <w:rPr>
                <w:sz w:val="20"/>
              </w:rPr>
              <w:t>no</w:t>
            </w:r>
          </w:p>
        </w:tc>
      </w:tr>
      <w:tr>
        <w:trPr>
          <w:cantSplit/>
        </w:trPr>
        <w:tc>
          <w:tcPr>
            <w:tcW w:type="dxa" w:w="1219"/>
          </w:tcPr>
          <w:p>
            <w:r/>
            <w:r>
              <w:rPr>
                <w:sz w:val="20"/>
              </w:rPr>
              <w:t>ESOL</w:t>
            </w:r>
          </w:p>
        </w:tc>
        <w:tc>
          <w:tcPr>
            <w:tcW w:type="dxa" w:w="750"/>
          </w:tcPr>
          <w:p>
            <w:r/>
            <w:r>
              <w:rPr>
                <w:sz w:val="20"/>
              </w:rPr>
              <w:t>B</w:t>
            </w:r>
          </w:p>
        </w:tc>
        <w:tc>
          <w:tcPr>
            <w:tcW w:type="dxa" w:w="1219"/>
          </w:tcPr>
          <w:p>
            <w:r/>
            <w:r>
              <w:rPr>
                <w:sz w:val="20"/>
              </w:rPr>
              <w:t>TPE vs WOA</w:t>
            </w:r>
          </w:p>
        </w:tc>
        <w:tc>
          <w:tcPr>
            <w:tcW w:type="dxa" w:w="938"/>
          </w:tcPr>
          <w:p>
            <w:r/>
            <w:r>
              <w:rPr>
                <w:sz w:val="20"/>
              </w:rPr>
              <w:t>0.0178</w:t>
            </w:r>
          </w:p>
        </w:tc>
        <w:tc>
          <w:tcPr>
            <w:tcW w:type="dxa" w:w="2438"/>
          </w:tcPr>
          <w:p>
            <w:r/>
            <w:r>
              <w:rPr>
                <w:sz w:val="20"/>
              </w:rPr>
              <w:t>0.0265 [0.0062, 0.0468]</w:t>
            </w:r>
          </w:p>
        </w:tc>
        <w:tc>
          <w:tcPr>
            <w:tcW w:type="dxa" w:w="938"/>
          </w:tcPr>
          <w:p>
            <w:r/>
            <w:r>
              <w:rPr>
                <w:sz w:val="20"/>
              </w:rPr>
              <w:t>0.0434</w:t>
            </w:r>
          </w:p>
        </w:tc>
        <w:tc>
          <w:tcPr>
            <w:tcW w:type="dxa" w:w="938"/>
          </w:tcPr>
          <w:p>
            <w:r/>
            <w:r>
              <w:rPr>
                <w:sz w:val="20"/>
              </w:rPr>
              <w:t>1.000</w:t>
            </w:r>
          </w:p>
        </w:tc>
        <w:tc>
          <w:tcPr>
            <w:tcW w:type="dxa" w:w="1313"/>
          </w:tcPr>
          <w:p>
            <w:r/>
            <w:r>
              <w:rPr>
                <w:sz w:val="20"/>
              </w:rPr>
              <w:t>no</w:t>
            </w:r>
          </w:p>
        </w:tc>
      </w:tr>
      <w:tr>
        <w:trPr>
          <w:cantSplit/>
        </w:trPr>
        <w:tc>
          <w:tcPr>
            <w:tcW w:type="dxa" w:w="1219"/>
          </w:tcPr>
          <w:p>
            <w:r/>
            <w:r>
              <w:rPr>
                <w:sz w:val="20"/>
              </w:rPr>
              <w:t>ESOL</w:t>
            </w:r>
          </w:p>
        </w:tc>
        <w:tc>
          <w:tcPr>
            <w:tcW w:type="dxa" w:w="750"/>
          </w:tcPr>
          <w:p>
            <w:r/>
            <w:r>
              <w:rPr>
                <w:sz w:val="20"/>
              </w:rPr>
              <w:t>B</w:t>
            </w:r>
          </w:p>
        </w:tc>
        <w:tc>
          <w:tcPr>
            <w:tcW w:type="dxa" w:w="1219"/>
          </w:tcPr>
          <w:p>
            <w:r/>
            <w:r>
              <w:rPr>
                <w:sz w:val="20"/>
              </w:rPr>
              <w:t>TPE vs PSO</w:t>
            </w:r>
          </w:p>
        </w:tc>
        <w:tc>
          <w:tcPr>
            <w:tcW w:type="dxa" w:w="938"/>
          </w:tcPr>
          <w:p>
            <w:r/>
            <w:r>
              <w:rPr>
                <w:sz w:val="20"/>
              </w:rPr>
              <w:t>0.0178</w:t>
            </w:r>
          </w:p>
        </w:tc>
        <w:tc>
          <w:tcPr>
            <w:tcW w:type="dxa" w:w="2438"/>
          </w:tcPr>
          <w:p>
            <w:r/>
            <w:r>
              <w:rPr>
                <w:sz w:val="20"/>
              </w:rPr>
              <w:t>0.0118 [-0.0081, 0.0316]</w:t>
            </w:r>
          </w:p>
        </w:tc>
        <w:tc>
          <w:tcPr>
            <w:tcW w:type="dxa" w:w="938"/>
          </w:tcPr>
          <w:p>
            <w:r/>
            <w:r>
              <w:rPr>
                <w:sz w:val="20"/>
              </w:rPr>
              <w:t>0.0282</w:t>
            </w:r>
          </w:p>
        </w:tc>
        <w:tc>
          <w:tcPr>
            <w:tcW w:type="dxa" w:w="938"/>
          </w:tcPr>
          <w:p>
            <w:r/>
            <w:r>
              <w:rPr>
                <w:sz w:val="20"/>
              </w:rPr>
              <w:t>1.000</w:t>
            </w:r>
          </w:p>
        </w:tc>
        <w:tc>
          <w:tcPr>
            <w:tcW w:type="dxa" w:w="1313"/>
          </w:tcPr>
          <w:p>
            <w:r/>
            <w:r>
              <w:rPr>
                <w:sz w:val="20"/>
              </w:rPr>
              <w:t>no</w:t>
            </w:r>
          </w:p>
        </w:tc>
      </w:tr>
      <w:tr>
        <w:trPr>
          <w:cantSplit/>
        </w:trPr>
        <w:tc>
          <w:tcPr>
            <w:tcW w:type="dxa" w:w="1219"/>
          </w:tcPr>
          <w:p>
            <w:r/>
            <w:r>
              <w:rPr>
                <w:sz w:val="20"/>
              </w:rPr>
              <w:t>ESOL</w:t>
            </w:r>
          </w:p>
        </w:tc>
        <w:tc>
          <w:tcPr>
            <w:tcW w:type="dxa" w:w="750"/>
          </w:tcPr>
          <w:p>
            <w:r/>
            <w:r>
              <w:rPr>
                <w:sz w:val="20"/>
              </w:rPr>
              <w:t>B</w:t>
            </w:r>
          </w:p>
        </w:tc>
        <w:tc>
          <w:tcPr>
            <w:tcW w:type="dxa" w:w="1219"/>
          </w:tcPr>
          <w:p>
            <w:r/>
            <w:r>
              <w:rPr>
                <w:sz w:val="20"/>
              </w:rPr>
              <w:t>GWO vs WOA</w:t>
            </w:r>
          </w:p>
        </w:tc>
        <w:tc>
          <w:tcPr>
            <w:tcW w:type="dxa" w:w="938"/>
          </w:tcPr>
          <w:p>
            <w:r/>
            <w:r>
              <w:rPr>
                <w:sz w:val="20"/>
              </w:rPr>
              <w:t>0.0178</w:t>
            </w:r>
          </w:p>
        </w:tc>
        <w:tc>
          <w:tcPr>
            <w:tcW w:type="dxa" w:w="2438"/>
          </w:tcPr>
          <w:p>
            <w:r/>
            <w:r>
              <w:rPr>
                <w:sz w:val="20"/>
              </w:rPr>
              <w:t>0.0010 [-0.0278, 0.0298]</w:t>
            </w:r>
          </w:p>
        </w:tc>
        <w:tc>
          <w:tcPr>
            <w:tcW w:type="dxa" w:w="938"/>
          </w:tcPr>
          <w:p>
            <w:r/>
            <w:r>
              <w:rPr>
                <w:sz w:val="20"/>
              </w:rPr>
              <w:t>0.0249</w:t>
            </w:r>
          </w:p>
        </w:tc>
        <w:tc>
          <w:tcPr>
            <w:tcW w:type="dxa" w:w="938"/>
          </w:tcPr>
          <w:p>
            <w:r/>
            <w:r>
              <w:rPr>
                <w:sz w:val="20"/>
              </w:rPr>
              <w:t>1.000</w:t>
            </w:r>
          </w:p>
        </w:tc>
        <w:tc>
          <w:tcPr>
            <w:tcW w:type="dxa" w:w="1313"/>
          </w:tcPr>
          <w:p>
            <w:r/>
            <w:r>
              <w:rPr>
                <w:sz w:val="20"/>
              </w:rPr>
              <w:t>no</w:t>
            </w:r>
          </w:p>
        </w:tc>
      </w:tr>
      <w:tr>
        <w:trPr>
          <w:cantSplit/>
        </w:trPr>
        <w:tc>
          <w:tcPr>
            <w:tcW w:type="dxa" w:w="1219"/>
          </w:tcPr>
          <w:p>
            <w:r/>
            <w:r>
              <w:rPr>
                <w:sz w:val="20"/>
              </w:rPr>
              <w:t>ESOL</w:t>
            </w:r>
          </w:p>
        </w:tc>
        <w:tc>
          <w:tcPr>
            <w:tcW w:type="dxa" w:w="750"/>
          </w:tcPr>
          <w:p>
            <w:r/>
            <w:r>
              <w:rPr>
                <w:sz w:val="20"/>
              </w:rPr>
              <w:t>B</w:t>
            </w:r>
          </w:p>
        </w:tc>
        <w:tc>
          <w:tcPr>
            <w:tcW w:type="dxa" w:w="1219"/>
          </w:tcPr>
          <w:p>
            <w:r/>
            <w:r>
              <w:rPr>
                <w:sz w:val="20"/>
              </w:rPr>
              <w:t>GWO vs PSO</w:t>
            </w:r>
          </w:p>
        </w:tc>
        <w:tc>
          <w:tcPr>
            <w:tcW w:type="dxa" w:w="938"/>
          </w:tcPr>
          <w:p>
            <w:r/>
            <w:r>
              <w:rPr>
                <w:sz w:val="20"/>
              </w:rPr>
              <w:t>0.0178</w:t>
            </w:r>
          </w:p>
        </w:tc>
        <w:tc>
          <w:tcPr>
            <w:tcW w:type="dxa" w:w="2438"/>
          </w:tcPr>
          <w:p>
            <w:r/>
            <w:r>
              <w:rPr>
                <w:sz w:val="20"/>
              </w:rPr>
              <w:t>-0.0137 [-0.0357, 0.0082]</w:t>
            </w:r>
          </w:p>
        </w:tc>
        <w:tc>
          <w:tcPr>
            <w:tcW w:type="dxa" w:w="938"/>
          </w:tcPr>
          <w:p>
            <w:r/>
            <w:r>
              <w:rPr>
                <w:sz w:val="20"/>
              </w:rPr>
              <w:t>0.0320</w:t>
            </w:r>
          </w:p>
        </w:tc>
        <w:tc>
          <w:tcPr>
            <w:tcW w:type="dxa" w:w="938"/>
          </w:tcPr>
          <w:p>
            <w:r/>
            <w:r>
              <w:rPr>
                <w:sz w:val="20"/>
              </w:rPr>
              <w:t>1.000</w:t>
            </w:r>
          </w:p>
        </w:tc>
        <w:tc>
          <w:tcPr>
            <w:tcW w:type="dxa" w:w="1313"/>
          </w:tcPr>
          <w:p>
            <w:r/>
            <w:r>
              <w:rPr>
                <w:sz w:val="20"/>
              </w:rPr>
              <w:t>no</w:t>
            </w:r>
          </w:p>
        </w:tc>
      </w:tr>
      <w:tr>
        <w:trPr>
          <w:cantSplit/>
        </w:trPr>
        <w:tc>
          <w:tcPr>
            <w:tcW w:type="dxa" w:w="1219"/>
          </w:tcPr>
          <w:p>
            <w:r/>
            <w:r>
              <w:rPr>
                <w:sz w:val="20"/>
              </w:rPr>
              <w:t>ESOL</w:t>
            </w:r>
          </w:p>
        </w:tc>
        <w:tc>
          <w:tcPr>
            <w:tcW w:type="dxa" w:w="750"/>
          </w:tcPr>
          <w:p>
            <w:r/>
            <w:r>
              <w:rPr>
                <w:sz w:val="20"/>
              </w:rPr>
              <w:t>B</w:t>
            </w:r>
          </w:p>
        </w:tc>
        <w:tc>
          <w:tcPr>
            <w:tcW w:type="dxa" w:w="1219"/>
          </w:tcPr>
          <w:p>
            <w:r/>
            <w:r>
              <w:rPr>
                <w:sz w:val="20"/>
              </w:rPr>
              <w:t>WOA vs PSO</w:t>
            </w:r>
          </w:p>
        </w:tc>
        <w:tc>
          <w:tcPr>
            <w:tcW w:type="dxa" w:w="938"/>
          </w:tcPr>
          <w:p>
            <w:r/>
            <w:r>
              <w:rPr>
                <w:sz w:val="20"/>
              </w:rPr>
              <w:t>0.0178</w:t>
            </w:r>
          </w:p>
        </w:tc>
        <w:tc>
          <w:tcPr>
            <w:tcW w:type="dxa" w:w="2438"/>
          </w:tcPr>
          <w:p>
            <w:r/>
            <w:r>
              <w:rPr>
                <w:sz w:val="20"/>
              </w:rPr>
              <w:t>-0.0147 [-0.0394, 0.0099]</w:t>
            </w:r>
          </w:p>
        </w:tc>
        <w:tc>
          <w:tcPr>
            <w:tcW w:type="dxa" w:w="938"/>
          </w:tcPr>
          <w:p>
            <w:r/>
            <w:r>
              <w:rPr>
                <w:sz w:val="20"/>
              </w:rPr>
              <w:t>0.0352</w:t>
            </w:r>
          </w:p>
        </w:tc>
        <w:tc>
          <w:tcPr>
            <w:tcW w:type="dxa" w:w="938"/>
          </w:tcPr>
          <w:p>
            <w:r/>
            <w:r>
              <w:rPr>
                <w:sz w:val="20"/>
              </w:rPr>
              <w:t>1.000</w:t>
            </w:r>
          </w:p>
        </w:tc>
        <w:tc>
          <w:tcPr>
            <w:tcW w:type="dxa" w:w="1313"/>
          </w:tcPr>
          <w:p>
            <w:r/>
            <w:r>
              <w:rPr>
                <w:sz w:val="20"/>
              </w:rPr>
              <w:t>no</w:t>
            </w:r>
          </w:p>
        </w:tc>
      </w:tr>
      <w:tr>
        <w:trPr>
          <w:cantSplit/>
        </w:trPr>
        <w:tc>
          <w:tcPr>
            <w:tcW w:type="dxa" w:w="1219"/>
          </w:tcPr>
          <w:p>
            <w:r/>
            <w:r>
              <w:rPr>
                <w:sz w:val="20"/>
              </w:rPr>
              <w:t>FreeSolv</w:t>
            </w:r>
          </w:p>
        </w:tc>
        <w:tc>
          <w:tcPr>
            <w:tcW w:type="dxa" w:w="750"/>
          </w:tcPr>
          <w:p>
            <w:r/>
            <w:r>
              <w:rPr>
                <w:sz w:val="20"/>
              </w:rPr>
              <w:t>A</w:t>
            </w:r>
          </w:p>
        </w:tc>
        <w:tc>
          <w:tcPr>
            <w:tcW w:type="dxa" w:w="1219"/>
          </w:tcPr>
          <w:p>
            <w:r/>
            <w:r>
              <w:rPr>
                <w:sz w:val="20"/>
              </w:rPr>
              <w:t>Random vs TPE</w:t>
            </w:r>
          </w:p>
        </w:tc>
        <w:tc>
          <w:tcPr>
            <w:tcW w:type="dxa" w:w="938"/>
          </w:tcPr>
          <w:p>
            <w:r/>
            <w:r>
              <w:rPr>
                <w:sz w:val="20"/>
              </w:rPr>
              <w:t>0.0562</w:t>
            </w:r>
          </w:p>
        </w:tc>
        <w:tc>
          <w:tcPr>
            <w:tcW w:type="dxa" w:w="2438"/>
          </w:tcPr>
          <w:p>
            <w:r/>
            <w:r>
              <w:rPr>
                <w:sz w:val="20"/>
              </w:rPr>
              <w:t>-0.0603 [-0.1636, 0.0430]</w:t>
            </w:r>
          </w:p>
        </w:tc>
        <w:tc>
          <w:tcPr>
            <w:tcW w:type="dxa" w:w="938"/>
          </w:tcPr>
          <w:p>
            <w:r/>
            <w:r>
              <w:rPr>
                <w:sz w:val="20"/>
              </w:rPr>
              <w:t>0.1462</w:t>
            </w:r>
          </w:p>
        </w:tc>
        <w:tc>
          <w:tcPr>
            <w:tcW w:type="dxa" w:w="938"/>
          </w:tcPr>
          <w:p>
            <w:r/>
            <w:r>
              <w:rPr>
                <w:sz w:val="20"/>
              </w:rPr>
              <w:t>1.000</w:t>
            </w:r>
          </w:p>
        </w:tc>
        <w:tc>
          <w:tcPr>
            <w:tcW w:type="dxa" w:w="1313"/>
          </w:tcPr>
          <w:p>
            <w:r/>
            <w:r>
              <w:rPr>
                <w:sz w:val="20"/>
              </w:rPr>
              <w:t>no</w:t>
            </w:r>
          </w:p>
        </w:tc>
      </w:tr>
      <w:tr>
        <w:trPr>
          <w:cantSplit/>
        </w:trPr>
        <w:tc>
          <w:tcPr>
            <w:tcW w:type="dxa" w:w="1219"/>
          </w:tcPr>
          <w:p>
            <w:r/>
            <w:r>
              <w:rPr>
                <w:sz w:val="20"/>
              </w:rPr>
              <w:t>FreeSolv</w:t>
            </w:r>
          </w:p>
        </w:tc>
        <w:tc>
          <w:tcPr>
            <w:tcW w:type="dxa" w:w="750"/>
          </w:tcPr>
          <w:p>
            <w:r/>
            <w:r>
              <w:rPr>
                <w:sz w:val="20"/>
              </w:rPr>
              <w:t>A</w:t>
            </w:r>
          </w:p>
        </w:tc>
        <w:tc>
          <w:tcPr>
            <w:tcW w:type="dxa" w:w="1219"/>
          </w:tcPr>
          <w:p>
            <w:r/>
            <w:r>
              <w:rPr>
                <w:sz w:val="20"/>
              </w:rPr>
              <w:t>Random vs GWO</w:t>
            </w:r>
          </w:p>
        </w:tc>
        <w:tc>
          <w:tcPr>
            <w:tcW w:type="dxa" w:w="938"/>
          </w:tcPr>
          <w:p>
            <w:r/>
            <w:r>
              <w:rPr>
                <w:sz w:val="20"/>
              </w:rPr>
              <w:t>0.0562</w:t>
            </w:r>
          </w:p>
        </w:tc>
        <w:tc>
          <w:tcPr>
            <w:tcW w:type="dxa" w:w="2438"/>
          </w:tcPr>
          <w:p>
            <w:r/>
            <w:r>
              <w:rPr>
                <w:sz w:val="20"/>
              </w:rPr>
              <w:t>-0.1393 [-0.2295, -0.0492]</w:t>
            </w:r>
          </w:p>
        </w:tc>
        <w:tc>
          <w:tcPr>
            <w:tcW w:type="dxa" w:w="938"/>
          </w:tcPr>
          <w:p>
            <w:r/>
            <w:r>
              <w:rPr>
                <w:sz w:val="20"/>
              </w:rPr>
              <w:t>0.2142</w:t>
            </w:r>
          </w:p>
        </w:tc>
        <w:tc>
          <w:tcPr>
            <w:tcW w:type="dxa" w:w="938"/>
          </w:tcPr>
          <w:p>
            <w:r/>
            <w:r>
              <w:rPr>
                <w:sz w:val="20"/>
              </w:rPr>
              <w:t>1.000</w:t>
            </w:r>
          </w:p>
        </w:tc>
        <w:tc>
          <w:tcPr>
            <w:tcW w:type="dxa" w:w="1313"/>
          </w:tcPr>
          <w:p>
            <w:r/>
            <w:r>
              <w:rPr>
                <w:sz w:val="20"/>
              </w:rPr>
              <w:t>no</w:t>
            </w:r>
          </w:p>
        </w:tc>
      </w:tr>
      <w:tr>
        <w:trPr>
          <w:cantSplit/>
        </w:trPr>
        <w:tc>
          <w:tcPr>
            <w:tcW w:type="dxa" w:w="1219"/>
          </w:tcPr>
          <w:p>
            <w:r/>
            <w:r>
              <w:rPr>
                <w:sz w:val="20"/>
              </w:rPr>
              <w:t>FreeSolv</w:t>
            </w:r>
          </w:p>
        </w:tc>
        <w:tc>
          <w:tcPr>
            <w:tcW w:type="dxa" w:w="750"/>
          </w:tcPr>
          <w:p>
            <w:r/>
            <w:r>
              <w:rPr>
                <w:sz w:val="20"/>
              </w:rPr>
              <w:t>A</w:t>
            </w:r>
          </w:p>
        </w:tc>
        <w:tc>
          <w:tcPr>
            <w:tcW w:type="dxa" w:w="1219"/>
          </w:tcPr>
          <w:p>
            <w:r/>
            <w:r>
              <w:rPr>
                <w:sz w:val="20"/>
              </w:rPr>
              <w:t>Random vs WOA</w:t>
            </w:r>
          </w:p>
        </w:tc>
        <w:tc>
          <w:tcPr>
            <w:tcW w:type="dxa" w:w="938"/>
          </w:tcPr>
          <w:p>
            <w:r/>
            <w:r>
              <w:rPr>
                <w:sz w:val="20"/>
              </w:rPr>
              <w:t>0.0562</w:t>
            </w:r>
          </w:p>
        </w:tc>
        <w:tc>
          <w:tcPr>
            <w:tcW w:type="dxa" w:w="2438"/>
          </w:tcPr>
          <w:p>
            <w:r/>
            <w:r>
              <w:rPr>
                <w:sz w:val="20"/>
              </w:rPr>
              <w:t>-0.0175 [-0.1276, 0.0926]</w:t>
            </w:r>
          </w:p>
        </w:tc>
        <w:tc>
          <w:tcPr>
            <w:tcW w:type="dxa" w:w="938"/>
          </w:tcPr>
          <w:p>
            <w:r/>
            <w:r>
              <w:rPr>
                <w:sz w:val="20"/>
              </w:rPr>
              <w:t>0.1090</w:t>
            </w:r>
          </w:p>
        </w:tc>
        <w:tc>
          <w:tcPr>
            <w:tcW w:type="dxa" w:w="938"/>
          </w:tcPr>
          <w:p>
            <w:r/>
            <w:r>
              <w:rPr>
                <w:sz w:val="20"/>
              </w:rPr>
              <w:t>1.000</w:t>
            </w:r>
          </w:p>
        </w:tc>
        <w:tc>
          <w:tcPr>
            <w:tcW w:type="dxa" w:w="1313"/>
          </w:tcPr>
          <w:p>
            <w:r/>
            <w:r>
              <w:rPr>
                <w:sz w:val="20"/>
              </w:rPr>
              <w:t>no</w:t>
            </w:r>
          </w:p>
        </w:tc>
      </w:tr>
      <w:tr>
        <w:trPr>
          <w:cantSplit/>
        </w:trPr>
        <w:tc>
          <w:tcPr>
            <w:tcW w:type="dxa" w:w="1219"/>
          </w:tcPr>
          <w:p>
            <w:r/>
            <w:r>
              <w:rPr>
                <w:sz w:val="20"/>
              </w:rPr>
              <w:t>FreeSolv</w:t>
            </w:r>
          </w:p>
        </w:tc>
        <w:tc>
          <w:tcPr>
            <w:tcW w:type="dxa" w:w="750"/>
          </w:tcPr>
          <w:p>
            <w:r/>
            <w:r>
              <w:rPr>
                <w:sz w:val="20"/>
              </w:rPr>
              <w:t>A</w:t>
            </w:r>
          </w:p>
        </w:tc>
        <w:tc>
          <w:tcPr>
            <w:tcW w:type="dxa" w:w="1219"/>
          </w:tcPr>
          <w:p>
            <w:r/>
            <w:r>
              <w:rPr>
                <w:sz w:val="20"/>
              </w:rPr>
              <w:t>Random vs PSO</w:t>
            </w:r>
          </w:p>
        </w:tc>
        <w:tc>
          <w:tcPr>
            <w:tcW w:type="dxa" w:w="938"/>
          </w:tcPr>
          <w:p>
            <w:r/>
            <w:r>
              <w:rPr>
                <w:sz w:val="20"/>
              </w:rPr>
              <w:t>0.0562</w:t>
            </w:r>
          </w:p>
        </w:tc>
        <w:tc>
          <w:tcPr>
            <w:tcW w:type="dxa" w:w="2438"/>
          </w:tcPr>
          <w:p>
            <w:r/>
            <w:r>
              <w:rPr>
                <w:sz w:val="20"/>
              </w:rPr>
              <w:t>-0.1068 [-0.2229, 0.0093]</w:t>
            </w:r>
          </w:p>
        </w:tc>
        <w:tc>
          <w:tcPr>
            <w:tcW w:type="dxa" w:w="938"/>
          </w:tcPr>
          <w:p>
            <w:r/>
            <w:r>
              <w:rPr>
                <w:sz w:val="20"/>
              </w:rPr>
              <w:t>0.2032</w:t>
            </w:r>
          </w:p>
        </w:tc>
        <w:tc>
          <w:tcPr>
            <w:tcW w:type="dxa" w:w="938"/>
          </w:tcPr>
          <w:p>
            <w:r/>
            <w:r>
              <w:rPr>
                <w:sz w:val="20"/>
              </w:rPr>
              <w:t>1.000</w:t>
            </w:r>
          </w:p>
        </w:tc>
        <w:tc>
          <w:tcPr>
            <w:tcW w:type="dxa" w:w="1313"/>
          </w:tcPr>
          <w:p>
            <w:r/>
            <w:r>
              <w:rPr>
                <w:sz w:val="20"/>
              </w:rPr>
              <w:t>no</w:t>
            </w:r>
          </w:p>
        </w:tc>
      </w:tr>
      <w:tr>
        <w:trPr>
          <w:cantSplit/>
        </w:trPr>
        <w:tc>
          <w:tcPr>
            <w:tcW w:type="dxa" w:w="1219"/>
          </w:tcPr>
          <w:p>
            <w:r/>
            <w:r>
              <w:rPr>
                <w:sz w:val="20"/>
              </w:rPr>
              <w:t>FreeSolv</w:t>
            </w:r>
          </w:p>
        </w:tc>
        <w:tc>
          <w:tcPr>
            <w:tcW w:type="dxa" w:w="750"/>
          </w:tcPr>
          <w:p>
            <w:r/>
            <w:r>
              <w:rPr>
                <w:sz w:val="20"/>
              </w:rPr>
              <w:t>A</w:t>
            </w:r>
          </w:p>
        </w:tc>
        <w:tc>
          <w:tcPr>
            <w:tcW w:type="dxa" w:w="1219"/>
          </w:tcPr>
          <w:p>
            <w:r/>
            <w:r>
              <w:rPr>
                <w:sz w:val="20"/>
              </w:rPr>
              <w:t>TPE vs GWO</w:t>
            </w:r>
          </w:p>
        </w:tc>
        <w:tc>
          <w:tcPr>
            <w:tcW w:type="dxa" w:w="938"/>
          </w:tcPr>
          <w:p>
            <w:r/>
            <w:r>
              <w:rPr>
                <w:sz w:val="20"/>
              </w:rPr>
              <w:t>0.0562</w:t>
            </w:r>
          </w:p>
        </w:tc>
        <w:tc>
          <w:tcPr>
            <w:tcW w:type="dxa" w:w="2438"/>
          </w:tcPr>
          <w:p>
            <w:r/>
            <w:r>
              <w:rPr>
                <w:sz w:val="20"/>
              </w:rPr>
              <w:t>-0.0790 [-0.1644, 0.0063]</w:t>
            </w:r>
          </w:p>
        </w:tc>
        <w:tc>
          <w:tcPr>
            <w:tcW w:type="dxa" w:w="938"/>
          </w:tcPr>
          <w:p>
            <w:r/>
            <w:r>
              <w:rPr>
                <w:sz w:val="20"/>
              </w:rPr>
              <w:t>0.1500</w:t>
            </w:r>
          </w:p>
        </w:tc>
        <w:tc>
          <w:tcPr>
            <w:tcW w:type="dxa" w:w="938"/>
          </w:tcPr>
          <w:p>
            <w:r/>
            <w:r>
              <w:rPr>
                <w:sz w:val="20"/>
              </w:rPr>
              <w:t>1.000</w:t>
            </w:r>
          </w:p>
        </w:tc>
        <w:tc>
          <w:tcPr>
            <w:tcW w:type="dxa" w:w="1313"/>
          </w:tcPr>
          <w:p>
            <w:r/>
            <w:r>
              <w:rPr>
                <w:sz w:val="20"/>
              </w:rPr>
              <w:t>no</w:t>
            </w:r>
          </w:p>
        </w:tc>
      </w:tr>
      <w:tr>
        <w:trPr>
          <w:cantSplit/>
        </w:trPr>
        <w:tc>
          <w:tcPr>
            <w:tcW w:type="dxa" w:w="1219"/>
          </w:tcPr>
          <w:p>
            <w:r/>
            <w:r>
              <w:rPr>
                <w:sz w:val="20"/>
              </w:rPr>
              <w:t>FreeSolv</w:t>
            </w:r>
          </w:p>
        </w:tc>
        <w:tc>
          <w:tcPr>
            <w:tcW w:type="dxa" w:w="750"/>
          </w:tcPr>
          <w:p>
            <w:r/>
            <w:r>
              <w:rPr>
                <w:sz w:val="20"/>
              </w:rPr>
              <w:t>A</w:t>
            </w:r>
          </w:p>
        </w:tc>
        <w:tc>
          <w:tcPr>
            <w:tcW w:type="dxa" w:w="1219"/>
          </w:tcPr>
          <w:p>
            <w:r/>
            <w:r>
              <w:rPr>
                <w:sz w:val="20"/>
              </w:rPr>
              <w:t>TPE vs WOA</w:t>
            </w:r>
          </w:p>
        </w:tc>
        <w:tc>
          <w:tcPr>
            <w:tcW w:type="dxa" w:w="938"/>
          </w:tcPr>
          <w:p>
            <w:r/>
            <w:r>
              <w:rPr>
                <w:sz w:val="20"/>
              </w:rPr>
              <w:t>0.0562</w:t>
            </w:r>
          </w:p>
        </w:tc>
        <w:tc>
          <w:tcPr>
            <w:tcW w:type="dxa" w:w="2438"/>
          </w:tcPr>
          <w:p>
            <w:r/>
            <w:r>
              <w:rPr>
                <w:sz w:val="20"/>
              </w:rPr>
              <w:t>0.0428 [-0.0424, 0.1280]</w:t>
            </w:r>
          </w:p>
        </w:tc>
        <w:tc>
          <w:tcPr>
            <w:tcW w:type="dxa" w:w="938"/>
          </w:tcPr>
          <w:p>
            <w:r/>
            <w:r>
              <w:rPr>
                <w:sz w:val="20"/>
              </w:rPr>
              <w:t>0.1136</w:t>
            </w:r>
          </w:p>
        </w:tc>
        <w:tc>
          <w:tcPr>
            <w:tcW w:type="dxa" w:w="938"/>
          </w:tcPr>
          <w:p>
            <w:r/>
            <w:r>
              <w:rPr>
                <w:sz w:val="20"/>
              </w:rPr>
              <w:t>1.000</w:t>
            </w:r>
          </w:p>
        </w:tc>
        <w:tc>
          <w:tcPr>
            <w:tcW w:type="dxa" w:w="1313"/>
          </w:tcPr>
          <w:p>
            <w:r/>
            <w:r>
              <w:rPr>
                <w:sz w:val="20"/>
              </w:rPr>
              <w:t>no</w:t>
            </w:r>
          </w:p>
        </w:tc>
      </w:tr>
      <w:tr>
        <w:trPr>
          <w:cantSplit/>
        </w:trPr>
        <w:tc>
          <w:tcPr>
            <w:tcW w:type="dxa" w:w="1219"/>
          </w:tcPr>
          <w:p>
            <w:r/>
            <w:r>
              <w:rPr>
                <w:sz w:val="20"/>
              </w:rPr>
              <w:t>FreeSolv</w:t>
            </w:r>
          </w:p>
        </w:tc>
        <w:tc>
          <w:tcPr>
            <w:tcW w:type="dxa" w:w="750"/>
          </w:tcPr>
          <w:p>
            <w:r/>
            <w:r>
              <w:rPr>
                <w:sz w:val="20"/>
              </w:rPr>
              <w:t>A</w:t>
            </w:r>
          </w:p>
        </w:tc>
        <w:tc>
          <w:tcPr>
            <w:tcW w:type="dxa" w:w="1219"/>
          </w:tcPr>
          <w:p>
            <w:r/>
            <w:r>
              <w:rPr>
                <w:sz w:val="20"/>
              </w:rPr>
              <w:t>TPE vs PSO</w:t>
            </w:r>
          </w:p>
        </w:tc>
        <w:tc>
          <w:tcPr>
            <w:tcW w:type="dxa" w:w="938"/>
          </w:tcPr>
          <w:p>
            <w:r/>
            <w:r>
              <w:rPr>
                <w:sz w:val="20"/>
              </w:rPr>
              <w:t>0.0562</w:t>
            </w:r>
          </w:p>
        </w:tc>
        <w:tc>
          <w:tcPr>
            <w:tcW w:type="dxa" w:w="2438"/>
          </w:tcPr>
          <w:p>
            <w:r/>
            <w:r>
              <w:rPr>
                <w:sz w:val="20"/>
              </w:rPr>
              <w:t>-0.0465 [-0.1218, 0.0288]</w:t>
            </w:r>
          </w:p>
        </w:tc>
        <w:tc>
          <w:tcPr>
            <w:tcW w:type="dxa" w:w="938"/>
          </w:tcPr>
          <w:p>
            <w:r/>
            <w:r>
              <w:rPr>
                <w:sz w:val="20"/>
              </w:rPr>
              <w:t>0.1090</w:t>
            </w:r>
          </w:p>
        </w:tc>
        <w:tc>
          <w:tcPr>
            <w:tcW w:type="dxa" w:w="938"/>
          </w:tcPr>
          <w:p>
            <w:r/>
            <w:r>
              <w:rPr>
                <w:sz w:val="20"/>
              </w:rPr>
              <w:t>1.000</w:t>
            </w:r>
          </w:p>
        </w:tc>
        <w:tc>
          <w:tcPr>
            <w:tcW w:type="dxa" w:w="1313"/>
          </w:tcPr>
          <w:p>
            <w:r/>
            <w:r>
              <w:rPr>
                <w:sz w:val="20"/>
              </w:rPr>
              <w:t>no</w:t>
            </w:r>
          </w:p>
        </w:tc>
      </w:tr>
      <w:tr>
        <w:trPr>
          <w:cantSplit/>
        </w:trPr>
        <w:tc>
          <w:tcPr>
            <w:tcW w:type="dxa" w:w="1219"/>
          </w:tcPr>
          <w:p>
            <w:r/>
            <w:r>
              <w:rPr>
                <w:sz w:val="20"/>
              </w:rPr>
              <w:t>FreeSolv</w:t>
            </w:r>
          </w:p>
        </w:tc>
        <w:tc>
          <w:tcPr>
            <w:tcW w:type="dxa" w:w="750"/>
          </w:tcPr>
          <w:p>
            <w:r/>
            <w:r>
              <w:rPr>
                <w:sz w:val="20"/>
              </w:rPr>
              <w:t>A</w:t>
            </w:r>
          </w:p>
        </w:tc>
        <w:tc>
          <w:tcPr>
            <w:tcW w:type="dxa" w:w="1219"/>
          </w:tcPr>
          <w:p>
            <w:r/>
            <w:r>
              <w:rPr>
                <w:sz w:val="20"/>
              </w:rPr>
              <w:t>GWO vs WOA</w:t>
            </w:r>
          </w:p>
        </w:tc>
        <w:tc>
          <w:tcPr>
            <w:tcW w:type="dxa" w:w="938"/>
          </w:tcPr>
          <w:p>
            <w:r/>
            <w:r>
              <w:rPr>
                <w:sz w:val="20"/>
              </w:rPr>
              <w:t>0.0562</w:t>
            </w:r>
          </w:p>
        </w:tc>
        <w:tc>
          <w:tcPr>
            <w:tcW w:type="dxa" w:w="2438"/>
          </w:tcPr>
          <w:p>
            <w:r/>
            <w:r>
              <w:rPr>
                <w:sz w:val="20"/>
              </w:rPr>
              <w:t>0.1218 [0.0518, 0.1919]</w:t>
            </w:r>
          </w:p>
        </w:tc>
        <w:tc>
          <w:tcPr>
            <w:tcW w:type="dxa" w:w="938"/>
          </w:tcPr>
          <w:p>
            <w:r/>
            <w:r>
              <w:rPr>
                <w:sz w:val="20"/>
              </w:rPr>
              <w:t>0.1800</w:t>
            </w:r>
          </w:p>
        </w:tc>
        <w:tc>
          <w:tcPr>
            <w:tcW w:type="dxa" w:w="938"/>
          </w:tcPr>
          <w:p>
            <w:r/>
            <w:r>
              <w:rPr>
                <w:sz w:val="20"/>
              </w:rPr>
              <w:t>1.000</w:t>
            </w:r>
          </w:p>
        </w:tc>
        <w:tc>
          <w:tcPr>
            <w:tcW w:type="dxa" w:w="1313"/>
          </w:tcPr>
          <w:p>
            <w:r/>
            <w:r>
              <w:rPr>
                <w:sz w:val="20"/>
              </w:rPr>
              <w:t>no</w:t>
            </w:r>
          </w:p>
        </w:tc>
      </w:tr>
      <w:tr>
        <w:trPr>
          <w:cantSplit/>
        </w:trPr>
        <w:tc>
          <w:tcPr>
            <w:tcW w:type="dxa" w:w="1219"/>
          </w:tcPr>
          <w:p>
            <w:r/>
            <w:r>
              <w:rPr>
                <w:sz w:val="20"/>
              </w:rPr>
              <w:t>FreeSolv</w:t>
            </w:r>
          </w:p>
        </w:tc>
        <w:tc>
          <w:tcPr>
            <w:tcW w:type="dxa" w:w="750"/>
          </w:tcPr>
          <w:p>
            <w:r/>
            <w:r>
              <w:rPr>
                <w:sz w:val="20"/>
              </w:rPr>
              <w:t>A</w:t>
            </w:r>
          </w:p>
        </w:tc>
        <w:tc>
          <w:tcPr>
            <w:tcW w:type="dxa" w:w="1219"/>
          </w:tcPr>
          <w:p>
            <w:r/>
            <w:r>
              <w:rPr>
                <w:sz w:val="20"/>
              </w:rPr>
              <w:t>GWO vs PSO</w:t>
            </w:r>
          </w:p>
        </w:tc>
        <w:tc>
          <w:tcPr>
            <w:tcW w:type="dxa" w:w="938"/>
          </w:tcPr>
          <w:p>
            <w:r/>
            <w:r>
              <w:rPr>
                <w:sz w:val="20"/>
              </w:rPr>
              <w:t>0.0562</w:t>
            </w:r>
          </w:p>
        </w:tc>
        <w:tc>
          <w:tcPr>
            <w:tcW w:type="dxa" w:w="2438"/>
          </w:tcPr>
          <w:p>
            <w:r/>
            <w:r>
              <w:rPr>
                <w:sz w:val="20"/>
              </w:rPr>
              <w:t>0.0326 [-0.0583, 0.1234]</w:t>
            </w:r>
          </w:p>
        </w:tc>
        <w:tc>
          <w:tcPr>
            <w:tcW w:type="dxa" w:w="938"/>
          </w:tcPr>
          <w:p>
            <w:r/>
            <w:r>
              <w:rPr>
                <w:sz w:val="20"/>
              </w:rPr>
              <w:t>0.1080</w:t>
            </w:r>
          </w:p>
        </w:tc>
        <w:tc>
          <w:tcPr>
            <w:tcW w:type="dxa" w:w="938"/>
          </w:tcPr>
          <w:p>
            <w:r/>
            <w:r>
              <w:rPr>
                <w:sz w:val="20"/>
              </w:rPr>
              <w:t>1.000</w:t>
            </w:r>
          </w:p>
        </w:tc>
        <w:tc>
          <w:tcPr>
            <w:tcW w:type="dxa" w:w="1313"/>
          </w:tcPr>
          <w:p>
            <w:r/>
            <w:r>
              <w:rPr>
                <w:sz w:val="20"/>
              </w:rPr>
              <w:t>no</w:t>
            </w:r>
          </w:p>
        </w:tc>
      </w:tr>
      <w:tr>
        <w:trPr>
          <w:cantSplit/>
        </w:trPr>
        <w:tc>
          <w:tcPr>
            <w:tcW w:type="dxa" w:w="1219"/>
          </w:tcPr>
          <w:p>
            <w:r/>
            <w:r>
              <w:rPr>
                <w:sz w:val="20"/>
              </w:rPr>
              <w:t>FreeSolv</w:t>
            </w:r>
          </w:p>
        </w:tc>
        <w:tc>
          <w:tcPr>
            <w:tcW w:type="dxa" w:w="750"/>
          </w:tcPr>
          <w:p>
            <w:r/>
            <w:r>
              <w:rPr>
                <w:sz w:val="20"/>
              </w:rPr>
              <w:t>A</w:t>
            </w:r>
          </w:p>
        </w:tc>
        <w:tc>
          <w:tcPr>
            <w:tcW w:type="dxa" w:w="1219"/>
          </w:tcPr>
          <w:p>
            <w:r/>
            <w:r>
              <w:rPr>
                <w:sz w:val="20"/>
              </w:rPr>
              <w:t>WOA vs PSO</w:t>
            </w:r>
          </w:p>
        </w:tc>
        <w:tc>
          <w:tcPr>
            <w:tcW w:type="dxa" w:w="938"/>
          </w:tcPr>
          <w:p>
            <w:r/>
            <w:r>
              <w:rPr>
                <w:sz w:val="20"/>
              </w:rPr>
              <w:t>0.0562</w:t>
            </w:r>
          </w:p>
        </w:tc>
        <w:tc>
          <w:tcPr>
            <w:tcW w:type="dxa" w:w="2438"/>
          </w:tcPr>
          <w:p>
            <w:r/>
            <w:r>
              <w:rPr>
                <w:sz w:val="20"/>
              </w:rPr>
              <w:t>-0.0893 [-0.1781, -0.0004]</w:t>
            </w:r>
          </w:p>
        </w:tc>
        <w:tc>
          <w:tcPr>
            <w:tcW w:type="dxa" w:w="938"/>
          </w:tcPr>
          <w:p>
            <w:r/>
            <w:r>
              <w:rPr>
                <w:sz w:val="20"/>
              </w:rPr>
              <w:t>0.1631</w:t>
            </w:r>
          </w:p>
        </w:tc>
        <w:tc>
          <w:tcPr>
            <w:tcW w:type="dxa" w:w="938"/>
          </w:tcPr>
          <w:p>
            <w:r/>
            <w:r>
              <w:rPr>
                <w:sz w:val="20"/>
              </w:rPr>
              <w:t>1.000</w:t>
            </w:r>
          </w:p>
        </w:tc>
        <w:tc>
          <w:tcPr>
            <w:tcW w:type="dxa" w:w="1313"/>
          </w:tcPr>
          <w:p>
            <w:r/>
            <w:r>
              <w:rPr>
                <w:sz w:val="20"/>
              </w:rPr>
              <w:t>no</w:t>
            </w:r>
          </w:p>
        </w:tc>
      </w:tr>
      <w:tr>
        <w:trPr>
          <w:cantSplit/>
        </w:trPr>
        <w:tc>
          <w:tcPr>
            <w:tcW w:type="dxa" w:w="1219"/>
          </w:tcPr>
          <w:p>
            <w:r/>
            <w:r>
              <w:rPr>
                <w:sz w:val="20"/>
              </w:rPr>
              <w:t>FreeSolv</w:t>
            </w:r>
          </w:p>
        </w:tc>
        <w:tc>
          <w:tcPr>
            <w:tcW w:type="dxa" w:w="750"/>
          </w:tcPr>
          <w:p>
            <w:r/>
            <w:r>
              <w:rPr>
                <w:sz w:val="20"/>
              </w:rPr>
              <w:t>B</w:t>
            </w:r>
          </w:p>
        </w:tc>
        <w:tc>
          <w:tcPr>
            <w:tcW w:type="dxa" w:w="1219"/>
          </w:tcPr>
          <w:p>
            <w:r/>
            <w:r>
              <w:rPr>
                <w:sz w:val="20"/>
              </w:rPr>
              <w:t>Random vs TPE</w:t>
            </w:r>
          </w:p>
        </w:tc>
        <w:tc>
          <w:tcPr>
            <w:tcW w:type="dxa" w:w="938"/>
          </w:tcPr>
          <w:p>
            <w:r/>
            <w:r>
              <w:rPr>
                <w:sz w:val="20"/>
              </w:rPr>
              <w:t>0.0562</w:t>
            </w:r>
          </w:p>
        </w:tc>
        <w:tc>
          <w:tcPr>
            <w:tcW w:type="dxa" w:w="2438"/>
          </w:tcPr>
          <w:p>
            <w:r/>
            <w:r>
              <w:rPr>
                <w:sz w:val="20"/>
              </w:rPr>
              <w:t>0.0227 [-0.0786, 0.1240]</w:t>
            </w:r>
          </w:p>
        </w:tc>
        <w:tc>
          <w:tcPr>
            <w:tcW w:type="dxa" w:w="938"/>
          </w:tcPr>
          <w:p>
            <w:r/>
            <w:r>
              <w:rPr>
                <w:sz w:val="20"/>
              </w:rPr>
              <w:t>0.1068</w:t>
            </w:r>
          </w:p>
        </w:tc>
        <w:tc>
          <w:tcPr>
            <w:tcW w:type="dxa" w:w="938"/>
          </w:tcPr>
          <w:p>
            <w:r/>
            <w:r>
              <w:rPr>
                <w:sz w:val="20"/>
              </w:rPr>
              <w:t>1.000</w:t>
            </w:r>
          </w:p>
        </w:tc>
        <w:tc>
          <w:tcPr>
            <w:tcW w:type="dxa" w:w="1313"/>
          </w:tcPr>
          <w:p>
            <w:r/>
            <w:r>
              <w:rPr>
                <w:sz w:val="20"/>
              </w:rPr>
              <w:t>no</w:t>
            </w:r>
          </w:p>
        </w:tc>
      </w:tr>
      <w:tr>
        <w:trPr>
          <w:cantSplit/>
        </w:trPr>
        <w:tc>
          <w:tcPr>
            <w:tcW w:type="dxa" w:w="1219"/>
          </w:tcPr>
          <w:p>
            <w:r/>
            <w:r>
              <w:rPr>
                <w:sz w:val="20"/>
              </w:rPr>
              <w:t>FreeSolv</w:t>
            </w:r>
          </w:p>
        </w:tc>
        <w:tc>
          <w:tcPr>
            <w:tcW w:type="dxa" w:w="750"/>
          </w:tcPr>
          <w:p>
            <w:r/>
            <w:r>
              <w:rPr>
                <w:sz w:val="20"/>
              </w:rPr>
              <w:t>B</w:t>
            </w:r>
          </w:p>
        </w:tc>
        <w:tc>
          <w:tcPr>
            <w:tcW w:type="dxa" w:w="1219"/>
          </w:tcPr>
          <w:p>
            <w:r/>
            <w:r>
              <w:rPr>
                <w:sz w:val="20"/>
              </w:rPr>
              <w:t>Random vs GWO</w:t>
            </w:r>
          </w:p>
        </w:tc>
        <w:tc>
          <w:tcPr>
            <w:tcW w:type="dxa" w:w="938"/>
          </w:tcPr>
          <w:p>
            <w:r/>
            <w:r>
              <w:rPr>
                <w:sz w:val="20"/>
              </w:rPr>
              <w:t>0.0562</w:t>
            </w:r>
          </w:p>
        </w:tc>
        <w:tc>
          <w:tcPr>
            <w:tcW w:type="dxa" w:w="2438"/>
          </w:tcPr>
          <w:p>
            <w:r/>
            <w:r>
              <w:rPr>
                <w:sz w:val="20"/>
              </w:rPr>
              <w:t>-0.0198 [-0.1353, 0.0956]</w:t>
            </w:r>
          </w:p>
        </w:tc>
        <w:tc>
          <w:tcPr>
            <w:tcW w:type="dxa" w:w="938"/>
          </w:tcPr>
          <w:p>
            <w:r/>
            <w:r>
              <w:rPr>
                <w:sz w:val="20"/>
              </w:rPr>
              <w:t>0.1157</w:t>
            </w:r>
          </w:p>
        </w:tc>
        <w:tc>
          <w:tcPr>
            <w:tcW w:type="dxa" w:w="938"/>
          </w:tcPr>
          <w:p>
            <w:r/>
            <w:r>
              <w:rPr>
                <w:sz w:val="20"/>
              </w:rPr>
              <w:t>1.000</w:t>
            </w:r>
          </w:p>
        </w:tc>
        <w:tc>
          <w:tcPr>
            <w:tcW w:type="dxa" w:w="1313"/>
          </w:tcPr>
          <w:p>
            <w:r/>
            <w:r>
              <w:rPr>
                <w:sz w:val="20"/>
              </w:rPr>
              <w:t>no</w:t>
            </w:r>
          </w:p>
        </w:tc>
      </w:tr>
      <w:tr>
        <w:trPr>
          <w:cantSplit/>
        </w:trPr>
        <w:tc>
          <w:tcPr>
            <w:tcW w:type="dxa" w:w="1219"/>
          </w:tcPr>
          <w:p>
            <w:r/>
            <w:r>
              <w:rPr>
                <w:sz w:val="20"/>
              </w:rPr>
              <w:t>FreeSolv</w:t>
            </w:r>
          </w:p>
        </w:tc>
        <w:tc>
          <w:tcPr>
            <w:tcW w:type="dxa" w:w="750"/>
          </w:tcPr>
          <w:p>
            <w:r/>
            <w:r>
              <w:rPr>
                <w:sz w:val="20"/>
              </w:rPr>
              <w:t>B</w:t>
            </w:r>
          </w:p>
        </w:tc>
        <w:tc>
          <w:tcPr>
            <w:tcW w:type="dxa" w:w="1219"/>
          </w:tcPr>
          <w:p>
            <w:r/>
            <w:r>
              <w:rPr>
                <w:sz w:val="20"/>
              </w:rPr>
              <w:t>Random vs WOA</w:t>
            </w:r>
          </w:p>
        </w:tc>
        <w:tc>
          <w:tcPr>
            <w:tcW w:type="dxa" w:w="938"/>
          </w:tcPr>
          <w:p>
            <w:r/>
            <w:r>
              <w:rPr>
                <w:sz w:val="20"/>
              </w:rPr>
              <w:t>0.0562</w:t>
            </w:r>
          </w:p>
        </w:tc>
        <w:tc>
          <w:tcPr>
            <w:tcW w:type="dxa" w:w="2438"/>
          </w:tcPr>
          <w:p>
            <w:r/>
            <w:r>
              <w:rPr>
                <w:sz w:val="20"/>
              </w:rPr>
              <w:t>0.0660 [-0.0585, 0.1906]</w:t>
            </w:r>
          </w:p>
        </w:tc>
        <w:tc>
          <w:tcPr>
            <w:tcW w:type="dxa" w:w="938"/>
          </w:tcPr>
          <w:p>
            <w:r/>
            <w:r>
              <w:rPr>
                <w:sz w:val="20"/>
              </w:rPr>
              <w:t>0.1695</w:t>
            </w:r>
          </w:p>
        </w:tc>
        <w:tc>
          <w:tcPr>
            <w:tcW w:type="dxa" w:w="938"/>
          </w:tcPr>
          <w:p>
            <w:r/>
            <w:r>
              <w:rPr>
                <w:sz w:val="20"/>
              </w:rPr>
              <w:t>1.000</w:t>
            </w:r>
          </w:p>
        </w:tc>
        <w:tc>
          <w:tcPr>
            <w:tcW w:type="dxa" w:w="1313"/>
          </w:tcPr>
          <w:p>
            <w:r/>
            <w:r>
              <w:rPr>
                <w:sz w:val="20"/>
              </w:rPr>
              <w:t>no</w:t>
            </w:r>
          </w:p>
        </w:tc>
      </w:tr>
      <w:tr>
        <w:trPr>
          <w:cantSplit/>
        </w:trPr>
        <w:tc>
          <w:tcPr>
            <w:tcW w:type="dxa" w:w="1219"/>
          </w:tcPr>
          <w:p>
            <w:r/>
            <w:r>
              <w:rPr>
                <w:sz w:val="20"/>
              </w:rPr>
              <w:t>FreeSolv</w:t>
            </w:r>
          </w:p>
        </w:tc>
        <w:tc>
          <w:tcPr>
            <w:tcW w:type="dxa" w:w="750"/>
          </w:tcPr>
          <w:p>
            <w:r/>
            <w:r>
              <w:rPr>
                <w:sz w:val="20"/>
              </w:rPr>
              <w:t>B</w:t>
            </w:r>
          </w:p>
        </w:tc>
        <w:tc>
          <w:tcPr>
            <w:tcW w:type="dxa" w:w="1219"/>
          </w:tcPr>
          <w:p>
            <w:r/>
            <w:r>
              <w:rPr>
                <w:sz w:val="20"/>
              </w:rPr>
              <w:t>Random vs PSO</w:t>
            </w:r>
          </w:p>
        </w:tc>
        <w:tc>
          <w:tcPr>
            <w:tcW w:type="dxa" w:w="938"/>
          </w:tcPr>
          <w:p>
            <w:r/>
            <w:r>
              <w:rPr>
                <w:sz w:val="20"/>
              </w:rPr>
              <w:t>0.0562</w:t>
            </w:r>
          </w:p>
        </w:tc>
        <w:tc>
          <w:tcPr>
            <w:tcW w:type="dxa" w:w="2438"/>
          </w:tcPr>
          <w:p>
            <w:r/>
            <w:r>
              <w:rPr>
                <w:sz w:val="20"/>
              </w:rPr>
              <w:t>-0.0290 [-0.1127, 0.0547]</w:t>
            </w:r>
          </w:p>
        </w:tc>
        <w:tc>
          <w:tcPr>
            <w:tcW w:type="dxa" w:w="938"/>
          </w:tcPr>
          <w:p>
            <w:r/>
            <w:r>
              <w:rPr>
                <w:sz w:val="20"/>
              </w:rPr>
              <w:t>0.0986</w:t>
            </w:r>
          </w:p>
        </w:tc>
        <w:tc>
          <w:tcPr>
            <w:tcW w:type="dxa" w:w="938"/>
          </w:tcPr>
          <w:p>
            <w:r/>
            <w:r>
              <w:rPr>
                <w:sz w:val="20"/>
              </w:rPr>
              <w:t>1.000</w:t>
            </w:r>
          </w:p>
        </w:tc>
        <w:tc>
          <w:tcPr>
            <w:tcW w:type="dxa" w:w="1313"/>
          </w:tcPr>
          <w:p>
            <w:r/>
            <w:r>
              <w:rPr>
                <w:sz w:val="20"/>
              </w:rPr>
              <w:t>no</w:t>
            </w:r>
          </w:p>
        </w:tc>
      </w:tr>
      <w:tr>
        <w:trPr>
          <w:cantSplit/>
        </w:trPr>
        <w:tc>
          <w:tcPr>
            <w:tcW w:type="dxa" w:w="1219"/>
          </w:tcPr>
          <w:p>
            <w:r/>
            <w:r>
              <w:rPr>
                <w:sz w:val="20"/>
              </w:rPr>
              <w:t>FreeSolv</w:t>
            </w:r>
          </w:p>
        </w:tc>
        <w:tc>
          <w:tcPr>
            <w:tcW w:type="dxa" w:w="750"/>
          </w:tcPr>
          <w:p>
            <w:r/>
            <w:r>
              <w:rPr>
                <w:sz w:val="20"/>
              </w:rPr>
              <w:t>B</w:t>
            </w:r>
          </w:p>
        </w:tc>
        <w:tc>
          <w:tcPr>
            <w:tcW w:type="dxa" w:w="1219"/>
          </w:tcPr>
          <w:p>
            <w:r/>
            <w:r>
              <w:rPr>
                <w:sz w:val="20"/>
              </w:rPr>
              <w:t>TPE vs GWO</w:t>
            </w:r>
          </w:p>
        </w:tc>
        <w:tc>
          <w:tcPr>
            <w:tcW w:type="dxa" w:w="938"/>
          </w:tcPr>
          <w:p>
            <w:r/>
            <w:r>
              <w:rPr>
                <w:sz w:val="20"/>
              </w:rPr>
              <w:t>0.0562</w:t>
            </w:r>
          </w:p>
        </w:tc>
        <w:tc>
          <w:tcPr>
            <w:tcW w:type="dxa" w:w="2438"/>
          </w:tcPr>
          <w:p>
            <w:r/>
            <w:r>
              <w:rPr>
                <w:sz w:val="20"/>
              </w:rPr>
              <w:t>-0.0425 [-0.1512, 0.0661]</w:t>
            </w:r>
          </w:p>
        </w:tc>
        <w:tc>
          <w:tcPr>
            <w:tcW w:type="dxa" w:w="938"/>
          </w:tcPr>
          <w:p>
            <w:r/>
            <w:r>
              <w:rPr>
                <w:sz w:val="20"/>
              </w:rPr>
              <w:t>0.1328</w:t>
            </w:r>
          </w:p>
        </w:tc>
        <w:tc>
          <w:tcPr>
            <w:tcW w:type="dxa" w:w="938"/>
          </w:tcPr>
          <w:p>
            <w:r/>
            <w:r>
              <w:rPr>
                <w:sz w:val="20"/>
              </w:rPr>
              <w:t>1.000</w:t>
            </w:r>
          </w:p>
        </w:tc>
        <w:tc>
          <w:tcPr>
            <w:tcW w:type="dxa" w:w="1313"/>
          </w:tcPr>
          <w:p>
            <w:r/>
            <w:r>
              <w:rPr>
                <w:sz w:val="20"/>
              </w:rPr>
              <w:t>no</w:t>
            </w:r>
          </w:p>
        </w:tc>
      </w:tr>
      <w:tr>
        <w:trPr>
          <w:cantSplit/>
        </w:trPr>
        <w:tc>
          <w:tcPr>
            <w:tcW w:type="dxa" w:w="1219"/>
          </w:tcPr>
          <w:p>
            <w:r/>
            <w:r>
              <w:rPr>
                <w:sz w:val="20"/>
              </w:rPr>
              <w:t>FreeSolv</w:t>
            </w:r>
          </w:p>
        </w:tc>
        <w:tc>
          <w:tcPr>
            <w:tcW w:type="dxa" w:w="750"/>
          </w:tcPr>
          <w:p>
            <w:r/>
            <w:r>
              <w:rPr>
                <w:sz w:val="20"/>
              </w:rPr>
              <w:t>B</w:t>
            </w:r>
          </w:p>
        </w:tc>
        <w:tc>
          <w:tcPr>
            <w:tcW w:type="dxa" w:w="1219"/>
          </w:tcPr>
          <w:p>
            <w:r/>
            <w:r>
              <w:rPr>
                <w:sz w:val="20"/>
              </w:rPr>
              <w:t>TPE vs WOA</w:t>
            </w:r>
          </w:p>
        </w:tc>
        <w:tc>
          <w:tcPr>
            <w:tcW w:type="dxa" w:w="938"/>
          </w:tcPr>
          <w:p>
            <w:r/>
            <w:r>
              <w:rPr>
                <w:sz w:val="20"/>
              </w:rPr>
              <w:t>0.0562</w:t>
            </w:r>
          </w:p>
        </w:tc>
        <w:tc>
          <w:tcPr>
            <w:tcW w:type="dxa" w:w="2438"/>
          </w:tcPr>
          <w:p>
            <w:r/>
            <w:r>
              <w:rPr>
                <w:sz w:val="20"/>
              </w:rPr>
              <w:t>0.0433 [-0.0858, 0.1725]</w:t>
            </w:r>
          </w:p>
        </w:tc>
        <w:tc>
          <w:tcPr>
            <w:tcW w:type="dxa" w:w="938"/>
          </w:tcPr>
          <w:p>
            <w:r/>
            <w:r>
              <w:rPr>
                <w:sz w:val="20"/>
              </w:rPr>
              <w:t>0.1506</w:t>
            </w:r>
          </w:p>
        </w:tc>
        <w:tc>
          <w:tcPr>
            <w:tcW w:type="dxa" w:w="938"/>
          </w:tcPr>
          <w:p>
            <w:r/>
            <w:r>
              <w:rPr>
                <w:sz w:val="20"/>
              </w:rPr>
              <w:t>1.000</w:t>
            </w:r>
          </w:p>
        </w:tc>
        <w:tc>
          <w:tcPr>
            <w:tcW w:type="dxa" w:w="1313"/>
          </w:tcPr>
          <w:p>
            <w:r/>
            <w:r>
              <w:rPr>
                <w:sz w:val="20"/>
              </w:rPr>
              <w:t>no</w:t>
            </w:r>
          </w:p>
        </w:tc>
      </w:tr>
      <w:tr>
        <w:trPr>
          <w:cantSplit/>
        </w:trPr>
        <w:tc>
          <w:tcPr>
            <w:tcW w:type="dxa" w:w="1219"/>
          </w:tcPr>
          <w:p>
            <w:r/>
            <w:r>
              <w:rPr>
                <w:sz w:val="20"/>
              </w:rPr>
              <w:t>FreeSolv</w:t>
            </w:r>
          </w:p>
        </w:tc>
        <w:tc>
          <w:tcPr>
            <w:tcW w:type="dxa" w:w="750"/>
          </w:tcPr>
          <w:p>
            <w:r/>
            <w:r>
              <w:rPr>
                <w:sz w:val="20"/>
              </w:rPr>
              <w:t>B</w:t>
            </w:r>
          </w:p>
        </w:tc>
        <w:tc>
          <w:tcPr>
            <w:tcW w:type="dxa" w:w="1219"/>
          </w:tcPr>
          <w:p>
            <w:r/>
            <w:r>
              <w:rPr>
                <w:sz w:val="20"/>
              </w:rPr>
              <w:t>TPE vs PSO</w:t>
            </w:r>
          </w:p>
        </w:tc>
        <w:tc>
          <w:tcPr>
            <w:tcW w:type="dxa" w:w="938"/>
          </w:tcPr>
          <w:p>
            <w:r/>
            <w:r>
              <w:rPr>
                <w:sz w:val="20"/>
              </w:rPr>
              <w:t>0.0562</w:t>
            </w:r>
          </w:p>
        </w:tc>
        <w:tc>
          <w:tcPr>
            <w:tcW w:type="dxa" w:w="2438"/>
          </w:tcPr>
          <w:p>
            <w:r/>
            <w:r>
              <w:rPr>
                <w:sz w:val="20"/>
              </w:rPr>
              <w:t>-0.0517 [-0.1527, 0.0492]</w:t>
            </w:r>
          </w:p>
        </w:tc>
        <w:tc>
          <w:tcPr>
            <w:tcW w:type="dxa" w:w="938"/>
          </w:tcPr>
          <w:p>
            <w:r/>
            <w:r>
              <w:rPr>
                <w:sz w:val="20"/>
              </w:rPr>
              <w:t>0.1356</w:t>
            </w:r>
          </w:p>
        </w:tc>
        <w:tc>
          <w:tcPr>
            <w:tcW w:type="dxa" w:w="938"/>
          </w:tcPr>
          <w:p>
            <w:r/>
            <w:r>
              <w:rPr>
                <w:sz w:val="20"/>
              </w:rPr>
              <w:t>1.000</w:t>
            </w:r>
          </w:p>
        </w:tc>
        <w:tc>
          <w:tcPr>
            <w:tcW w:type="dxa" w:w="1313"/>
          </w:tcPr>
          <w:p>
            <w:r/>
            <w:r>
              <w:rPr>
                <w:sz w:val="20"/>
              </w:rPr>
              <w:t>no</w:t>
            </w:r>
          </w:p>
        </w:tc>
      </w:tr>
      <w:tr>
        <w:trPr>
          <w:cantSplit/>
        </w:trPr>
        <w:tc>
          <w:tcPr>
            <w:tcW w:type="dxa" w:w="1219"/>
          </w:tcPr>
          <w:p>
            <w:r/>
            <w:r>
              <w:rPr>
                <w:sz w:val="20"/>
              </w:rPr>
              <w:t>FreeSolv</w:t>
            </w:r>
          </w:p>
        </w:tc>
        <w:tc>
          <w:tcPr>
            <w:tcW w:type="dxa" w:w="750"/>
          </w:tcPr>
          <w:p>
            <w:r/>
            <w:r>
              <w:rPr>
                <w:sz w:val="20"/>
              </w:rPr>
              <w:t>B</w:t>
            </w:r>
          </w:p>
        </w:tc>
        <w:tc>
          <w:tcPr>
            <w:tcW w:type="dxa" w:w="1219"/>
          </w:tcPr>
          <w:p>
            <w:r/>
            <w:r>
              <w:rPr>
                <w:sz w:val="20"/>
              </w:rPr>
              <w:t>GWO vs WOA</w:t>
            </w:r>
          </w:p>
        </w:tc>
        <w:tc>
          <w:tcPr>
            <w:tcW w:type="dxa" w:w="938"/>
          </w:tcPr>
          <w:p>
            <w:r/>
            <w:r>
              <w:rPr>
                <w:sz w:val="20"/>
              </w:rPr>
              <w:t>0.0562</w:t>
            </w:r>
          </w:p>
        </w:tc>
        <w:tc>
          <w:tcPr>
            <w:tcW w:type="dxa" w:w="2438"/>
          </w:tcPr>
          <w:p>
            <w:r/>
            <w:r>
              <w:rPr>
                <w:sz w:val="20"/>
              </w:rPr>
              <w:t>0.0859 [-0.0253, 0.1971]</w:t>
            </w:r>
          </w:p>
        </w:tc>
        <w:tc>
          <w:tcPr>
            <w:tcW w:type="dxa" w:w="938"/>
          </w:tcPr>
          <w:p>
            <w:r/>
            <w:r>
              <w:rPr>
                <w:sz w:val="20"/>
              </w:rPr>
              <w:t>0.1782</w:t>
            </w:r>
          </w:p>
        </w:tc>
        <w:tc>
          <w:tcPr>
            <w:tcW w:type="dxa" w:w="938"/>
          </w:tcPr>
          <w:p>
            <w:r/>
            <w:r>
              <w:rPr>
                <w:sz w:val="20"/>
              </w:rPr>
              <w:t>1.000</w:t>
            </w:r>
          </w:p>
        </w:tc>
        <w:tc>
          <w:tcPr>
            <w:tcW w:type="dxa" w:w="1313"/>
          </w:tcPr>
          <w:p>
            <w:r/>
            <w:r>
              <w:rPr>
                <w:sz w:val="20"/>
              </w:rPr>
              <w:t>no</w:t>
            </w:r>
          </w:p>
        </w:tc>
      </w:tr>
      <w:tr>
        <w:trPr>
          <w:cantSplit/>
        </w:trPr>
        <w:tc>
          <w:tcPr>
            <w:tcW w:type="dxa" w:w="1219"/>
          </w:tcPr>
          <w:p>
            <w:r/>
            <w:r>
              <w:rPr>
                <w:sz w:val="20"/>
              </w:rPr>
              <w:t>FreeSolv</w:t>
            </w:r>
          </w:p>
        </w:tc>
        <w:tc>
          <w:tcPr>
            <w:tcW w:type="dxa" w:w="750"/>
          </w:tcPr>
          <w:p>
            <w:r/>
            <w:r>
              <w:rPr>
                <w:sz w:val="20"/>
              </w:rPr>
              <w:t>B</w:t>
            </w:r>
          </w:p>
        </w:tc>
        <w:tc>
          <w:tcPr>
            <w:tcW w:type="dxa" w:w="1219"/>
          </w:tcPr>
          <w:p>
            <w:r/>
            <w:r>
              <w:rPr>
                <w:sz w:val="20"/>
              </w:rPr>
              <w:t>GWO vs PSO</w:t>
            </w:r>
          </w:p>
        </w:tc>
        <w:tc>
          <w:tcPr>
            <w:tcW w:type="dxa" w:w="938"/>
          </w:tcPr>
          <w:p>
            <w:r/>
            <w:r>
              <w:rPr>
                <w:sz w:val="20"/>
              </w:rPr>
              <w:t>0.0562</w:t>
            </w:r>
          </w:p>
        </w:tc>
        <w:tc>
          <w:tcPr>
            <w:tcW w:type="dxa" w:w="2438"/>
          </w:tcPr>
          <w:p>
            <w:r/>
            <w:r>
              <w:rPr>
                <w:sz w:val="20"/>
              </w:rPr>
              <w:t>-0.0092 [-0.1253, 0.1069]</w:t>
            </w:r>
          </w:p>
        </w:tc>
        <w:tc>
          <w:tcPr>
            <w:tcW w:type="dxa" w:w="938"/>
          </w:tcPr>
          <w:p>
            <w:r/>
            <w:r>
              <w:rPr>
                <w:sz w:val="20"/>
              </w:rPr>
              <w:t>0.1057</w:t>
            </w:r>
          </w:p>
        </w:tc>
        <w:tc>
          <w:tcPr>
            <w:tcW w:type="dxa" w:w="938"/>
          </w:tcPr>
          <w:p>
            <w:r/>
            <w:r>
              <w:rPr>
                <w:sz w:val="20"/>
              </w:rPr>
              <w:t>1.000</w:t>
            </w:r>
          </w:p>
        </w:tc>
        <w:tc>
          <w:tcPr>
            <w:tcW w:type="dxa" w:w="1313"/>
          </w:tcPr>
          <w:p>
            <w:r/>
            <w:r>
              <w:rPr>
                <w:sz w:val="20"/>
              </w:rPr>
              <w:t>no</w:t>
            </w:r>
          </w:p>
        </w:tc>
      </w:tr>
      <w:tr>
        <w:trPr>
          <w:cantSplit/>
        </w:trPr>
        <w:tc>
          <w:tcPr>
            <w:tcW w:type="dxa" w:w="1219"/>
          </w:tcPr>
          <w:p>
            <w:r/>
            <w:r>
              <w:rPr>
                <w:sz w:val="20"/>
              </w:rPr>
              <w:t>FreeSolv</w:t>
            </w:r>
          </w:p>
        </w:tc>
        <w:tc>
          <w:tcPr>
            <w:tcW w:type="dxa" w:w="750"/>
          </w:tcPr>
          <w:p>
            <w:r/>
            <w:r>
              <w:rPr>
                <w:sz w:val="20"/>
              </w:rPr>
              <w:t>B</w:t>
            </w:r>
          </w:p>
        </w:tc>
        <w:tc>
          <w:tcPr>
            <w:tcW w:type="dxa" w:w="1219"/>
          </w:tcPr>
          <w:p>
            <w:r/>
            <w:r>
              <w:rPr>
                <w:sz w:val="20"/>
              </w:rPr>
              <w:t>WOA vs PSO</w:t>
            </w:r>
          </w:p>
        </w:tc>
        <w:tc>
          <w:tcPr>
            <w:tcW w:type="dxa" w:w="938"/>
          </w:tcPr>
          <w:p>
            <w:r/>
            <w:r>
              <w:rPr>
                <w:sz w:val="20"/>
              </w:rPr>
              <w:t>0.0562</w:t>
            </w:r>
          </w:p>
        </w:tc>
        <w:tc>
          <w:tcPr>
            <w:tcW w:type="dxa" w:w="2438"/>
          </w:tcPr>
          <w:p>
            <w:r/>
            <w:r>
              <w:rPr>
                <w:sz w:val="20"/>
              </w:rPr>
              <w:t>-0.0951 [-0.2046, 0.0144]</w:t>
            </w:r>
          </w:p>
        </w:tc>
        <w:tc>
          <w:tcPr>
            <w:tcW w:type="dxa" w:w="938"/>
          </w:tcPr>
          <w:p>
            <w:r/>
            <w:r>
              <w:rPr>
                <w:sz w:val="20"/>
              </w:rPr>
              <w:t>0.1861</w:t>
            </w:r>
          </w:p>
        </w:tc>
        <w:tc>
          <w:tcPr>
            <w:tcW w:type="dxa" w:w="938"/>
          </w:tcPr>
          <w:p>
            <w:r/>
            <w:r>
              <w:rPr>
                <w:sz w:val="20"/>
              </w:rPr>
              <w:t>1.000</w:t>
            </w:r>
          </w:p>
        </w:tc>
        <w:tc>
          <w:tcPr>
            <w:tcW w:type="dxa" w:w="1313"/>
          </w:tcPr>
          <w:p>
            <w:r/>
            <w:r>
              <w:rPr>
                <w:sz w:val="20"/>
              </w:rPr>
              <w:t>no</w:t>
            </w:r>
          </w:p>
        </w:tc>
      </w:tr>
      <w:tr>
        <w:trPr>
          <w:cantSplit/>
        </w:trPr>
        <w:tc>
          <w:tcPr>
            <w:tcW w:type="dxa" w:w="1219"/>
          </w:tcPr>
          <w:p>
            <w:r/>
            <w:r>
              <w:rPr>
                <w:sz w:val="20"/>
              </w:rPr>
              <w:t>Lipophilicity</w:t>
            </w:r>
          </w:p>
        </w:tc>
        <w:tc>
          <w:tcPr>
            <w:tcW w:type="dxa" w:w="750"/>
          </w:tcPr>
          <w:p>
            <w:r/>
            <w:r>
              <w:rPr>
                <w:sz w:val="20"/>
              </w:rPr>
              <w:t>A</w:t>
            </w:r>
          </w:p>
        </w:tc>
        <w:tc>
          <w:tcPr>
            <w:tcW w:type="dxa" w:w="1219"/>
          </w:tcPr>
          <w:p>
            <w:r/>
            <w:r>
              <w:rPr>
                <w:sz w:val="20"/>
              </w:rPr>
              <w:t>Random vs TPE</w:t>
            </w:r>
          </w:p>
        </w:tc>
        <w:tc>
          <w:tcPr>
            <w:tcW w:type="dxa" w:w="938"/>
          </w:tcPr>
          <w:p>
            <w:r/>
            <w:r>
              <w:rPr>
                <w:sz w:val="20"/>
              </w:rPr>
              <w:t>0.0152</w:t>
            </w:r>
          </w:p>
        </w:tc>
        <w:tc>
          <w:tcPr>
            <w:tcW w:type="dxa" w:w="2438"/>
          </w:tcPr>
          <w:p>
            <w:r/>
            <w:r>
              <w:rPr>
                <w:sz w:val="20"/>
              </w:rPr>
              <w:t>-0.0065 [-0.0125, -0.0006]</w:t>
            </w:r>
          </w:p>
        </w:tc>
        <w:tc>
          <w:tcPr>
            <w:tcW w:type="dxa" w:w="938"/>
          </w:tcPr>
          <w:p>
            <w:r/>
            <w:r>
              <w:rPr>
                <w:sz w:val="20"/>
              </w:rPr>
              <w:t>0.0115</w:t>
            </w:r>
          </w:p>
        </w:tc>
        <w:tc>
          <w:tcPr>
            <w:tcW w:type="dxa" w:w="938"/>
          </w:tcPr>
          <w:p>
            <w:r/>
            <w:r>
              <w:rPr>
                <w:sz w:val="20"/>
              </w:rPr>
              <w:t>0.003</w:t>
            </w:r>
          </w:p>
        </w:tc>
        <w:tc>
          <w:tcPr>
            <w:tcW w:type="dxa" w:w="1313"/>
          </w:tcPr>
          <w:p>
            <w:r/>
            <w:r>
              <w:rPr>
                <w:sz w:val="20"/>
              </w:rPr>
              <w:t>yes</w:t>
            </w:r>
          </w:p>
        </w:tc>
      </w:tr>
      <w:tr>
        <w:trPr>
          <w:cantSplit/>
        </w:trPr>
        <w:tc>
          <w:tcPr>
            <w:tcW w:type="dxa" w:w="1219"/>
          </w:tcPr>
          <w:p>
            <w:r/>
            <w:r>
              <w:rPr>
                <w:sz w:val="20"/>
              </w:rPr>
              <w:t>Lipophilicity</w:t>
            </w:r>
          </w:p>
        </w:tc>
        <w:tc>
          <w:tcPr>
            <w:tcW w:type="dxa" w:w="750"/>
          </w:tcPr>
          <w:p>
            <w:r/>
            <w:r>
              <w:rPr>
                <w:sz w:val="20"/>
              </w:rPr>
              <w:t>A</w:t>
            </w:r>
          </w:p>
        </w:tc>
        <w:tc>
          <w:tcPr>
            <w:tcW w:type="dxa" w:w="1219"/>
          </w:tcPr>
          <w:p>
            <w:r/>
            <w:r>
              <w:rPr>
                <w:sz w:val="20"/>
              </w:rPr>
              <w:t>Random vs GWO</w:t>
            </w:r>
          </w:p>
        </w:tc>
        <w:tc>
          <w:tcPr>
            <w:tcW w:type="dxa" w:w="938"/>
          </w:tcPr>
          <w:p>
            <w:r/>
            <w:r>
              <w:rPr>
                <w:sz w:val="20"/>
              </w:rPr>
              <w:t>0.0152</w:t>
            </w:r>
          </w:p>
        </w:tc>
        <w:tc>
          <w:tcPr>
            <w:tcW w:type="dxa" w:w="2438"/>
          </w:tcPr>
          <w:p>
            <w:r/>
            <w:r>
              <w:rPr>
                <w:sz w:val="20"/>
              </w:rPr>
              <w:t>-0.0054 [-0.0110, 0.0002]</w:t>
            </w:r>
          </w:p>
        </w:tc>
        <w:tc>
          <w:tcPr>
            <w:tcW w:type="dxa" w:w="938"/>
          </w:tcPr>
          <w:p>
            <w:r/>
            <w:r>
              <w:rPr>
                <w:sz w:val="20"/>
              </w:rPr>
              <w:t>0.0101</w:t>
            </w:r>
          </w:p>
        </w:tc>
        <w:tc>
          <w:tcPr>
            <w:tcW w:type="dxa" w:w="938"/>
          </w:tcPr>
          <w:p>
            <w:r/>
            <w:r>
              <w:rPr>
                <w:sz w:val="20"/>
              </w:rPr>
              <w:t>0.002</w:t>
            </w:r>
          </w:p>
        </w:tc>
        <w:tc>
          <w:tcPr>
            <w:tcW w:type="dxa" w:w="1313"/>
          </w:tcPr>
          <w:p>
            <w:r/>
            <w:r>
              <w:rPr>
                <w:sz w:val="20"/>
              </w:rPr>
              <w:t>yes</w:t>
            </w:r>
          </w:p>
        </w:tc>
      </w:tr>
      <w:tr>
        <w:trPr>
          <w:cantSplit/>
        </w:trPr>
        <w:tc>
          <w:tcPr>
            <w:tcW w:type="dxa" w:w="1219"/>
          </w:tcPr>
          <w:p>
            <w:r/>
            <w:r>
              <w:rPr>
                <w:sz w:val="20"/>
              </w:rPr>
              <w:t>Lipophilicity</w:t>
            </w:r>
          </w:p>
        </w:tc>
        <w:tc>
          <w:tcPr>
            <w:tcW w:type="dxa" w:w="750"/>
          </w:tcPr>
          <w:p>
            <w:r/>
            <w:r>
              <w:rPr>
                <w:sz w:val="20"/>
              </w:rPr>
              <w:t>A</w:t>
            </w:r>
          </w:p>
        </w:tc>
        <w:tc>
          <w:tcPr>
            <w:tcW w:type="dxa" w:w="1219"/>
          </w:tcPr>
          <w:p>
            <w:r/>
            <w:r>
              <w:rPr>
                <w:sz w:val="20"/>
              </w:rPr>
              <w:t>Random vs WOA</w:t>
            </w:r>
          </w:p>
        </w:tc>
        <w:tc>
          <w:tcPr>
            <w:tcW w:type="dxa" w:w="938"/>
          </w:tcPr>
          <w:p>
            <w:r/>
            <w:r>
              <w:rPr>
                <w:sz w:val="20"/>
              </w:rPr>
              <w:t>0.0152</w:t>
            </w:r>
          </w:p>
        </w:tc>
        <w:tc>
          <w:tcPr>
            <w:tcW w:type="dxa" w:w="2438"/>
          </w:tcPr>
          <w:p>
            <w:r/>
            <w:r>
              <w:rPr>
                <w:sz w:val="20"/>
              </w:rPr>
              <w:t>-0.0025 [-0.0086, 0.0036]</w:t>
            </w:r>
          </w:p>
        </w:tc>
        <w:tc>
          <w:tcPr>
            <w:tcW w:type="dxa" w:w="938"/>
          </w:tcPr>
          <w:p>
            <w:r/>
            <w:r>
              <w:rPr>
                <w:sz w:val="20"/>
              </w:rPr>
              <w:t>0.0076</w:t>
            </w:r>
          </w:p>
        </w:tc>
        <w:tc>
          <w:tcPr>
            <w:tcW w:type="dxa" w:w="938"/>
          </w:tcPr>
          <w:p>
            <w:r/>
            <w:r>
              <w:rPr>
                <w:sz w:val="20"/>
              </w:rPr>
              <w:t>&lt;0.001</w:t>
            </w:r>
          </w:p>
        </w:tc>
        <w:tc>
          <w:tcPr>
            <w:tcW w:type="dxa" w:w="1313"/>
          </w:tcPr>
          <w:p>
            <w:r/>
            <w:r>
              <w:rPr>
                <w:sz w:val="20"/>
              </w:rPr>
              <w:t>yes</w:t>
            </w:r>
          </w:p>
        </w:tc>
      </w:tr>
      <w:tr>
        <w:trPr>
          <w:cantSplit/>
        </w:trPr>
        <w:tc>
          <w:tcPr>
            <w:tcW w:type="dxa" w:w="1219"/>
          </w:tcPr>
          <w:p>
            <w:r/>
            <w:r>
              <w:rPr>
                <w:sz w:val="20"/>
              </w:rPr>
              <w:t>Lipophilicity</w:t>
            </w:r>
          </w:p>
        </w:tc>
        <w:tc>
          <w:tcPr>
            <w:tcW w:type="dxa" w:w="750"/>
          </w:tcPr>
          <w:p>
            <w:r/>
            <w:r>
              <w:rPr>
                <w:sz w:val="20"/>
              </w:rPr>
              <w:t>A</w:t>
            </w:r>
          </w:p>
        </w:tc>
        <w:tc>
          <w:tcPr>
            <w:tcW w:type="dxa" w:w="1219"/>
          </w:tcPr>
          <w:p>
            <w:r/>
            <w:r>
              <w:rPr>
                <w:sz w:val="20"/>
              </w:rPr>
              <w:t>Random vs PSO</w:t>
            </w:r>
          </w:p>
        </w:tc>
        <w:tc>
          <w:tcPr>
            <w:tcW w:type="dxa" w:w="938"/>
          </w:tcPr>
          <w:p>
            <w:r/>
            <w:r>
              <w:rPr>
                <w:sz w:val="20"/>
              </w:rPr>
              <w:t>0.0152</w:t>
            </w:r>
          </w:p>
        </w:tc>
        <w:tc>
          <w:tcPr>
            <w:tcW w:type="dxa" w:w="2438"/>
          </w:tcPr>
          <w:p>
            <w:r/>
            <w:r>
              <w:rPr>
                <w:sz w:val="20"/>
              </w:rPr>
              <w:t>-0.0025 [-0.0088, 0.0039]</w:t>
            </w:r>
          </w:p>
        </w:tc>
        <w:tc>
          <w:tcPr>
            <w:tcW w:type="dxa" w:w="938"/>
          </w:tcPr>
          <w:p>
            <w:r/>
            <w:r>
              <w:rPr>
                <w:sz w:val="20"/>
              </w:rPr>
              <w:t>0.0077</w:t>
            </w:r>
          </w:p>
        </w:tc>
        <w:tc>
          <w:tcPr>
            <w:tcW w:type="dxa" w:w="938"/>
          </w:tcPr>
          <w:p>
            <w:r/>
            <w:r>
              <w:rPr>
                <w:sz w:val="20"/>
              </w:rPr>
              <w:t>&lt;0.001</w:t>
            </w:r>
          </w:p>
        </w:tc>
        <w:tc>
          <w:tcPr>
            <w:tcW w:type="dxa" w:w="1313"/>
          </w:tcPr>
          <w:p>
            <w:r/>
            <w:r>
              <w:rPr>
                <w:sz w:val="20"/>
              </w:rPr>
              <w:t>yes</w:t>
            </w:r>
          </w:p>
        </w:tc>
      </w:tr>
      <w:tr>
        <w:trPr>
          <w:cantSplit/>
        </w:trPr>
        <w:tc>
          <w:tcPr>
            <w:tcW w:type="dxa" w:w="1219"/>
          </w:tcPr>
          <w:p>
            <w:r/>
            <w:r>
              <w:rPr>
                <w:sz w:val="20"/>
              </w:rPr>
              <w:t>Lipophilicity</w:t>
            </w:r>
          </w:p>
        </w:tc>
        <w:tc>
          <w:tcPr>
            <w:tcW w:type="dxa" w:w="750"/>
          </w:tcPr>
          <w:p>
            <w:r/>
            <w:r>
              <w:rPr>
                <w:sz w:val="20"/>
              </w:rPr>
              <w:t>A</w:t>
            </w:r>
          </w:p>
        </w:tc>
        <w:tc>
          <w:tcPr>
            <w:tcW w:type="dxa" w:w="1219"/>
          </w:tcPr>
          <w:p>
            <w:r/>
            <w:r>
              <w:rPr>
                <w:sz w:val="20"/>
              </w:rPr>
              <w:t>TPE vs GWO</w:t>
            </w:r>
          </w:p>
        </w:tc>
        <w:tc>
          <w:tcPr>
            <w:tcW w:type="dxa" w:w="938"/>
          </w:tcPr>
          <w:p>
            <w:r/>
            <w:r>
              <w:rPr>
                <w:sz w:val="20"/>
              </w:rPr>
              <w:t>0.0152</w:t>
            </w:r>
          </w:p>
        </w:tc>
        <w:tc>
          <w:tcPr>
            <w:tcW w:type="dxa" w:w="2438"/>
          </w:tcPr>
          <w:p>
            <w:r/>
            <w:r>
              <w:rPr>
                <w:sz w:val="20"/>
              </w:rPr>
              <w:t>0.0011 [-0.0037, 0.0060]</w:t>
            </w:r>
          </w:p>
        </w:tc>
        <w:tc>
          <w:tcPr>
            <w:tcW w:type="dxa" w:w="938"/>
          </w:tcPr>
          <w:p>
            <w:r/>
            <w:r>
              <w:rPr>
                <w:sz w:val="20"/>
              </w:rPr>
              <w:t>0.0052</w:t>
            </w:r>
          </w:p>
        </w:tc>
        <w:tc>
          <w:tcPr>
            <w:tcW w:type="dxa" w:w="938"/>
          </w:tcPr>
          <w:p>
            <w:r/>
            <w:r>
              <w:rPr>
                <w:sz w:val="20"/>
              </w:rPr>
              <w:t>&lt;0.001</w:t>
            </w:r>
          </w:p>
        </w:tc>
        <w:tc>
          <w:tcPr>
            <w:tcW w:type="dxa" w:w="1313"/>
          </w:tcPr>
          <w:p>
            <w:r/>
            <w:r>
              <w:rPr>
                <w:sz w:val="20"/>
              </w:rPr>
              <w:t>yes</w:t>
            </w:r>
          </w:p>
        </w:tc>
      </w:tr>
      <w:tr>
        <w:trPr>
          <w:cantSplit/>
        </w:trPr>
        <w:tc>
          <w:tcPr>
            <w:tcW w:type="dxa" w:w="1219"/>
          </w:tcPr>
          <w:p>
            <w:r/>
            <w:r>
              <w:rPr>
                <w:sz w:val="20"/>
              </w:rPr>
              <w:t>Lipophilicity</w:t>
            </w:r>
          </w:p>
        </w:tc>
        <w:tc>
          <w:tcPr>
            <w:tcW w:type="dxa" w:w="750"/>
          </w:tcPr>
          <w:p>
            <w:r/>
            <w:r>
              <w:rPr>
                <w:sz w:val="20"/>
              </w:rPr>
              <w:t>A</w:t>
            </w:r>
          </w:p>
        </w:tc>
        <w:tc>
          <w:tcPr>
            <w:tcW w:type="dxa" w:w="1219"/>
          </w:tcPr>
          <w:p>
            <w:r/>
            <w:r>
              <w:rPr>
                <w:sz w:val="20"/>
              </w:rPr>
              <w:t>TPE vs WOA</w:t>
            </w:r>
          </w:p>
        </w:tc>
        <w:tc>
          <w:tcPr>
            <w:tcW w:type="dxa" w:w="938"/>
          </w:tcPr>
          <w:p>
            <w:r/>
            <w:r>
              <w:rPr>
                <w:sz w:val="20"/>
              </w:rPr>
              <w:t>0.0152</w:t>
            </w:r>
          </w:p>
        </w:tc>
        <w:tc>
          <w:tcPr>
            <w:tcW w:type="dxa" w:w="2438"/>
          </w:tcPr>
          <w:p>
            <w:r/>
            <w:r>
              <w:rPr>
                <w:sz w:val="20"/>
              </w:rPr>
              <w:t>0.0040 [-0.0028, 0.0109]</w:t>
            </w:r>
          </w:p>
        </w:tc>
        <w:tc>
          <w:tcPr>
            <w:tcW w:type="dxa" w:w="938"/>
          </w:tcPr>
          <w:p>
            <w:r/>
            <w:r>
              <w:rPr>
                <w:sz w:val="20"/>
              </w:rPr>
              <w:t>0.0097</w:t>
            </w:r>
          </w:p>
        </w:tc>
        <w:tc>
          <w:tcPr>
            <w:tcW w:type="dxa" w:w="938"/>
          </w:tcPr>
          <w:p>
            <w:r/>
            <w:r>
              <w:rPr>
                <w:sz w:val="20"/>
              </w:rPr>
              <w:t>0.002</w:t>
            </w:r>
          </w:p>
        </w:tc>
        <w:tc>
          <w:tcPr>
            <w:tcW w:type="dxa" w:w="1313"/>
          </w:tcPr>
          <w:p>
            <w:r/>
            <w:r>
              <w:rPr>
                <w:sz w:val="20"/>
              </w:rPr>
              <w:t>yes</w:t>
            </w:r>
          </w:p>
        </w:tc>
      </w:tr>
      <w:tr>
        <w:trPr>
          <w:cantSplit/>
        </w:trPr>
        <w:tc>
          <w:tcPr>
            <w:tcW w:type="dxa" w:w="1219"/>
          </w:tcPr>
          <w:p>
            <w:r/>
            <w:r>
              <w:rPr>
                <w:sz w:val="20"/>
              </w:rPr>
              <w:t>Lipophilicity</w:t>
            </w:r>
          </w:p>
        </w:tc>
        <w:tc>
          <w:tcPr>
            <w:tcW w:type="dxa" w:w="750"/>
          </w:tcPr>
          <w:p>
            <w:r/>
            <w:r>
              <w:rPr>
                <w:sz w:val="20"/>
              </w:rPr>
              <w:t>A</w:t>
            </w:r>
          </w:p>
        </w:tc>
        <w:tc>
          <w:tcPr>
            <w:tcW w:type="dxa" w:w="1219"/>
          </w:tcPr>
          <w:p>
            <w:r/>
            <w:r>
              <w:rPr>
                <w:sz w:val="20"/>
              </w:rPr>
              <w:t>TPE vs PSO</w:t>
            </w:r>
          </w:p>
        </w:tc>
        <w:tc>
          <w:tcPr>
            <w:tcW w:type="dxa" w:w="938"/>
          </w:tcPr>
          <w:p>
            <w:r/>
            <w:r>
              <w:rPr>
                <w:sz w:val="20"/>
              </w:rPr>
              <w:t>0.0152</w:t>
            </w:r>
          </w:p>
        </w:tc>
        <w:tc>
          <w:tcPr>
            <w:tcW w:type="dxa" w:w="2438"/>
          </w:tcPr>
          <w:p>
            <w:r/>
            <w:r>
              <w:rPr>
                <w:sz w:val="20"/>
              </w:rPr>
              <w:t>0.0041 [-0.0021, 0.0103]</w:t>
            </w:r>
          </w:p>
        </w:tc>
        <w:tc>
          <w:tcPr>
            <w:tcW w:type="dxa" w:w="938"/>
          </w:tcPr>
          <w:p>
            <w:r/>
            <w:r>
              <w:rPr>
                <w:sz w:val="20"/>
              </w:rPr>
              <w:t>0.0092</w:t>
            </w:r>
          </w:p>
        </w:tc>
        <w:tc>
          <w:tcPr>
            <w:tcW w:type="dxa" w:w="938"/>
          </w:tcPr>
          <w:p>
            <w:r/>
            <w:r>
              <w:rPr>
                <w:sz w:val="20"/>
              </w:rPr>
              <w:t>0.002</w:t>
            </w:r>
          </w:p>
        </w:tc>
        <w:tc>
          <w:tcPr>
            <w:tcW w:type="dxa" w:w="1313"/>
          </w:tcPr>
          <w:p>
            <w:r/>
            <w:r>
              <w:rPr>
                <w:sz w:val="20"/>
              </w:rPr>
              <w:t>yes</w:t>
            </w:r>
          </w:p>
        </w:tc>
      </w:tr>
      <w:tr>
        <w:trPr>
          <w:cantSplit/>
        </w:trPr>
        <w:tc>
          <w:tcPr>
            <w:tcW w:type="dxa" w:w="1219"/>
          </w:tcPr>
          <w:p>
            <w:r/>
            <w:r>
              <w:rPr>
                <w:sz w:val="20"/>
              </w:rPr>
              <w:t>Lipophilicity</w:t>
            </w:r>
          </w:p>
        </w:tc>
        <w:tc>
          <w:tcPr>
            <w:tcW w:type="dxa" w:w="750"/>
          </w:tcPr>
          <w:p>
            <w:r/>
            <w:r>
              <w:rPr>
                <w:sz w:val="20"/>
              </w:rPr>
              <w:t>A</w:t>
            </w:r>
          </w:p>
        </w:tc>
        <w:tc>
          <w:tcPr>
            <w:tcW w:type="dxa" w:w="1219"/>
          </w:tcPr>
          <w:p>
            <w:r/>
            <w:r>
              <w:rPr>
                <w:sz w:val="20"/>
              </w:rPr>
              <w:t>GWO vs WOA</w:t>
            </w:r>
          </w:p>
        </w:tc>
        <w:tc>
          <w:tcPr>
            <w:tcW w:type="dxa" w:w="938"/>
          </w:tcPr>
          <w:p>
            <w:r/>
            <w:r>
              <w:rPr>
                <w:sz w:val="20"/>
              </w:rPr>
              <w:t>0.0152</w:t>
            </w:r>
          </w:p>
        </w:tc>
        <w:tc>
          <w:tcPr>
            <w:tcW w:type="dxa" w:w="2438"/>
          </w:tcPr>
          <w:p>
            <w:r/>
            <w:r>
              <w:rPr>
                <w:sz w:val="20"/>
              </w:rPr>
              <w:t>0.0029 [-0.0036, 0.0094]</w:t>
            </w:r>
          </w:p>
        </w:tc>
        <w:tc>
          <w:tcPr>
            <w:tcW w:type="dxa" w:w="938"/>
          </w:tcPr>
          <w:p>
            <w:r/>
            <w:r>
              <w:rPr>
                <w:sz w:val="20"/>
              </w:rPr>
              <w:t>0.0083</w:t>
            </w:r>
          </w:p>
        </w:tc>
        <w:tc>
          <w:tcPr>
            <w:tcW w:type="dxa" w:w="938"/>
          </w:tcPr>
          <w:p>
            <w:r/>
            <w:r>
              <w:rPr>
                <w:sz w:val="20"/>
              </w:rPr>
              <w:t>0.002</w:t>
            </w:r>
          </w:p>
        </w:tc>
        <w:tc>
          <w:tcPr>
            <w:tcW w:type="dxa" w:w="1313"/>
          </w:tcPr>
          <w:p>
            <w:r/>
            <w:r>
              <w:rPr>
                <w:sz w:val="20"/>
              </w:rPr>
              <w:t>yes</w:t>
            </w:r>
          </w:p>
        </w:tc>
      </w:tr>
      <w:tr>
        <w:trPr>
          <w:cantSplit/>
        </w:trPr>
        <w:tc>
          <w:tcPr>
            <w:tcW w:type="dxa" w:w="1219"/>
          </w:tcPr>
          <w:p>
            <w:r/>
            <w:r>
              <w:rPr>
                <w:sz w:val="20"/>
              </w:rPr>
              <w:t>Lipophilicity</w:t>
            </w:r>
          </w:p>
        </w:tc>
        <w:tc>
          <w:tcPr>
            <w:tcW w:type="dxa" w:w="750"/>
          </w:tcPr>
          <w:p>
            <w:r/>
            <w:r>
              <w:rPr>
                <w:sz w:val="20"/>
              </w:rPr>
              <w:t>A</w:t>
            </w:r>
          </w:p>
        </w:tc>
        <w:tc>
          <w:tcPr>
            <w:tcW w:type="dxa" w:w="1219"/>
          </w:tcPr>
          <w:p>
            <w:r/>
            <w:r>
              <w:rPr>
                <w:sz w:val="20"/>
              </w:rPr>
              <w:t>GWO vs PSO</w:t>
            </w:r>
          </w:p>
        </w:tc>
        <w:tc>
          <w:tcPr>
            <w:tcW w:type="dxa" w:w="938"/>
          </w:tcPr>
          <w:p>
            <w:r/>
            <w:r>
              <w:rPr>
                <w:sz w:val="20"/>
              </w:rPr>
              <w:t>0.0152</w:t>
            </w:r>
          </w:p>
        </w:tc>
        <w:tc>
          <w:tcPr>
            <w:tcW w:type="dxa" w:w="2438"/>
          </w:tcPr>
          <w:p>
            <w:r/>
            <w:r>
              <w:rPr>
                <w:sz w:val="20"/>
              </w:rPr>
              <w:t>0.0030 [-0.0028, 0.0087]</w:t>
            </w:r>
          </w:p>
        </w:tc>
        <w:tc>
          <w:tcPr>
            <w:tcW w:type="dxa" w:w="938"/>
          </w:tcPr>
          <w:p>
            <w:r/>
            <w:r>
              <w:rPr>
                <w:sz w:val="20"/>
              </w:rPr>
              <w:t>0.0078</w:t>
            </w:r>
          </w:p>
        </w:tc>
        <w:tc>
          <w:tcPr>
            <w:tcW w:type="dxa" w:w="938"/>
          </w:tcPr>
          <w:p>
            <w:r/>
            <w:r>
              <w:rPr>
                <w:sz w:val="20"/>
              </w:rPr>
              <w:t>&lt;0.001</w:t>
            </w:r>
          </w:p>
        </w:tc>
        <w:tc>
          <w:tcPr>
            <w:tcW w:type="dxa" w:w="1313"/>
          </w:tcPr>
          <w:p>
            <w:r/>
            <w:r>
              <w:rPr>
                <w:sz w:val="20"/>
              </w:rPr>
              <w:t>yes</w:t>
            </w:r>
          </w:p>
        </w:tc>
      </w:tr>
      <w:tr>
        <w:trPr>
          <w:cantSplit/>
        </w:trPr>
        <w:tc>
          <w:tcPr>
            <w:tcW w:type="dxa" w:w="1219"/>
          </w:tcPr>
          <w:p>
            <w:r/>
            <w:r>
              <w:rPr>
                <w:sz w:val="20"/>
              </w:rPr>
              <w:t>Lipophilicity</w:t>
            </w:r>
          </w:p>
        </w:tc>
        <w:tc>
          <w:tcPr>
            <w:tcW w:type="dxa" w:w="750"/>
          </w:tcPr>
          <w:p>
            <w:r/>
            <w:r>
              <w:rPr>
                <w:sz w:val="20"/>
              </w:rPr>
              <w:t>A</w:t>
            </w:r>
          </w:p>
        </w:tc>
        <w:tc>
          <w:tcPr>
            <w:tcW w:type="dxa" w:w="1219"/>
          </w:tcPr>
          <w:p>
            <w:r/>
            <w:r>
              <w:rPr>
                <w:sz w:val="20"/>
              </w:rPr>
              <w:t>WOA vs PSO</w:t>
            </w:r>
          </w:p>
        </w:tc>
        <w:tc>
          <w:tcPr>
            <w:tcW w:type="dxa" w:w="938"/>
          </w:tcPr>
          <w:p>
            <w:r/>
            <w:r>
              <w:rPr>
                <w:sz w:val="20"/>
              </w:rPr>
              <w:t>0.0152</w:t>
            </w:r>
          </w:p>
        </w:tc>
        <w:tc>
          <w:tcPr>
            <w:tcW w:type="dxa" w:w="2438"/>
          </w:tcPr>
          <w:p>
            <w:r/>
            <w:r>
              <w:rPr>
                <w:sz w:val="20"/>
              </w:rPr>
              <w:t>0.0001 [-0.0057, 0.0058]</w:t>
            </w:r>
          </w:p>
        </w:tc>
        <w:tc>
          <w:tcPr>
            <w:tcW w:type="dxa" w:w="938"/>
          </w:tcPr>
          <w:p>
            <w:r/>
            <w:r>
              <w:rPr>
                <w:sz w:val="20"/>
              </w:rPr>
              <w:t>0.0048</w:t>
            </w:r>
          </w:p>
        </w:tc>
        <w:tc>
          <w:tcPr>
            <w:tcW w:type="dxa" w:w="938"/>
          </w:tcPr>
          <w:p>
            <w:r/>
            <w:r>
              <w:rPr>
                <w:sz w:val="20"/>
              </w:rPr>
              <w:t>&lt;0.001</w:t>
            </w:r>
          </w:p>
        </w:tc>
        <w:tc>
          <w:tcPr>
            <w:tcW w:type="dxa" w:w="1313"/>
          </w:tcPr>
          <w:p>
            <w:r/>
            <w:r>
              <w:rPr>
                <w:sz w:val="20"/>
              </w:rPr>
              <w:t>yes</w:t>
            </w:r>
          </w:p>
        </w:tc>
      </w:tr>
      <w:tr>
        <w:trPr>
          <w:cantSplit/>
        </w:trPr>
        <w:tc>
          <w:tcPr>
            <w:tcW w:type="dxa" w:w="1219"/>
          </w:tcPr>
          <w:p>
            <w:r/>
            <w:r>
              <w:rPr>
                <w:sz w:val="20"/>
              </w:rPr>
              <w:t>Lipophilicity</w:t>
            </w:r>
          </w:p>
        </w:tc>
        <w:tc>
          <w:tcPr>
            <w:tcW w:type="dxa" w:w="750"/>
          </w:tcPr>
          <w:p>
            <w:r/>
            <w:r>
              <w:rPr>
                <w:sz w:val="20"/>
              </w:rPr>
              <w:t>B</w:t>
            </w:r>
          </w:p>
        </w:tc>
        <w:tc>
          <w:tcPr>
            <w:tcW w:type="dxa" w:w="1219"/>
          </w:tcPr>
          <w:p>
            <w:r/>
            <w:r>
              <w:rPr>
                <w:sz w:val="20"/>
              </w:rPr>
              <w:t>Random vs TPE</w:t>
            </w:r>
          </w:p>
        </w:tc>
        <w:tc>
          <w:tcPr>
            <w:tcW w:type="dxa" w:w="938"/>
          </w:tcPr>
          <w:p>
            <w:r/>
            <w:r>
              <w:rPr>
                <w:sz w:val="20"/>
              </w:rPr>
              <w:t>0.0152</w:t>
            </w:r>
          </w:p>
        </w:tc>
        <w:tc>
          <w:tcPr>
            <w:tcW w:type="dxa" w:w="2438"/>
          </w:tcPr>
          <w:p>
            <w:r/>
            <w:r>
              <w:rPr>
                <w:sz w:val="20"/>
              </w:rPr>
              <w:t>0.0014 [-0.0047, 0.0076]</w:t>
            </w:r>
          </w:p>
        </w:tc>
        <w:tc>
          <w:tcPr>
            <w:tcW w:type="dxa" w:w="938"/>
          </w:tcPr>
          <w:p>
            <w:r/>
            <w:r>
              <w:rPr>
                <w:sz w:val="20"/>
              </w:rPr>
              <w:t>0.0065</w:t>
            </w:r>
          </w:p>
        </w:tc>
        <w:tc>
          <w:tcPr>
            <w:tcW w:type="dxa" w:w="938"/>
          </w:tcPr>
          <w:p>
            <w:r/>
            <w:r>
              <w:rPr>
                <w:sz w:val="20"/>
              </w:rPr>
              <w:t>&lt;0.001</w:t>
            </w:r>
          </w:p>
        </w:tc>
        <w:tc>
          <w:tcPr>
            <w:tcW w:type="dxa" w:w="1313"/>
          </w:tcPr>
          <w:p>
            <w:r/>
            <w:r>
              <w:rPr>
                <w:sz w:val="20"/>
              </w:rPr>
              <w:t>yes</w:t>
            </w:r>
          </w:p>
        </w:tc>
      </w:tr>
      <w:tr>
        <w:trPr>
          <w:cantSplit/>
        </w:trPr>
        <w:tc>
          <w:tcPr>
            <w:tcW w:type="dxa" w:w="1219"/>
          </w:tcPr>
          <w:p>
            <w:r/>
            <w:r>
              <w:rPr>
                <w:sz w:val="20"/>
              </w:rPr>
              <w:t>Lipophilicity</w:t>
            </w:r>
          </w:p>
        </w:tc>
        <w:tc>
          <w:tcPr>
            <w:tcW w:type="dxa" w:w="750"/>
          </w:tcPr>
          <w:p>
            <w:r/>
            <w:r>
              <w:rPr>
                <w:sz w:val="20"/>
              </w:rPr>
              <w:t>B</w:t>
            </w:r>
          </w:p>
        </w:tc>
        <w:tc>
          <w:tcPr>
            <w:tcW w:type="dxa" w:w="1219"/>
          </w:tcPr>
          <w:p>
            <w:r/>
            <w:r>
              <w:rPr>
                <w:sz w:val="20"/>
              </w:rPr>
              <w:t>Random vs GWO</w:t>
            </w:r>
          </w:p>
        </w:tc>
        <w:tc>
          <w:tcPr>
            <w:tcW w:type="dxa" w:w="938"/>
          </w:tcPr>
          <w:p>
            <w:r/>
            <w:r>
              <w:rPr>
                <w:sz w:val="20"/>
              </w:rPr>
              <w:t>0.0152</w:t>
            </w:r>
          </w:p>
        </w:tc>
        <w:tc>
          <w:tcPr>
            <w:tcW w:type="dxa" w:w="2438"/>
          </w:tcPr>
          <w:p>
            <w:r/>
            <w:r>
              <w:rPr>
                <w:sz w:val="20"/>
              </w:rPr>
              <w:t>-0.0029 [-0.0102, 0.0044]</w:t>
            </w:r>
          </w:p>
        </w:tc>
        <w:tc>
          <w:tcPr>
            <w:tcW w:type="dxa" w:w="938"/>
          </w:tcPr>
          <w:p>
            <w:r/>
            <w:r>
              <w:rPr>
                <w:sz w:val="20"/>
              </w:rPr>
              <w:t>0.0090</w:t>
            </w:r>
          </w:p>
        </w:tc>
        <w:tc>
          <w:tcPr>
            <w:tcW w:type="dxa" w:w="938"/>
          </w:tcPr>
          <w:p>
            <w:r/>
            <w:r>
              <w:rPr>
                <w:sz w:val="20"/>
              </w:rPr>
              <w:t>0.004</w:t>
            </w:r>
          </w:p>
        </w:tc>
        <w:tc>
          <w:tcPr>
            <w:tcW w:type="dxa" w:w="1313"/>
          </w:tcPr>
          <w:p>
            <w:r/>
            <w:r>
              <w:rPr>
                <w:sz w:val="20"/>
              </w:rPr>
              <w:t>yes</w:t>
            </w:r>
          </w:p>
        </w:tc>
      </w:tr>
      <w:tr>
        <w:trPr>
          <w:cantSplit/>
        </w:trPr>
        <w:tc>
          <w:tcPr>
            <w:tcW w:type="dxa" w:w="1219"/>
          </w:tcPr>
          <w:p>
            <w:r/>
            <w:r>
              <w:rPr>
                <w:sz w:val="20"/>
              </w:rPr>
              <w:t>Lipophilicity</w:t>
            </w:r>
          </w:p>
        </w:tc>
        <w:tc>
          <w:tcPr>
            <w:tcW w:type="dxa" w:w="750"/>
          </w:tcPr>
          <w:p>
            <w:r/>
            <w:r>
              <w:rPr>
                <w:sz w:val="20"/>
              </w:rPr>
              <w:t>B</w:t>
            </w:r>
          </w:p>
        </w:tc>
        <w:tc>
          <w:tcPr>
            <w:tcW w:type="dxa" w:w="1219"/>
          </w:tcPr>
          <w:p>
            <w:r/>
            <w:r>
              <w:rPr>
                <w:sz w:val="20"/>
              </w:rPr>
              <w:t>Random vs WOA</w:t>
            </w:r>
          </w:p>
        </w:tc>
        <w:tc>
          <w:tcPr>
            <w:tcW w:type="dxa" w:w="938"/>
          </w:tcPr>
          <w:p>
            <w:r/>
            <w:r>
              <w:rPr>
                <w:sz w:val="20"/>
              </w:rPr>
              <w:t>0.0152</w:t>
            </w:r>
          </w:p>
        </w:tc>
        <w:tc>
          <w:tcPr>
            <w:tcW w:type="dxa" w:w="2438"/>
          </w:tcPr>
          <w:p>
            <w:r/>
            <w:r>
              <w:rPr>
                <w:sz w:val="20"/>
              </w:rPr>
              <w:t>0.0007 [-0.0065, 0.0079]</w:t>
            </w:r>
          </w:p>
        </w:tc>
        <w:tc>
          <w:tcPr>
            <w:tcW w:type="dxa" w:w="938"/>
          </w:tcPr>
          <w:p>
            <w:r/>
            <w:r>
              <w:rPr>
                <w:sz w:val="20"/>
              </w:rPr>
              <w:t>0.0067</w:t>
            </w:r>
          </w:p>
        </w:tc>
        <w:tc>
          <w:tcPr>
            <w:tcW w:type="dxa" w:w="938"/>
          </w:tcPr>
          <w:p>
            <w:r/>
            <w:r>
              <w:rPr>
                <w:sz w:val="20"/>
              </w:rPr>
              <w:t>&lt;0.001</w:t>
            </w:r>
          </w:p>
        </w:tc>
        <w:tc>
          <w:tcPr>
            <w:tcW w:type="dxa" w:w="1313"/>
          </w:tcPr>
          <w:p>
            <w:r/>
            <w:r>
              <w:rPr>
                <w:sz w:val="20"/>
              </w:rPr>
              <w:t>yes</w:t>
            </w:r>
          </w:p>
        </w:tc>
      </w:tr>
      <w:tr>
        <w:trPr>
          <w:cantSplit/>
        </w:trPr>
        <w:tc>
          <w:tcPr>
            <w:tcW w:type="dxa" w:w="1219"/>
          </w:tcPr>
          <w:p>
            <w:r/>
            <w:r>
              <w:rPr>
                <w:sz w:val="20"/>
              </w:rPr>
              <w:t>Lipophilicity</w:t>
            </w:r>
          </w:p>
        </w:tc>
        <w:tc>
          <w:tcPr>
            <w:tcW w:type="dxa" w:w="750"/>
          </w:tcPr>
          <w:p>
            <w:r/>
            <w:r>
              <w:rPr>
                <w:sz w:val="20"/>
              </w:rPr>
              <w:t>B</w:t>
            </w:r>
          </w:p>
        </w:tc>
        <w:tc>
          <w:tcPr>
            <w:tcW w:type="dxa" w:w="1219"/>
          </w:tcPr>
          <w:p>
            <w:r/>
            <w:r>
              <w:rPr>
                <w:sz w:val="20"/>
              </w:rPr>
              <w:t>Random vs PSO</w:t>
            </w:r>
          </w:p>
        </w:tc>
        <w:tc>
          <w:tcPr>
            <w:tcW w:type="dxa" w:w="938"/>
          </w:tcPr>
          <w:p>
            <w:r/>
            <w:r>
              <w:rPr>
                <w:sz w:val="20"/>
              </w:rPr>
              <w:t>0.0152</w:t>
            </w:r>
          </w:p>
        </w:tc>
        <w:tc>
          <w:tcPr>
            <w:tcW w:type="dxa" w:w="2438"/>
          </w:tcPr>
          <w:p>
            <w:r/>
            <w:r>
              <w:rPr>
                <w:sz w:val="20"/>
              </w:rPr>
              <w:t>-0.0017 [-0.0095, 0.0061]</w:t>
            </w:r>
          </w:p>
        </w:tc>
        <w:tc>
          <w:tcPr>
            <w:tcW w:type="dxa" w:w="938"/>
          </w:tcPr>
          <w:p>
            <w:r/>
            <w:r>
              <w:rPr>
                <w:sz w:val="20"/>
              </w:rPr>
              <w:t>0.0082</w:t>
            </w:r>
          </w:p>
        </w:tc>
        <w:tc>
          <w:tcPr>
            <w:tcW w:type="dxa" w:w="938"/>
          </w:tcPr>
          <w:p>
            <w:r/>
            <w:r>
              <w:rPr>
                <w:sz w:val="20"/>
              </w:rPr>
              <w:t>0.003</w:t>
            </w:r>
          </w:p>
        </w:tc>
        <w:tc>
          <w:tcPr>
            <w:tcW w:type="dxa" w:w="1313"/>
          </w:tcPr>
          <w:p>
            <w:r/>
            <w:r>
              <w:rPr>
                <w:sz w:val="20"/>
              </w:rPr>
              <w:t>yes</w:t>
            </w:r>
          </w:p>
        </w:tc>
      </w:tr>
      <w:tr>
        <w:trPr>
          <w:cantSplit/>
        </w:trPr>
        <w:tc>
          <w:tcPr>
            <w:tcW w:type="dxa" w:w="1219"/>
          </w:tcPr>
          <w:p>
            <w:r/>
            <w:r>
              <w:rPr>
                <w:sz w:val="20"/>
              </w:rPr>
              <w:t>Lipophilicity</w:t>
            </w:r>
          </w:p>
        </w:tc>
        <w:tc>
          <w:tcPr>
            <w:tcW w:type="dxa" w:w="750"/>
          </w:tcPr>
          <w:p>
            <w:r/>
            <w:r>
              <w:rPr>
                <w:sz w:val="20"/>
              </w:rPr>
              <w:t>B</w:t>
            </w:r>
          </w:p>
        </w:tc>
        <w:tc>
          <w:tcPr>
            <w:tcW w:type="dxa" w:w="1219"/>
          </w:tcPr>
          <w:p>
            <w:r/>
            <w:r>
              <w:rPr>
                <w:sz w:val="20"/>
              </w:rPr>
              <w:t>TPE vs GWO</w:t>
            </w:r>
          </w:p>
        </w:tc>
        <w:tc>
          <w:tcPr>
            <w:tcW w:type="dxa" w:w="938"/>
          </w:tcPr>
          <w:p>
            <w:r/>
            <w:r>
              <w:rPr>
                <w:sz w:val="20"/>
              </w:rPr>
              <w:t>0.0152</w:t>
            </w:r>
          </w:p>
        </w:tc>
        <w:tc>
          <w:tcPr>
            <w:tcW w:type="dxa" w:w="2438"/>
          </w:tcPr>
          <w:p>
            <w:r/>
            <w:r>
              <w:rPr>
                <w:sz w:val="20"/>
              </w:rPr>
              <w:t>-0.0043 [-0.0115, 0.0028]</w:t>
            </w:r>
          </w:p>
        </w:tc>
        <w:tc>
          <w:tcPr>
            <w:tcW w:type="dxa" w:w="938"/>
          </w:tcPr>
          <w:p>
            <w:r/>
            <w:r>
              <w:rPr>
                <w:sz w:val="20"/>
              </w:rPr>
              <w:t>0.0103</w:t>
            </w:r>
          </w:p>
        </w:tc>
        <w:tc>
          <w:tcPr>
            <w:tcW w:type="dxa" w:w="938"/>
          </w:tcPr>
          <w:p>
            <w:r/>
            <w:r>
              <w:rPr>
                <w:sz w:val="20"/>
              </w:rPr>
              <w:t>0.004</w:t>
            </w:r>
          </w:p>
        </w:tc>
        <w:tc>
          <w:tcPr>
            <w:tcW w:type="dxa" w:w="1313"/>
          </w:tcPr>
          <w:p>
            <w:r/>
            <w:r>
              <w:rPr>
                <w:sz w:val="20"/>
              </w:rPr>
              <w:t>yes</w:t>
            </w:r>
          </w:p>
        </w:tc>
      </w:tr>
      <w:tr>
        <w:trPr>
          <w:cantSplit/>
        </w:trPr>
        <w:tc>
          <w:tcPr>
            <w:tcW w:type="dxa" w:w="1219"/>
          </w:tcPr>
          <w:p>
            <w:r/>
            <w:r>
              <w:rPr>
                <w:sz w:val="20"/>
              </w:rPr>
              <w:t>Lipophilicity</w:t>
            </w:r>
          </w:p>
        </w:tc>
        <w:tc>
          <w:tcPr>
            <w:tcW w:type="dxa" w:w="750"/>
          </w:tcPr>
          <w:p>
            <w:r/>
            <w:r>
              <w:rPr>
                <w:sz w:val="20"/>
              </w:rPr>
              <w:t>B</w:t>
            </w:r>
          </w:p>
        </w:tc>
        <w:tc>
          <w:tcPr>
            <w:tcW w:type="dxa" w:w="1219"/>
          </w:tcPr>
          <w:p>
            <w:r/>
            <w:r>
              <w:rPr>
                <w:sz w:val="20"/>
              </w:rPr>
              <w:t>TPE vs WOA</w:t>
            </w:r>
          </w:p>
        </w:tc>
        <w:tc>
          <w:tcPr>
            <w:tcW w:type="dxa" w:w="938"/>
          </w:tcPr>
          <w:p>
            <w:r/>
            <w:r>
              <w:rPr>
                <w:sz w:val="20"/>
              </w:rPr>
              <w:t>0.0152</w:t>
            </w:r>
          </w:p>
        </w:tc>
        <w:tc>
          <w:tcPr>
            <w:tcW w:type="dxa" w:w="2438"/>
          </w:tcPr>
          <w:p>
            <w:r/>
            <w:r>
              <w:rPr>
                <w:sz w:val="20"/>
              </w:rPr>
              <w:t>-0.0007 [-0.0075, 0.0061]</w:t>
            </w:r>
          </w:p>
        </w:tc>
        <w:tc>
          <w:tcPr>
            <w:tcW w:type="dxa" w:w="938"/>
          </w:tcPr>
          <w:p>
            <w:r/>
            <w:r>
              <w:rPr>
                <w:sz w:val="20"/>
              </w:rPr>
              <w:t>0.0064</w:t>
            </w:r>
          </w:p>
        </w:tc>
        <w:tc>
          <w:tcPr>
            <w:tcW w:type="dxa" w:w="938"/>
          </w:tcPr>
          <w:p>
            <w:r/>
            <w:r>
              <w:rPr>
                <w:sz w:val="20"/>
              </w:rPr>
              <w:t>&lt;0.001</w:t>
            </w:r>
          </w:p>
        </w:tc>
        <w:tc>
          <w:tcPr>
            <w:tcW w:type="dxa" w:w="1313"/>
          </w:tcPr>
          <w:p>
            <w:r/>
            <w:r>
              <w:rPr>
                <w:sz w:val="20"/>
              </w:rPr>
              <w:t>yes</w:t>
            </w:r>
          </w:p>
        </w:tc>
      </w:tr>
      <w:tr>
        <w:trPr>
          <w:cantSplit/>
        </w:trPr>
        <w:tc>
          <w:tcPr>
            <w:tcW w:type="dxa" w:w="1219"/>
          </w:tcPr>
          <w:p>
            <w:r/>
            <w:r>
              <w:rPr>
                <w:sz w:val="20"/>
              </w:rPr>
              <w:t>Lipophilicity</w:t>
            </w:r>
          </w:p>
        </w:tc>
        <w:tc>
          <w:tcPr>
            <w:tcW w:type="dxa" w:w="750"/>
          </w:tcPr>
          <w:p>
            <w:r/>
            <w:r>
              <w:rPr>
                <w:sz w:val="20"/>
              </w:rPr>
              <w:t>B</w:t>
            </w:r>
          </w:p>
        </w:tc>
        <w:tc>
          <w:tcPr>
            <w:tcW w:type="dxa" w:w="1219"/>
          </w:tcPr>
          <w:p>
            <w:r/>
            <w:r>
              <w:rPr>
                <w:sz w:val="20"/>
              </w:rPr>
              <w:t>TPE vs PSO</w:t>
            </w:r>
          </w:p>
        </w:tc>
        <w:tc>
          <w:tcPr>
            <w:tcW w:type="dxa" w:w="938"/>
          </w:tcPr>
          <w:p>
            <w:r/>
            <w:r>
              <w:rPr>
                <w:sz w:val="20"/>
              </w:rPr>
              <w:t>0.0152</w:t>
            </w:r>
          </w:p>
        </w:tc>
        <w:tc>
          <w:tcPr>
            <w:tcW w:type="dxa" w:w="2438"/>
          </w:tcPr>
          <w:p>
            <w:r/>
            <w:r>
              <w:rPr>
                <w:sz w:val="20"/>
              </w:rPr>
              <w:t>-0.0031 [-0.0107, 0.0044]</w:t>
            </w:r>
          </w:p>
        </w:tc>
        <w:tc>
          <w:tcPr>
            <w:tcW w:type="dxa" w:w="938"/>
          </w:tcPr>
          <w:p>
            <w:r/>
            <w:r>
              <w:rPr>
                <w:sz w:val="20"/>
              </w:rPr>
              <w:t>0.0094</w:t>
            </w:r>
          </w:p>
        </w:tc>
        <w:tc>
          <w:tcPr>
            <w:tcW w:type="dxa" w:w="938"/>
          </w:tcPr>
          <w:p>
            <w:r/>
            <w:r>
              <w:rPr>
                <w:sz w:val="20"/>
              </w:rPr>
              <w:t>0.004</w:t>
            </w:r>
          </w:p>
        </w:tc>
        <w:tc>
          <w:tcPr>
            <w:tcW w:type="dxa" w:w="1313"/>
          </w:tcPr>
          <w:p>
            <w:r/>
            <w:r>
              <w:rPr>
                <w:sz w:val="20"/>
              </w:rPr>
              <w:t>yes</w:t>
            </w:r>
          </w:p>
        </w:tc>
      </w:tr>
      <w:tr>
        <w:trPr>
          <w:cantSplit/>
        </w:trPr>
        <w:tc>
          <w:tcPr>
            <w:tcW w:type="dxa" w:w="1219"/>
          </w:tcPr>
          <w:p>
            <w:r/>
            <w:r>
              <w:rPr>
                <w:sz w:val="20"/>
              </w:rPr>
              <w:t>Lipophilicity</w:t>
            </w:r>
          </w:p>
        </w:tc>
        <w:tc>
          <w:tcPr>
            <w:tcW w:type="dxa" w:w="750"/>
          </w:tcPr>
          <w:p>
            <w:r/>
            <w:r>
              <w:rPr>
                <w:sz w:val="20"/>
              </w:rPr>
              <w:t>B</w:t>
            </w:r>
          </w:p>
        </w:tc>
        <w:tc>
          <w:tcPr>
            <w:tcW w:type="dxa" w:w="1219"/>
          </w:tcPr>
          <w:p>
            <w:r/>
            <w:r>
              <w:rPr>
                <w:sz w:val="20"/>
              </w:rPr>
              <w:t>GWO vs WOA</w:t>
            </w:r>
          </w:p>
        </w:tc>
        <w:tc>
          <w:tcPr>
            <w:tcW w:type="dxa" w:w="938"/>
          </w:tcPr>
          <w:p>
            <w:r/>
            <w:r>
              <w:rPr>
                <w:sz w:val="20"/>
              </w:rPr>
              <w:t>0.0152</w:t>
            </w:r>
          </w:p>
        </w:tc>
        <w:tc>
          <w:tcPr>
            <w:tcW w:type="dxa" w:w="2438"/>
          </w:tcPr>
          <w:p>
            <w:r/>
            <w:r>
              <w:rPr>
                <w:sz w:val="20"/>
              </w:rPr>
              <w:t>0.0036 [-0.0033, 0.0105]</w:t>
            </w:r>
          </w:p>
        </w:tc>
        <w:tc>
          <w:tcPr>
            <w:tcW w:type="dxa" w:w="938"/>
          </w:tcPr>
          <w:p>
            <w:r/>
            <w:r>
              <w:rPr>
                <w:sz w:val="20"/>
              </w:rPr>
              <w:t>0.0093</w:t>
            </w:r>
          </w:p>
        </w:tc>
        <w:tc>
          <w:tcPr>
            <w:tcW w:type="dxa" w:w="938"/>
          </w:tcPr>
          <w:p>
            <w:r/>
            <w:r>
              <w:rPr>
                <w:sz w:val="20"/>
              </w:rPr>
              <w:t>0.004</w:t>
            </w:r>
          </w:p>
        </w:tc>
        <w:tc>
          <w:tcPr>
            <w:tcW w:type="dxa" w:w="1313"/>
          </w:tcPr>
          <w:p>
            <w:r/>
            <w:r>
              <w:rPr>
                <w:sz w:val="20"/>
              </w:rPr>
              <w:t>yes</w:t>
            </w:r>
          </w:p>
        </w:tc>
      </w:tr>
      <w:tr>
        <w:trPr>
          <w:cantSplit/>
        </w:trPr>
        <w:tc>
          <w:tcPr>
            <w:tcW w:type="dxa" w:w="1219"/>
          </w:tcPr>
          <w:p>
            <w:r/>
            <w:r>
              <w:rPr>
                <w:sz w:val="20"/>
              </w:rPr>
              <w:t>Lipophilicity</w:t>
            </w:r>
          </w:p>
        </w:tc>
        <w:tc>
          <w:tcPr>
            <w:tcW w:type="dxa" w:w="750"/>
          </w:tcPr>
          <w:p>
            <w:r/>
            <w:r>
              <w:rPr>
                <w:sz w:val="20"/>
              </w:rPr>
              <w:t>B</w:t>
            </w:r>
          </w:p>
        </w:tc>
        <w:tc>
          <w:tcPr>
            <w:tcW w:type="dxa" w:w="1219"/>
          </w:tcPr>
          <w:p>
            <w:r/>
            <w:r>
              <w:rPr>
                <w:sz w:val="20"/>
              </w:rPr>
              <w:t>GWO vs PSO</w:t>
            </w:r>
          </w:p>
        </w:tc>
        <w:tc>
          <w:tcPr>
            <w:tcW w:type="dxa" w:w="938"/>
          </w:tcPr>
          <w:p>
            <w:r/>
            <w:r>
              <w:rPr>
                <w:sz w:val="20"/>
              </w:rPr>
              <w:t>0.0152</w:t>
            </w:r>
          </w:p>
        </w:tc>
        <w:tc>
          <w:tcPr>
            <w:tcW w:type="dxa" w:w="2438"/>
          </w:tcPr>
          <w:p>
            <w:r/>
            <w:r>
              <w:rPr>
                <w:sz w:val="20"/>
              </w:rPr>
              <w:t>0.0012 [-0.0051, 0.0075]</w:t>
            </w:r>
          </w:p>
        </w:tc>
        <w:tc>
          <w:tcPr>
            <w:tcW w:type="dxa" w:w="938"/>
          </w:tcPr>
          <w:p>
            <w:r/>
            <w:r>
              <w:rPr>
                <w:sz w:val="20"/>
              </w:rPr>
              <w:t>0.0064</w:t>
            </w:r>
          </w:p>
        </w:tc>
        <w:tc>
          <w:tcPr>
            <w:tcW w:type="dxa" w:w="938"/>
          </w:tcPr>
          <w:p>
            <w:r/>
            <w:r>
              <w:rPr>
                <w:sz w:val="20"/>
              </w:rPr>
              <w:t>&lt;0.001</w:t>
            </w:r>
          </w:p>
        </w:tc>
        <w:tc>
          <w:tcPr>
            <w:tcW w:type="dxa" w:w="1313"/>
          </w:tcPr>
          <w:p>
            <w:r/>
            <w:r>
              <w:rPr>
                <w:sz w:val="20"/>
              </w:rPr>
              <w:t>yes</w:t>
            </w:r>
          </w:p>
        </w:tc>
      </w:tr>
      <w:tr>
        <w:trPr>
          <w:cantSplit/>
        </w:trPr>
        <w:tc>
          <w:tcPr>
            <w:tcW w:type="dxa" w:w="1219"/>
          </w:tcPr>
          <w:p>
            <w:r/>
            <w:r>
              <w:rPr>
                <w:sz w:val="20"/>
              </w:rPr>
              <w:t>Lipophilicity</w:t>
            </w:r>
          </w:p>
        </w:tc>
        <w:tc>
          <w:tcPr>
            <w:tcW w:type="dxa" w:w="750"/>
          </w:tcPr>
          <w:p>
            <w:r/>
            <w:r>
              <w:rPr>
                <w:sz w:val="20"/>
              </w:rPr>
              <w:t>B</w:t>
            </w:r>
          </w:p>
        </w:tc>
        <w:tc>
          <w:tcPr>
            <w:tcW w:type="dxa" w:w="1219"/>
          </w:tcPr>
          <w:p>
            <w:r/>
            <w:r>
              <w:rPr>
                <w:sz w:val="20"/>
              </w:rPr>
              <w:t>WOA vs PSO</w:t>
            </w:r>
          </w:p>
        </w:tc>
        <w:tc>
          <w:tcPr>
            <w:tcW w:type="dxa" w:w="938"/>
          </w:tcPr>
          <w:p>
            <w:r/>
            <w:r>
              <w:rPr>
                <w:sz w:val="20"/>
              </w:rPr>
              <w:t>0.0152</w:t>
            </w:r>
          </w:p>
        </w:tc>
        <w:tc>
          <w:tcPr>
            <w:tcW w:type="dxa" w:w="2438"/>
          </w:tcPr>
          <w:p>
            <w:r/>
            <w:r>
              <w:rPr>
                <w:sz w:val="20"/>
              </w:rPr>
              <w:t>-0.0024 [-0.0085, 0.0037]</w:t>
            </w:r>
          </w:p>
        </w:tc>
        <w:tc>
          <w:tcPr>
            <w:tcW w:type="dxa" w:w="938"/>
          </w:tcPr>
          <w:p>
            <w:r/>
            <w:r>
              <w:rPr>
                <w:sz w:val="20"/>
              </w:rPr>
              <w:t>0.0075</w:t>
            </w:r>
          </w:p>
        </w:tc>
        <w:tc>
          <w:tcPr>
            <w:tcW w:type="dxa" w:w="938"/>
          </w:tcPr>
          <w:p>
            <w:r/>
            <w:r>
              <w:rPr>
                <w:sz w:val="20"/>
              </w:rPr>
              <w:t>&lt;0.001</w:t>
            </w:r>
          </w:p>
        </w:tc>
        <w:tc>
          <w:tcPr>
            <w:tcW w:type="dxa" w:w="1313"/>
          </w:tcPr>
          <w:p>
            <w:r/>
            <w:r>
              <w:rPr>
                <w:sz w:val="20"/>
              </w:rPr>
              <w:t>yes</w:t>
            </w:r>
          </w:p>
        </w:tc>
      </w:tr>
      <w:tr>
        <w:trPr>
          <w:cantSplit/>
        </w:trPr>
        <w:tc>
          <w:tcPr>
            <w:tcW w:type="dxa" w:w="1219"/>
          </w:tcPr>
          <w:p>
            <w:r/>
            <w:r>
              <w:rPr>
                <w:sz w:val="20"/>
              </w:rPr>
              <w:t>BBBP</w:t>
            </w:r>
          </w:p>
        </w:tc>
        <w:tc>
          <w:tcPr>
            <w:tcW w:type="dxa" w:w="750"/>
          </w:tcPr>
          <w:p>
            <w:r/>
            <w:r>
              <w:rPr>
                <w:sz w:val="20"/>
              </w:rPr>
              <w:t>A</w:t>
            </w:r>
          </w:p>
        </w:tc>
        <w:tc>
          <w:tcPr>
            <w:tcW w:type="dxa" w:w="1219"/>
          </w:tcPr>
          <w:p>
            <w:r/>
            <w:r>
              <w:rPr>
                <w:sz w:val="20"/>
              </w:rPr>
              <w:t>Random vs TPE</w:t>
            </w:r>
          </w:p>
        </w:tc>
        <w:tc>
          <w:tcPr>
            <w:tcW w:type="dxa" w:w="938"/>
          </w:tcPr>
          <w:p>
            <w:r/>
            <w:r>
              <w:rPr>
                <w:sz w:val="20"/>
              </w:rPr>
              <w:t>0.0100</w:t>
            </w:r>
          </w:p>
        </w:tc>
        <w:tc>
          <w:tcPr>
            <w:tcW w:type="dxa" w:w="2438"/>
          </w:tcPr>
          <w:p>
            <w:r/>
            <w:r>
              <w:rPr>
                <w:sz w:val="20"/>
              </w:rPr>
              <w:t>0.0010 [-0.0069, 0.0089]</w:t>
            </w:r>
          </w:p>
        </w:tc>
        <w:tc>
          <w:tcPr>
            <w:tcW w:type="dxa" w:w="938"/>
          </w:tcPr>
          <w:p>
            <w:r/>
            <w:r>
              <w:rPr>
                <w:sz w:val="20"/>
              </w:rPr>
              <w:t>0.0076</w:t>
            </w:r>
          </w:p>
        </w:tc>
        <w:tc>
          <w:tcPr>
            <w:tcW w:type="dxa" w:w="938"/>
          </w:tcPr>
          <w:p>
            <w:r/>
            <w:r>
              <w:rPr>
                <w:sz w:val="20"/>
              </w:rPr>
              <w:t>0.082</w:t>
            </w:r>
          </w:p>
        </w:tc>
        <w:tc>
          <w:tcPr>
            <w:tcW w:type="dxa" w:w="1313"/>
          </w:tcPr>
          <w:p>
            <w:r/>
            <w:r>
              <w:rPr>
                <w:sz w:val="20"/>
              </w:rPr>
              <w:t>no</w:t>
            </w:r>
          </w:p>
        </w:tc>
      </w:tr>
      <w:tr>
        <w:trPr>
          <w:cantSplit/>
        </w:trPr>
        <w:tc>
          <w:tcPr>
            <w:tcW w:type="dxa" w:w="1219"/>
          </w:tcPr>
          <w:p>
            <w:r/>
            <w:r>
              <w:rPr>
                <w:sz w:val="20"/>
              </w:rPr>
              <w:t>BBBP</w:t>
            </w:r>
          </w:p>
        </w:tc>
        <w:tc>
          <w:tcPr>
            <w:tcW w:type="dxa" w:w="750"/>
          </w:tcPr>
          <w:p>
            <w:r/>
            <w:r>
              <w:rPr>
                <w:sz w:val="20"/>
              </w:rPr>
              <w:t>A</w:t>
            </w:r>
          </w:p>
        </w:tc>
        <w:tc>
          <w:tcPr>
            <w:tcW w:type="dxa" w:w="1219"/>
          </w:tcPr>
          <w:p>
            <w:r/>
            <w:r>
              <w:rPr>
                <w:sz w:val="20"/>
              </w:rPr>
              <w:t>Random vs GWO</w:t>
            </w:r>
          </w:p>
        </w:tc>
        <w:tc>
          <w:tcPr>
            <w:tcW w:type="dxa" w:w="938"/>
          </w:tcPr>
          <w:p>
            <w:r/>
            <w:r>
              <w:rPr>
                <w:sz w:val="20"/>
              </w:rPr>
              <w:t>0.0100</w:t>
            </w:r>
          </w:p>
        </w:tc>
        <w:tc>
          <w:tcPr>
            <w:tcW w:type="dxa" w:w="2438"/>
          </w:tcPr>
          <w:p>
            <w:r/>
            <w:r>
              <w:rPr>
                <w:sz w:val="20"/>
              </w:rPr>
              <w:t>-0.0086 [-0.0144, -0.0028]</w:t>
            </w:r>
          </w:p>
        </w:tc>
        <w:tc>
          <w:tcPr>
            <w:tcW w:type="dxa" w:w="938"/>
          </w:tcPr>
          <w:p>
            <w:r/>
            <w:r>
              <w:rPr>
                <w:sz w:val="20"/>
              </w:rPr>
              <w:t>0.0134</w:t>
            </w:r>
          </w:p>
        </w:tc>
        <w:tc>
          <w:tcPr>
            <w:tcW w:type="dxa" w:w="938"/>
          </w:tcPr>
          <w:p>
            <w:r/>
            <w:r>
              <w:rPr>
                <w:sz w:val="20"/>
              </w:rPr>
              <w:t>1.000</w:t>
            </w:r>
          </w:p>
        </w:tc>
        <w:tc>
          <w:tcPr>
            <w:tcW w:type="dxa" w:w="1313"/>
          </w:tcPr>
          <w:p>
            <w:r/>
            <w:r>
              <w:rPr>
                <w:sz w:val="20"/>
              </w:rPr>
              <w:t>no</w:t>
            </w:r>
          </w:p>
        </w:tc>
      </w:tr>
      <w:tr>
        <w:trPr>
          <w:cantSplit/>
        </w:trPr>
        <w:tc>
          <w:tcPr>
            <w:tcW w:type="dxa" w:w="1219"/>
          </w:tcPr>
          <w:p>
            <w:r/>
            <w:r>
              <w:rPr>
                <w:sz w:val="20"/>
              </w:rPr>
              <w:t>BBBP</w:t>
            </w:r>
          </w:p>
        </w:tc>
        <w:tc>
          <w:tcPr>
            <w:tcW w:type="dxa" w:w="750"/>
          </w:tcPr>
          <w:p>
            <w:r/>
            <w:r>
              <w:rPr>
                <w:sz w:val="20"/>
              </w:rPr>
              <w:t>A</w:t>
            </w:r>
          </w:p>
        </w:tc>
        <w:tc>
          <w:tcPr>
            <w:tcW w:type="dxa" w:w="1219"/>
          </w:tcPr>
          <w:p>
            <w:r/>
            <w:r>
              <w:rPr>
                <w:sz w:val="20"/>
              </w:rPr>
              <w:t>Random vs WOA</w:t>
            </w:r>
          </w:p>
        </w:tc>
        <w:tc>
          <w:tcPr>
            <w:tcW w:type="dxa" w:w="938"/>
          </w:tcPr>
          <w:p>
            <w:r/>
            <w:r>
              <w:rPr>
                <w:sz w:val="20"/>
              </w:rPr>
              <w:t>0.0100</w:t>
            </w:r>
          </w:p>
        </w:tc>
        <w:tc>
          <w:tcPr>
            <w:tcW w:type="dxa" w:w="2438"/>
          </w:tcPr>
          <w:p>
            <w:r/>
            <w:r>
              <w:rPr>
                <w:sz w:val="20"/>
              </w:rPr>
              <w:t>-0.0004 [-0.0068, 0.0060]</w:t>
            </w:r>
          </w:p>
        </w:tc>
        <w:tc>
          <w:tcPr>
            <w:tcW w:type="dxa" w:w="938"/>
          </w:tcPr>
          <w:p>
            <w:r/>
            <w:r>
              <w:rPr>
                <w:sz w:val="20"/>
              </w:rPr>
              <w:t>0.0057</w:t>
            </w:r>
          </w:p>
        </w:tc>
        <w:tc>
          <w:tcPr>
            <w:tcW w:type="dxa" w:w="938"/>
          </w:tcPr>
          <w:p>
            <w:r/>
            <w:r>
              <w:rPr>
                <w:sz w:val="20"/>
              </w:rPr>
              <w:t>0.022</w:t>
            </w:r>
          </w:p>
        </w:tc>
        <w:tc>
          <w:tcPr>
            <w:tcW w:type="dxa" w:w="1313"/>
          </w:tcPr>
          <w:p>
            <w:r/>
            <w:r>
              <w:rPr>
                <w:sz w:val="20"/>
              </w:rPr>
              <w:t>yes</w:t>
            </w:r>
          </w:p>
        </w:tc>
      </w:tr>
      <w:tr>
        <w:trPr>
          <w:cantSplit/>
        </w:trPr>
        <w:tc>
          <w:tcPr>
            <w:tcW w:type="dxa" w:w="1219"/>
          </w:tcPr>
          <w:p>
            <w:r/>
            <w:r>
              <w:rPr>
                <w:sz w:val="20"/>
              </w:rPr>
              <w:t>BBBP</w:t>
            </w:r>
          </w:p>
        </w:tc>
        <w:tc>
          <w:tcPr>
            <w:tcW w:type="dxa" w:w="750"/>
          </w:tcPr>
          <w:p>
            <w:r/>
            <w:r>
              <w:rPr>
                <w:sz w:val="20"/>
              </w:rPr>
              <w:t>A</w:t>
            </w:r>
          </w:p>
        </w:tc>
        <w:tc>
          <w:tcPr>
            <w:tcW w:type="dxa" w:w="1219"/>
          </w:tcPr>
          <w:p>
            <w:r/>
            <w:r>
              <w:rPr>
                <w:sz w:val="20"/>
              </w:rPr>
              <w:t>Random vs PSO</w:t>
            </w:r>
          </w:p>
        </w:tc>
        <w:tc>
          <w:tcPr>
            <w:tcW w:type="dxa" w:w="938"/>
          </w:tcPr>
          <w:p>
            <w:r/>
            <w:r>
              <w:rPr>
                <w:sz w:val="20"/>
              </w:rPr>
              <w:t>0.0100</w:t>
            </w:r>
          </w:p>
        </w:tc>
        <w:tc>
          <w:tcPr>
            <w:tcW w:type="dxa" w:w="2438"/>
          </w:tcPr>
          <w:p>
            <w:r/>
            <w:r>
              <w:rPr>
                <w:sz w:val="20"/>
              </w:rPr>
              <w:t>0.0000 [-0.0068, 0.0068]</w:t>
            </w:r>
          </w:p>
        </w:tc>
        <w:tc>
          <w:tcPr>
            <w:tcW w:type="dxa" w:w="938"/>
          </w:tcPr>
          <w:p>
            <w:r/>
            <w:r>
              <w:rPr>
                <w:sz w:val="20"/>
              </w:rPr>
              <w:t>0.0056</w:t>
            </w:r>
          </w:p>
        </w:tc>
        <w:tc>
          <w:tcPr>
            <w:tcW w:type="dxa" w:w="938"/>
          </w:tcPr>
          <w:p>
            <w:r/>
            <w:r>
              <w:rPr>
                <w:sz w:val="20"/>
              </w:rPr>
              <w:t>0.022</w:t>
            </w:r>
          </w:p>
        </w:tc>
        <w:tc>
          <w:tcPr>
            <w:tcW w:type="dxa" w:w="1313"/>
          </w:tcPr>
          <w:p>
            <w:r/>
            <w:r>
              <w:rPr>
                <w:sz w:val="20"/>
              </w:rPr>
              <w:t>yes</w:t>
            </w:r>
          </w:p>
        </w:tc>
      </w:tr>
      <w:tr>
        <w:trPr>
          <w:cantSplit/>
        </w:trPr>
        <w:tc>
          <w:tcPr>
            <w:tcW w:type="dxa" w:w="1219"/>
          </w:tcPr>
          <w:p>
            <w:r/>
            <w:r>
              <w:rPr>
                <w:sz w:val="20"/>
              </w:rPr>
              <w:t>BBBP</w:t>
            </w:r>
          </w:p>
        </w:tc>
        <w:tc>
          <w:tcPr>
            <w:tcW w:type="dxa" w:w="750"/>
          </w:tcPr>
          <w:p>
            <w:r/>
            <w:r>
              <w:rPr>
                <w:sz w:val="20"/>
              </w:rPr>
              <w:t>A</w:t>
            </w:r>
          </w:p>
        </w:tc>
        <w:tc>
          <w:tcPr>
            <w:tcW w:type="dxa" w:w="1219"/>
          </w:tcPr>
          <w:p>
            <w:r/>
            <w:r>
              <w:rPr>
                <w:sz w:val="20"/>
              </w:rPr>
              <w:t>TPE vs GWO</w:t>
            </w:r>
          </w:p>
        </w:tc>
        <w:tc>
          <w:tcPr>
            <w:tcW w:type="dxa" w:w="938"/>
          </w:tcPr>
          <w:p>
            <w:r/>
            <w:r>
              <w:rPr>
                <w:sz w:val="20"/>
              </w:rPr>
              <w:t>0.0100</w:t>
            </w:r>
          </w:p>
        </w:tc>
        <w:tc>
          <w:tcPr>
            <w:tcW w:type="dxa" w:w="2438"/>
          </w:tcPr>
          <w:p>
            <w:r/>
            <w:r>
              <w:rPr>
                <w:sz w:val="20"/>
              </w:rPr>
              <w:t>-0.0096 [-0.0167, -0.0024]</w:t>
            </w:r>
          </w:p>
        </w:tc>
        <w:tc>
          <w:tcPr>
            <w:tcW w:type="dxa" w:w="938"/>
          </w:tcPr>
          <w:p>
            <w:r/>
            <w:r>
              <w:rPr>
                <w:sz w:val="20"/>
              </w:rPr>
              <w:t>0.0155</w:t>
            </w:r>
          </w:p>
        </w:tc>
        <w:tc>
          <w:tcPr>
            <w:tcW w:type="dxa" w:w="938"/>
          </w:tcPr>
          <w:p>
            <w:r/>
            <w:r>
              <w:rPr>
                <w:sz w:val="20"/>
              </w:rPr>
              <w:t>1.000</w:t>
            </w:r>
          </w:p>
        </w:tc>
        <w:tc>
          <w:tcPr>
            <w:tcW w:type="dxa" w:w="1313"/>
          </w:tcPr>
          <w:p>
            <w:r/>
            <w:r>
              <w:rPr>
                <w:sz w:val="20"/>
              </w:rPr>
              <w:t>no</w:t>
            </w:r>
          </w:p>
        </w:tc>
      </w:tr>
      <w:tr>
        <w:trPr>
          <w:cantSplit/>
        </w:trPr>
        <w:tc>
          <w:tcPr>
            <w:tcW w:type="dxa" w:w="1219"/>
          </w:tcPr>
          <w:p>
            <w:r/>
            <w:r>
              <w:rPr>
                <w:sz w:val="20"/>
              </w:rPr>
              <w:t>BBBP</w:t>
            </w:r>
          </w:p>
        </w:tc>
        <w:tc>
          <w:tcPr>
            <w:tcW w:type="dxa" w:w="750"/>
          </w:tcPr>
          <w:p>
            <w:r/>
            <w:r>
              <w:rPr>
                <w:sz w:val="20"/>
              </w:rPr>
              <w:t>A</w:t>
            </w:r>
          </w:p>
        </w:tc>
        <w:tc>
          <w:tcPr>
            <w:tcW w:type="dxa" w:w="1219"/>
          </w:tcPr>
          <w:p>
            <w:r/>
            <w:r>
              <w:rPr>
                <w:sz w:val="20"/>
              </w:rPr>
              <w:t>TPE vs WOA</w:t>
            </w:r>
          </w:p>
        </w:tc>
        <w:tc>
          <w:tcPr>
            <w:tcW w:type="dxa" w:w="938"/>
          </w:tcPr>
          <w:p>
            <w:r/>
            <w:r>
              <w:rPr>
                <w:sz w:val="20"/>
              </w:rPr>
              <w:t>0.0100</w:t>
            </w:r>
          </w:p>
        </w:tc>
        <w:tc>
          <w:tcPr>
            <w:tcW w:type="dxa" w:w="2438"/>
          </w:tcPr>
          <w:p>
            <w:r/>
            <w:r>
              <w:rPr>
                <w:sz w:val="20"/>
              </w:rPr>
              <w:t>-0.0014 [-0.0096, 0.0068]</w:t>
            </w:r>
          </w:p>
        </w:tc>
        <w:tc>
          <w:tcPr>
            <w:tcW w:type="dxa" w:w="938"/>
          </w:tcPr>
          <w:p>
            <w:r/>
            <w:r>
              <w:rPr>
                <w:sz w:val="20"/>
              </w:rPr>
              <w:t>0.0082</w:t>
            </w:r>
          </w:p>
        </w:tc>
        <w:tc>
          <w:tcPr>
            <w:tcW w:type="dxa" w:w="938"/>
          </w:tcPr>
          <w:p>
            <w:r/>
            <w:r>
              <w:rPr>
                <w:sz w:val="20"/>
              </w:rPr>
              <w:t>0.099</w:t>
            </w:r>
          </w:p>
        </w:tc>
        <w:tc>
          <w:tcPr>
            <w:tcW w:type="dxa" w:w="1313"/>
          </w:tcPr>
          <w:p>
            <w:r/>
            <w:r>
              <w:rPr>
                <w:sz w:val="20"/>
              </w:rPr>
              <w:t>no</w:t>
            </w:r>
          </w:p>
        </w:tc>
      </w:tr>
      <w:tr>
        <w:trPr>
          <w:cantSplit/>
        </w:trPr>
        <w:tc>
          <w:tcPr>
            <w:tcW w:type="dxa" w:w="1219"/>
          </w:tcPr>
          <w:p>
            <w:r/>
            <w:r>
              <w:rPr>
                <w:sz w:val="20"/>
              </w:rPr>
              <w:t>BBBP</w:t>
            </w:r>
          </w:p>
        </w:tc>
        <w:tc>
          <w:tcPr>
            <w:tcW w:type="dxa" w:w="750"/>
          </w:tcPr>
          <w:p>
            <w:r/>
            <w:r>
              <w:rPr>
                <w:sz w:val="20"/>
              </w:rPr>
              <w:t>A</w:t>
            </w:r>
          </w:p>
        </w:tc>
        <w:tc>
          <w:tcPr>
            <w:tcW w:type="dxa" w:w="1219"/>
          </w:tcPr>
          <w:p>
            <w:r/>
            <w:r>
              <w:rPr>
                <w:sz w:val="20"/>
              </w:rPr>
              <w:t>TPE vs PSO</w:t>
            </w:r>
          </w:p>
        </w:tc>
        <w:tc>
          <w:tcPr>
            <w:tcW w:type="dxa" w:w="938"/>
          </w:tcPr>
          <w:p>
            <w:r/>
            <w:r>
              <w:rPr>
                <w:sz w:val="20"/>
              </w:rPr>
              <w:t>0.0100</w:t>
            </w:r>
          </w:p>
        </w:tc>
        <w:tc>
          <w:tcPr>
            <w:tcW w:type="dxa" w:w="2438"/>
          </w:tcPr>
          <w:p>
            <w:r/>
            <w:r>
              <w:rPr>
                <w:sz w:val="20"/>
              </w:rPr>
              <w:t>-0.0010 [-0.0086, 0.0066]</w:t>
            </w:r>
          </w:p>
        </w:tc>
        <w:tc>
          <w:tcPr>
            <w:tcW w:type="dxa" w:w="938"/>
          </w:tcPr>
          <w:p>
            <w:r/>
            <w:r>
              <w:rPr>
                <w:sz w:val="20"/>
              </w:rPr>
              <w:t>0.0073</w:t>
            </w:r>
          </w:p>
        </w:tc>
        <w:tc>
          <w:tcPr>
            <w:tcW w:type="dxa" w:w="938"/>
          </w:tcPr>
          <w:p>
            <w:r/>
            <w:r>
              <w:rPr>
                <w:sz w:val="20"/>
              </w:rPr>
              <w:t>0.075</w:t>
            </w:r>
          </w:p>
        </w:tc>
        <w:tc>
          <w:tcPr>
            <w:tcW w:type="dxa" w:w="1313"/>
          </w:tcPr>
          <w:p>
            <w:r/>
            <w:r>
              <w:rPr>
                <w:sz w:val="20"/>
              </w:rPr>
              <w:t>no</w:t>
            </w:r>
          </w:p>
        </w:tc>
      </w:tr>
      <w:tr>
        <w:trPr>
          <w:cantSplit/>
        </w:trPr>
        <w:tc>
          <w:tcPr>
            <w:tcW w:type="dxa" w:w="1219"/>
          </w:tcPr>
          <w:p>
            <w:r/>
            <w:r>
              <w:rPr>
                <w:sz w:val="20"/>
              </w:rPr>
              <w:t>BBBP</w:t>
            </w:r>
          </w:p>
        </w:tc>
        <w:tc>
          <w:tcPr>
            <w:tcW w:type="dxa" w:w="750"/>
          </w:tcPr>
          <w:p>
            <w:r/>
            <w:r>
              <w:rPr>
                <w:sz w:val="20"/>
              </w:rPr>
              <w:t>A</w:t>
            </w:r>
          </w:p>
        </w:tc>
        <w:tc>
          <w:tcPr>
            <w:tcW w:type="dxa" w:w="1219"/>
          </w:tcPr>
          <w:p>
            <w:r/>
            <w:r>
              <w:rPr>
                <w:sz w:val="20"/>
              </w:rPr>
              <w:t>GWO vs WOA</w:t>
            </w:r>
          </w:p>
        </w:tc>
        <w:tc>
          <w:tcPr>
            <w:tcW w:type="dxa" w:w="938"/>
          </w:tcPr>
          <w:p>
            <w:r/>
            <w:r>
              <w:rPr>
                <w:sz w:val="20"/>
              </w:rPr>
              <w:t>0.0100</w:t>
            </w:r>
          </w:p>
        </w:tc>
        <w:tc>
          <w:tcPr>
            <w:tcW w:type="dxa" w:w="2438"/>
          </w:tcPr>
          <w:p>
            <w:r/>
            <w:r>
              <w:rPr>
                <w:sz w:val="20"/>
              </w:rPr>
              <w:t>0.0082 [0.0019, 0.0144]</w:t>
            </w:r>
          </w:p>
        </w:tc>
        <w:tc>
          <w:tcPr>
            <w:tcW w:type="dxa" w:w="938"/>
          </w:tcPr>
          <w:p>
            <w:r/>
            <w:r>
              <w:rPr>
                <w:sz w:val="20"/>
              </w:rPr>
              <w:t>0.0134</w:t>
            </w:r>
          </w:p>
        </w:tc>
        <w:tc>
          <w:tcPr>
            <w:tcW w:type="dxa" w:w="938"/>
          </w:tcPr>
          <w:p>
            <w:r/>
            <w:r>
              <w:rPr>
                <w:sz w:val="20"/>
              </w:rPr>
              <w:t>1.000</w:t>
            </w:r>
          </w:p>
        </w:tc>
        <w:tc>
          <w:tcPr>
            <w:tcW w:type="dxa" w:w="1313"/>
          </w:tcPr>
          <w:p>
            <w:r/>
            <w:r>
              <w:rPr>
                <w:sz w:val="20"/>
              </w:rPr>
              <w:t>no</w:t>
            </w:r>
          </w:p>
        </w:tc>
      </w:tr>
      <w:tr>
        <w:trPr>
          <w:cantSplit/>
        </w:trPr>
        <w:tc>
          <w:tcPr>
            <w:tcW w:type="dxa" w:w="1219"/>
          </w:tcPr>
          <w:p>
            <w:r/>
            <w:r>
              <w:rPr>
                <w:sz w:val="20"/>
              </w:rPr>
              <w:t>BBBP</w:t>
            </w:r>
          </w:p>
        </w:tc>
        <w:tc>
          <w:tcPr>
            <w:tcW w:type="dxa" w:w="750"/>
          </w:tcPr>
          <w:p>
            <w:r/>
            <w:r>
              <w:rPr>
                <w:sz w:val="20"/>
              </w:rPr>
              <w:t>A</w:t>
            </w:r>
          </w:p>
        </w:tc>
        <w:tc>
          <w:tcPr>
            <w:tcW w:type="dxa" w:w="1219"/>
          </w:tcPr>
          <w:p>
            <w:r/>
            <w:r>
              <w:rPr>
                <w:sz w:val="20"/>
              </w:rPr>
              <w:t>GWO vs PSO</w:t>
            </w:r>
          </w:p>
        </w:tc>
        <w:tc>
          <w:tcPr>
            <w:tcW w:type="dxa" w:w="938"/>
          </w:tcPr>
          <w:p>
            <w:r/>
            <w:r>
              <w:rPr>
                <w:sz w:val="20"/>
              </w:rPr>
              <w:t>0.0100</w:t>
            </w:r>
          </w:p>
        </w:tc>
        <w:tc>
          <w:tcPr>
            <w:tcW w:type="dxa" w:w="2438"/>
          </w:tcPr>
          <w:p>
            <w:r/>
            <w:r>
              <w:rPr>
                <w:sz w:val="20"/>
              </w:rPr>
              <w:t>0.0086 [0.0019, 0.0152]</w:t>
            </w:r>
          </w:p>
        </w:tc>
        <w:tc>
          <w:tcPr>
            <w:tcW w:type="dxa" w:w="938"/>
          </w:tcPr>
          <w:p>
            <w:r/>
            <w:r>
              <w:rPr>
                <w:sz w:val="20"/>
              </w:rPr>
              <w:t>0.0141</w:t>
            </w:r>
          </w:p>
        </w:tc>
        <w:tc>
          <w:tcPr>
            <w:tcW w:type="dxa" w:w="938"/>
          </w:tcPr>
          <w:p>
            <w:r/>
            <w:r>
              <w:rPr>
                <w:sz w:val="20"/>
              </w:rPr>
              <w:t>1.000</w:t>
            </w:r>
          </w:p>
        </w:tc>
        <w:tc>
          <w:tcPr>
            <w:tcW w:type="dxa" w:w="1313"/>
          </w:tcPr>
          <w:p>
            <w:r/>
            <w:r>
              <w:rPr>
                <w:sz w:val="20"/>
              </w:rPr>
              <w:t>no</w:t>
            </w:r>
          </w:p>
        </w:tc>
      </w:tr>
      <w:tr>
        <w:trPr>
          <w:cantSplit/>
        </w:trPr>
        <w:tc>
          <w:tcPr>
            <w:tcW w:type="dxa" w:w="1219"/>
          </w:tcPr>
          <w:p>
            <w:r/>
            <w:r>
              <w:rPr>
                <w:sz w:val="20"/>
              </w:rPr>
              <w:t>BBBP</w:t>
            </w:r>
          </w:p>
        </w:tc>
        <w:tc>
          <w:tcPr>
            <w:tcW w:type="dxa" w:w="750"/>
          </w:tcPr>
          <w:p>
            <w:r/>
            <w:r>
              <w:rPr>
                <w:sz w:val="20"/>
              </w:rPr>
              <w:t>A</w:t>
            </w:r>
          </w:p>
        </w:tc>
        <w:tc>
          <w:tcPr>
            <w:tcW w:type="dxa" w:w="1219"/>
          </w:tcPr>
          <w:p>
            <w:r/>
            <w:r>
              <w:rPr>
                <w:sz w:val="20"/>
              </w:rPr>
              <w:t>WOA vs PSO</w:t>
            </w:r>
          </w:p>
        </w:tc>
        <w:tc>
          <w:tcPr>
            <w:tcW w:type="dxa" w:w="938"/>
          </w:tcPr>
          <w:p>
            <w:r/>
            <w:r>
              <w:rPr>
                <w:sz w:val="20"/>
              </w:rPr>
              <w:t>0.0100</w:t>
            </w:r>
          </w:p>
        </w:tc>
        <w:tc>
          <w:tcPr>
            <w:tcW w:type="dxa" w:w="2438"/>
          </w:tcPr>
          <w:p>
            <w:r/>
            <w:r>
              <w:rPr>
                <w:sz w:val="20"/>
              </w:rPr>
              <w:t>0.0004 [-0.0059, 0.0067]</w:t>
            </w:r>
          </w:p>
        </w:tc>
        <w:tc>
          <w:tcPr>
            <w:tcW w:type="dxa" w:w="938"/>
          </w:tcPr>
          <w:p>
            <w:r/>
            <w:r>
              <w:rPr>
                <w:sz w:val="20"/>
              </w:rPr>
              <w:t>0.0057</w:t>
            </w:r>
          </w:p>
        </w:tc>
        <w:tc>
          <w:tcPr>
            <w:tcW w:type="dxa" w:w="938"/>
          </w:tcPr>
          <w:p>
            <w:r/>
            <w:r>
              <w:rPr>
                <w:sz w:val="20"/>
              </w:rPr>
              <w:t>0.022</w:t>
            </w:r>
          </w:p>
        </w:tc>
        <w:tc>
          <w:tcPr>
            <w:tcW w:type="dxa" w:w="1313"/>
          </w:tcPr>
          <w:p>
            <w:r/>
            <w:r>
              <w:rPr>
                <w:sz w:val="20"/>
              </w:rPr>
              <w:t>yes</w:t>
            </w:r>
          </w:p>
        </w:tc>
      </w:tr>
      <w:tr>
        <w:trPr>
          <w:cantSplit/>
        </w:trPr>
        <w:tc>
          <w:tcPr>
            <w:tcW w:type="dxa" w:w="1219"/>
          </w:tcPr>
          <w:p>
            <w:r/>
            <w:r>
              <w:rPr>
                <w:sz w:val="20"/>
              </w:rPr>
              <w:t>BBBP</w:t>
            </w:r>
          </w:p>
        </w:tc>
        <w:tc>
          <w:tcPr>
            <w:tcW w:type="dxa" w:w="750"/>
          </w:tcPr>
          <w:p>
            <w:r/>
            <w:r>
              <w:rPr>
                <w:sz w:val="20"/>
              </w:rPr>
              <w:t>B</w:t>
            </w:r>
          </w:p>
        </w:tc>
        <w:tc>
          <w:tcPr>
            <w:tcW w:type="dxa" w:w="1219"/>
          </w:tcPr>
          <w:p>
            <w:r/>
            <w:r>
              <w:rPr>
                <w:sz w:val="20"/>
              </w:rPr>
              <w:t>Random vs TPE</w:t>
            </w:r>
          </w:p>
        </w:tc>
        <w:tc>
          <w:tcPr>
            <w:tcW w:type="dxa" w:w="938"/>
          </w:tcPr>
          <w:p>
            <w:r/>
            <w:r>
              <w:rPr>
                <w:sz w:val="20"/>
              </w:rPr>
              <w:t>0.0100</w:t>
            </w:r>
          </w:p>
        </w:tc>
        <w:tc>
          <w:tcPr>
            <w:tcW w:type="dxa" w:w="2438"/>
          </w:tcPr>
          <w:p>
            <w:r/>
            <w:r>
              <w:rPr>
                <w:sz w:val="20"/>
              </w:rPr>
              <w:t>-0.0062 [-0.0124, 0.0000]</w:t>
            </w:r>
          </w:p>
        </w:tc>
        <w:tc>
          <w:tcPr>
            <w:tcW w:type="dxa" w:w="938"/>
          </w:tcPr>
          <w:p>
            <w:r/>
            <w:r>
              <w:rPr>
                <w:sz w:val="20"/>
              </w:rPr>
              <w:t>0.0113</w:t>
            </w:r>
          </w:p>
        </w:tc>
        <w:tc>
          <w:tcPr>
            <w:tcW w:type="dxa" w:w="938"/>
          </w:tcPr>
          <w:p>
            <w:r/>
            <w:r>
              <w:rPr>
                <w:sz w:val="20"/>
              </w:rPr>
              <w:t>0.539</w:t>
            </w:r>
          </w:p>
        </w:tc>
        <w:tc>
          <w:tcPr>
            <w:tcW w:type="dxa" w:w="1313"/>
          </w:tcPr>
          <w:p>
            <w:r/>
            <w:r>
              <w:rPr>
                <w:sz w:val="20"/>
              </w:rPr>
              <w:t>no</w:t>
            </w:r>
          </w:p>
        </w:tc>
      </w:tr>
      <w:tr>
        <w:trPr>
          <w:cantSplit/>
        </w:trPr>
        <w:tc>
          <w:tcPr>
            <w:tcW w:type="dxa" w:w="1219"/>
          </w:tcPr>
          <w:p>
            <w:r/>
            <w:r>
              <w:rPr>
                <w:sz w:val="20"/>
              </w:rPr>
              <w:t>BBBP</w:t>
            </w:r>
          </w:p>
        </w:tc>
        <w:tc>
          <w:tcPr>
            <w:tcW w:type="dxa" w:w="750"/>
          </w:tcPr>
          <w:p>
            <w:r/>
            <w:r>
              <w:rPr>
                <w:sz w:val="20"/>
              </w:rPr>
              <w:t>B</w:t>
            </w:r>
          </w:p>
        </w:tc>
        <w:tc>
          <w:tcPr>
            <w:tcW w:type="dxa" w:w="1219"/>
          </w:tcPr>
          <w:p>
            <w:r/>
            <w:r>
              <w:rPr>
                <w:sz w:val="20"/>
              </w:rPr>
              <w:t>Random vs GWO</w:t>
            </w:r>
          </w:p>
        </w:tc>
        <w:tc>
          <w:tcPr>
            <w:tcW w:type="dxa" w:w="938"/>
          </w:tcPr>
          <w:p>
            <w:r/>
            <w:r>
              <w:rPr>
                <w:sz w:val="20"/>
              </w:rPr>
              <w:t>0.0100</w:t>
            </w:r>
          </w:p>
        </w:tc>
        <w:tc>
          <w:tcPr>
            <w:tcW w:type="dxa" w:w="2438"/>
          </w:tcPr>
          <w:p>
            <w:r/>
            <w:r>
              <w:rPr>
                <w:sz w:val="20"/>
              </w:rPr>
              <w:t>-0.0044 [-0.0107, 0.0019]</w:t>
            </w:r>
          </w:p>
        </w:tc>
        <w:tc>
          <w:tcPr>
            <w:tcW w:type="dxa" w:w="938"/>
          </w:tcPr>
          <w:p>
            <w:r/>
            <w:r>
              <w:rPr>
                <w:sz w:val="20"/>
              </w:rPr>
              <w:t>0.0096</w:t>
            </w:r>
          </w:p>
        </w:tc>
        <w:tc>
          <w:tcPr>
            <w:tcW w:type="dxa" w:w="938"/>
          </w:tcPr>
          <w:p>
            <w:r/>
            <w:r>
              <w:rPr>
                <w:sz w:val="20"/>
              </w:rPr>
              <w:t>0.277</w:t>
            </w:r>
          </w:p>
        </w:tc>
        <w:tc>
          <w:tcPr>
            <w:tcW w:type="dxa" w:w="1313"/>
          </w:tcPr>
          <w:p>
            <w:r/>
            <w:r>
              <w:rPr>
                <w:sz w:val="20"/>
              </w:rPr>
              <w:t>no</w:t>
            </w:r>
          </w:p>
        </w:tc>
      </w:tr>
      <w:tr>
        <w:trPr>
          <w:cantSplit/>
        </w:trPr>
        <w:tc>
          <w:tcPr>
            <w:tcW w:type="dxa" w:w="1219"/>
          </w:tcPr>
          <w:p>
            <w:r/>
            <w:r>
              <w:rPr>
                <w:sz w:val="20"/>
              </w:rPr>
              <w:t>BBBP</w:t>
            </w:r>
          </w:p>
        </w:tc>
        <w:tc>
          <w:tcPr>
            <w:tcW w:type="dxa" w:w="750"/>
          </w:tcPr>
          <w:p>
            <w:r/>
            <w:r>
              <w:rPr>
                <w:sz w:val="20"/>
              </w:rPr>
              <w:t>B</w:t>
            </w:r>
          </w:p>
        </w:tc>
        <w:tc>
          <w:tcPr>
            <w:tcW w:type="dxa" w:w="1219"/>
          </w:tcPr>
          <w:p>
            <w:r/>
            <w:r>
              <w:rPr>
                <w:sz w:val="20"/>
              </w:rPr>
              <w:t>Random vs WOA</w:t>
            </w:r>
          </w:p>
        </w:tc>
        <w:tc>
          <w:tcPr>
            <w:tcW w:type="dxa" w:w="938"/>
          </w:tcPr>
          <w:p>
            <w:r/>
            <w:r>
              <w:rPr>
                <w:sz w:val="20"/>
              </w:rPr>
              <w:t>0.0100</w:t>
            </w:r>
          </w:p>
        </w:tc>
        <w:tc>
          <w:tcPr>
            <w:tcW w:type="dxa" w:w="2438"/>
          </w:tcPr>
          <w:p>
            <w:r/>
            <w:r>
              <w:rPr>
                <w:sz w:val="20"/>
              </w:rPr>
              <w:t>0.0033 [-0.0042, 0.0108]</w:t>
            </w:r>
          </w:p>
        </w:tc>
        <w:tc>
          <w:tcPr>
            <w:tcW w:type="dxa" w:w="938"/>
          </w:tcPr>
          <w:p>
            <w:r/>
            <w:r>
              <w:rPr>
                <w:sz w:val="20"/>
              </w:rPr>
              <w:t>0.0096</w:t>
            </w:r>
          </w:p>
        </w:tc>
        <w:tc>
          <w:tcPr>
            <w:tcW w:type="dxa" w:w="938"/>
          </w:tcPr>
          <w:p>
            <w:r/>
            <w:r>
              <w:rPr>
                <w:sz w:val="20"/>
              </w:rPr>
              <w:t>0.277</w:t>
            </w:r>
          </w:p>
        </w:tc>
        <w:tc>
          <w:tcPr>
            <w:tcW w:type="dxa" w:w="1313"/>
          </w:tcPr>
          <w:p>
            <w:r/>
            <w:r>
              <w:rPr>
                <w:sz w:val="20"/>
              </w:rPr>
              <w:t>no</w:t>
            </w:r>
          </w:p>
        </w:tc>
      </w:tr>
      <w:tr>
        <w:trPr>
          <w:cantSplit/>
        </w:trPr>
        <w:tc>
          <w:tcPr>
            <w:tcW w:type="dxa" w:w="1219"/>
          </w:tcPr>
          <w:p>
            <w:r/>
            <w:r>
              <w:rPr>
                <w:sz w:val="20"/>
              </w:rPr>
              <w:t>BBBP</w:t>
            </w:r>
          </w:p>
        </w:tc>
        <w:tc>
          <w:tcPr>
            <w:tcW w:type="dxa" w:w="750"/>
          </w:tcPr>
          <w:p>
            <w:r/>
            <w:r>
              <w:rPr>
                <w:sz w:val="20"/>
              </w:rPr>
              <w:t>B</w:t>
            </w:r>
          </w:p>
        </w:tc>
        <w:tc>
          <w:tcPr>
            <w:tcW w:type="dxa" w:w="1219"/>
          </w:tcPr>
          <w:p>
            <w:r/>
            <w:r>
              <w:rPr>
                <w:sz w:val="20"/>
              </w:rPr>
              <w:t>Random vs PSO</w:t>
            </w:r>
          </w:p>
        </w:tc>
        <w:tc>
          <w:tcPr>
            <w:tcW w:type="dxa" w:w="938"/>
          </w:tcPr>
          <w:p>
            <w:r/>
            <w:r>
              <w:rPr>
                <w:sz w:val="20"/>
              </w:rPr>
              <w:t>0.0100</w:t>
            </w:r>
          </w:p>
        </w:tc>
        <w:tc>
          <w:tcPr>
            <w:tcW w:type="dxa" w:w="2438"/>
          </w:tcPr>
          <w:p>
            <w:r/>
            <w:r>
              <w:rPr>
                <w:sz w:val="20"/>
              </w:rPr>
              <w:t>-0.0058 [-0.0135, 0.0018]</w:t>
            </w:r>
          </w:p>
        </w:tc>
        <w:tc>
          <w:tcPr>
            <w:tcW w:type="dxa" w:w="938"/>
          </w:tcPr>
          <w:p>
            <w:r/>
            <w:r>
              <w:rPr>
                <w:sz w:val="20"/>
              </w:rPr>
              <w:t>0.0122</w:t>
            </w:r>
          </w:p>
        </w:tc>
        <w:tc>
          <w:tcPr>
            <w:tcW w:type="dxa" w:w="938"/>
          </w:tcPr>
          <w:p>
            <w:r/>
            <w:r>
              <w:rPr>
                <w:sz w:val="20"/>
              </w:rPr>
              <w:t>0.557</w:t>
            </w:r>
          </w:p>
        </w:tc>
        <w:tc>
          <w:tcPr>
            <w:tcW w:type="dxa" w:w="1313"/>
          </w:tcPr>
          <w:p>
            <w:r/>
            <w:r>
              <w:rPr>
                <w:sz w:val="20"/>
              </w:rPr>
              <w:t>no</w:t>
            </w:r>
          </w:p>
        </w:tc>
      </w:tr>
      <w:tr>
        <w:trPr>
          <w:cantSplit/>
        </w:trPr>
        <w:tc>
          <w:tcPr>
            <w:tcW w:type="dxa" w:w="1219"/>
          </w:tcPr>
          <w:p>
            <w:r/>
            <w:r>
              <w:rPr>
                <w:sz w:val="20"/>
              </w:rPr>
              <w:t>BBBP</w:t>
            </w:r>
          </w:p>
        </w:tc>
        <w:tc>
          <w:tcPr>
            <w:tcW w:type="dxa" w:w="750"/>
          </w:tcPr>
          <w:p>
            <w:r/>
            <w:r>
              <w:rPr>
                <w:sz w:val="20"/>
              </w:rPr>
              <w:t>B</w:t>
            </w:r>
          </w:p>
        </w:tc>
        <w:tc>
          <w:tcPr>
            <w:tcW w:type="dxa" w:w="1219"/>
          </w:tcPr>
          <w:p>
            <w:r/>
            <w:r>
              <w:rPr>
                <w:sz w:val="20"/>
              </w:rPr>
              <w:t>TPE vs GWO</w:t>
            </w:r>
          </w:p>
        </w:tc>
        <w:tc>
          <w:tcPr>
            <w:tcW w:type="dxa" w:w="938"/>
          </w:tcPr>
          <w:p>
            <w:r/>
            <w:r>
              <w:rPr>
                <w:sz w:val="20"/>
              </w:rPr>
              <w:t>0.0100</w:t>
            </w:r>
          </w:p>
        </w:tc>
        <w:tc>
          <w:tcPr>
            <w:tcW w:type="dxa" w:w="2438"/>
          </w:tcPr>
          <w:p>
            <w:r/>
            <w:r>
              <w:rPr>
                <w:sz w:val="20"/>
              </w:rPr>
              <w:t>0.0018 [-0.0039, 0.0074]</w:t>
            </w:r>
          </w:p>
        </w:tc>
        <w:tc>
          <w:tcPr>
            <w:tcW w:type="dxa" w:w="938"/>
          </w:tcPr>
          <w:p>
            <w:r/>
            <w:r>
              <w:rPr>
                <w:sz w:val="20"/>
              </w:rPr>
              <w:t>0.0065</w:t>
            </w:r>
          </w:p>
        </w:tc>
        <w:tc>
          <w:tcPr>
            <w:tcW w:type="dxa" w:w="938"/>
          </w:tcPr>
          <w:p>
            <w:r/>
            <w:r>
              <w:rPr>
                <w:sz w:val="20"/>
              </w:rPr>
              <w:t>0.029</w:t>
            </w:r>
          </w:p>
        </w:tc>
        <w:tc>
          <w:tcPr>
            <w:tcW w:type="dxa" w:w="1313"/>
          </w:tcPr>
          <w:p>
            <w:r/>
            <w:r>
              <w:rPr>
                <w:sz w:val="20"/>
              </w:rPr>
              <w:t>yes</w:t>
            </w:r>
          </w:p>
        </w:tc>
      </w:tr>
      <w:tr>
        <w:trPr>
          <w:cantSplit/>
        </w:trPr>
        <w:tc>
          <w:tcPr>
            <w:tcW w:type="dxa" w:w="1219"/>
          </w:tcPr>
          <w:p>
            <w:r/>
            <w:r>
              <w:rPr>
                <w:sz w:val="20"/>
              </w:rPr>
              <w:t>BBBP</w:t>
            </w:r>
          </w:p>
        </w:tc>
        <w:tc>
          <w:tcPr>
            <w:tcW w:type="dxa" w:w="750"/>
          </w:tcPr>
          <w:p>
            <w:r/>
            <w:r>
              <w:rPr>
                <w:sz w:val="20"/>
              </w:rPr>
              <w:t>B</w:t>
            </w:r>
          </w:p>
        </w:tc>
        <w:tc>
          <w:tcPr>
            <w:tcW w:type="dxa" w:w="1219"/>
          </w:tcPr>
          <w:p>
            <w:r/>
            <w:r>
              <w:rPr>
                <w:sz w:val="20"/>
              </w:rPr>
              <w:t>TPE vs WOA</w:t>
            </w:r>
          </w:p>
        </w:tc>
        <w:tc>
          <w:tcPr>
            <w:tcW w:type="dxa" w:w="938"/>
          </w:tcPr>
          <w:p>
            <w:r/>
            <w:r>
              <w:rPr>
                <w:sz w:val="20"/>
              </w:rPr>
              <w:t>0.0100</w:t>
            </w:r>
          </w:p>
        </w:tc>
        <w:tc>
          <w:tcPr>
            <w:tcW w:type="dxa" w:w="2438"/>
          </w:tcPr>
          <w:p>
            <w:r/>
            <w:r>
              <w:rPr>
                <w:sz w:val="20"/>
              </w:rPr>
              <w:t>0.0095 [0.0030, 0.0160]</w:t>
            </w:r>
          </w:p>
        </w:tc>
        <w:tc>
          <w:tcPr>
            <w:tcW w:type="dxa" w:w="938"/>
          </w:tcPr>
          <w:p>
            <w:r/>
            <w:r>
              <w:rPr>
                <w:sz w:val="20"/>
              </w:rPr>
              <w:t>0.0149</w:t>
            </w:r>
          </w:p>
        </w:tc>
        <w:tc>
          <w:tcPr>
            <w:tcW w:type="dxa" w:w="938"/>
          </w:tcPr>
          <w:p>
            <w:r/>
            <w:r>
              <w:rPr>
                <w:sz w:val="20"/>
              </w:rPr>
              <w:t>0.834</w:t>
            </w:r>
          </w:p>
        </w:tc>
        <w:tc>
          <w:tcPr>
            <w:tcW w:type="dxa" w:w="1313"/>
          </w:tcPr>
          <w:p>
            <w:r/>
            <w:r>
              <w:rPr>
                <w:sz w:val="20"/>
              </w:rPr>
              <w:t>no</w:t>
            </w:r>
          </w:p>
        </w:tc>
      </w:tr>
      <w:tr>
        <w:trPr>
          <w:cantSplit/>
        </w:trPr>
        <w:tc>
          <w:tcPr>
            <w:tcW w:type="dxa" w:w="1219"/>
          </w:tcPr>
          <w:p>
            <w:r/>
            <w:r>
              <w:rPr>
                <w:sz w:val="20"/>
              </w:rPr>
              <w:t>BBBP</w:t>
            </w:r>
          </w:p>
        </w:tc>
        <w:tc>
          <w:tcPr>
            <w:tcW w:type="dxa" w:w="750"/>
          </w:tcPr>
          <w:p>
            <w:r/>
            <w:r>
              <w:rPr>
                <w:sz w:val="20"/>
              </w:rPr>
              <w:t>B</w:t>
            </w:r>
          </w:p>
        </w:tc>
        <w:tc>
          <w:tcPr>
            <w:tcW w:type="dxa" w:w="1219"/>
          </w:tcPr>
          <w:p>
            <w:r/>
            <w:r>
              <w:rPr>
                <w:sz w:val="20"/>
              </w:rPr>
              <w:t>TPE vs PSO</w:t>
            </w:r>
          </w:p>
        </w:tc>
        <w:tc>
          <w:tcPr>
            <w:tcW w:type="dxa" w:w="938"/>
          </w:tcPr>
          <w:p>
            <w:r/>
            <w:r>
              <w:rPr>
                <w:sz w:val="20"/>
              </w:rPr>
              <w:t>0.0100</w:t>
            </w:r>
          </w:p>
        </w:tc>
        <w:tc>
          <w:tcPr>
            <w:tcW w:type="dxa" w:w="2438"/>
          </w:tcPr>
          <w:p>
            <w:r/>
            <w:r>
              <w:rPr>
                <w:sz w:val="20"/>
              </w:rPr>
              <w:t>0.0003 [-0.0069, 0.0075]</w:t>
            </w:r>
          </w:p>
        </w:tc>
        <w:tc>
          <w:tcPr>
            <w:tcW w:type="dxa" w:w="938"/>
          </w:tcPr>
          <w:p>
            <w:r/>
            <w:r>
              <w:rPr>
                <w:sz w:val="20"/>
              </w:rPr>
              <w:t>0.0063</w:t>
            </w:r>
          </w:p>
        </w:tc>
        <w:tc>
          <w:tcPr>
            <w:tcW w:type="dxa" w:w="938"/>
          </w:tcPr>
          <w:p>
            <w:r/>
            <w:r>
              <w:rPr>
                <w:sz w:val="20"/>
              </w:rPr>
              <w:t>0.045</w:t>
            </w:r>
          </w:p>
        </w:tc>
        <w:tc>
          <w:tcPr>
            <w:tcW w:type="dxa" w:w="1313"/>
          </w:tcPr>
          <w:p>
            <w:r/>
            <w:r>
              <w:rPr>
                <w:sz w:val="20"/>
              </w:rPr>
              <w:t>yes</w:t>
            </w:r>
          </w:p>
        </w:tc>
      </w:tr>
      <w:tr>
        <w:trPr>
          <w:cantSplit/>
        </w:trPr>
        <w:tc>
          <w:tcPr>
            <w:tcW w:type="dxa" w:w="1219"/>
          </w:tcPr>
          <w:p>
            <w:r/>
            <w:r>
              <w:rPr>
                <w:sz w:val="20"/>
              </w:rPr>
              <w:t>BBBP</w:t>
            </w:r>
          </w:p>
        </w:tc>
        <w:tc>
          <w:tcPr>
            <w:tcW w:type="dxa" w:w="750"/>
          </w:tcPr>
          <w:p>
            <w:r/>
            <w:r>
              <w:rPr>
                <w:sz w:val="20"/>
              </w:rPr>
              <w:t>B</w:t>
            </w:r>
          </w:p>
        </w:tc>
        <w:tc>
          <w:tcPr>
            <w:tcW w:type="dxa" w:w="1219"/>
          </w:tcPr>
          <w:p>
            <w:r/>
            <w:r>
              <w:rPr>
                <w:sz w:val="20"/>
              </w:rPr>
              <w:t>GWO vs WOA</w:t>
            </w:r>
          </w:p>
        </w:tc>
        <w:tc>
          <w:tcPr>
            <w:tcW w:type="dxa" w:w="938"/>
          </w:tcPr>
          <w:p>
            <w:r/>
            <w:r>
              <w:rPr>
                <w:sz w:val="20"/>
              </w:rPr>
              <w:t>0.0100</w:t>
            </w:r>
          </w:p>
        </w:tc>
        <w:tc>
          <w:tcPr>
            <w:tcW w:type="dxa" w:w="2438"/>
          </w:tcPr>
          <w:p>
            <w:r/>
            <w:r>
              <w:rPr>
                <w:sz w:val="20"/>
              </w:rPr>
              <w:t>0.0077 [0.0006, 0.0148]</w:t>
            </w:r>
          </w:p>
        </w:tc>
        <w:tc>
          <w:tcPr>
            <w:tcW w:type="dxa" w:w="938"/>
          </w:tcPr>
          <w:p>
            <w:r/>
            <w:r>
              <w:rPr>
                <w:sz w:val="20"/>
              </w:rPr>
              <w:t>0.0136</w:t>
            </w:r>
          </w:p>
        </w:tc>
        <w:tc>
          <w:tcPr>
            <w:tcW w:type="dxa" w:w="938"/>
          </w:tcPr>
          <w:p>
            <w:r/>
            <w:r>
              <w:rPr>
                <w:sz w:val="20"/>
              </w:rPr>
              <w:t>0.775</w:t>
            </w:r>
          </w:p>
        </w:tc>
        <w:tc>
          <w:tcPr>
            <w:tcW w:type="dxa" w:w="1313"/>
          </w:tcPr>
          <w:p>
            <w:r/>
            <w:r>
              <w:rPr>
                <w:sz w:val="20"/>
              </w:rPr>
              <w:t>no</w:t>
            </w:r>
          </w:p>
        </w:tc>
      </w:tr>
      <w:tr>
        <w:trPr>
          <w:cantSplit/>
        </w:trPr>
        <w:tc>
          <w:tcPr>
            <w:tcW w:type="dxa" w:w="1219"/>
          </w:tcPr>
          <w:p>
            <w:r/>
            <w:r>
              <w:rPr>
                <w:sz w:val="20"/>
              </w:rPr>
              <w:t>BBBP</w:t>
            </w:r>
          </w:p>
        </w:tc>
        <w:tc>
          <w:tcPr>
            <w:tcW w:type="dxa" w:w="750"/>
          </w:tcPr>
          <w:p>
            <w:r/>
            <w:r>
              <w:rPr>
                <w:sz w:val="20"/>
              </w:rPr>
              <w:t>B</w:t>
            </w:r>
          </w:p>
        </w:tc>
        <w:tc>
          <w:tcPr>
            <w:tcW w:type="dxa" w:w="1219"/>
          </w:tcPr>
          <w:p>
            <w:r/>
            <w:r>
              <w:rPr>
                <w:sz w:val="20"/>
              </w:rPr>
              <w:t>GWO vs PSO</w:t>
            </w:r>
          </w:p>
        </w:tc>
        <w:tc>
          <w:tcPr>
            <w:tcW w:type="dxa" w:w="938"/>
          </w:tcPr>
          <w:p>
            <w:r/>
            <w:r>
              <w:rPr>
                <w:sz w:val="20"/>
              </w:rPr>
              <w:t>0.0100</w:t>
            </w:r>
          </w:p>
        </w:tc>
        <w:tc>
          <w:tcPr>
            <w:tcW w:type="dxa" w:w="2438"/>
          </w:tcPr>
          <w:p>
            <w:r/>
            <w:r>
              <w:rPr>
                <w:sz w:val="20"/>
              </w:rPr>
              <w:t>-0.0014 [-0.0091, 0.0062]</w:t>
            </w:r>
          </w:p>
        </w:tc>
        <w:tc>
          <w:tcPr>
            <w:tcW w:type="dxa" w:w="938"/>
          </w:tcPr>
          <w:p>
            <w:r/>
            <w:r>
              <w:rPr>
                <w:sz w:val="20"/>
              </w:rPr>
              <w:t>0.0078</w:t>
            </w:r>
          </w:p>
        </w:tc>
        <w:tc>
          <w:tcPr>
            <w:tcW w:type="dxa" w:w="938"/>
          </w:tcPr>
          <w:p>
            <w:r/>
            <w:r>
              <w:rPr>
                <w:sz w:val="20"/>
              </w:rPr>
              <w:t>0.115</w:t>
            </w:r>
          </w:p>
        </w:tc>
        <w:tc>
          <w:tcPr>
            <w:tcW w:type="dxa" w:w="1313"/>
          </w:tcPr>
          <w:p>
            <w:r/>
            <w:r>
              <w:rPr>
                <w:sz w:val="20"/>
              </w:rPr>
              <w:t>no</w:t>
            </w:r>
          </w:p>
        </w:tc>
      </w:tr>
      <w:tr>
        <w:trPr>
          <w:cantSplit/>
        </w:trPr>
        <w:tc>
          <w:tcPr>
            <w:tcW w:type="dxa" w:w="1219"/>
          </w:tcPr>
          <w:p>
            <w:r/>
            <w:r>
              <w:rPr>
                <w:sz w:val="20"/>
              </w:rPr>
              <w:t>BBBP</w:t>
            </w:r>
          </w:p>
        </w:tc>
        <w:tc>
          <w:tcPr>
            <w:tcW w:type="dxa" w:w="750"/>
          </w:tcPr>
          <w:p>
            <w:r/>
            <w:r>
              <w:rPr>
                <w:sz w:val="20"/>
              </w:rPr>
              <w:t>B</w:t>
            </w:r>
          </w:p>
        </w:tc>
        <w:tc>
          <w:tcPr>
            <w:tcW w:type="dxa" w:w="1219"/>
          </w:tcPr>
          <w:p>
            <w:r/>
            <w:r>
              <w:rPr>
                <w:sz w:val="20"/>
              </w:rPr>
              <w:t>WOA vs PSO</w:t>
            </w:r>
          </w:p>
        </w:tc>
        <w:tc>
          <w:tcPr>
            <w:tcW w:type="dxa" w:w="938"/>
          </w:tcPr>
          <w:p>
            <w:r/>
            <w:r>
              <w:rPr>
                <w:sz w:val="20"/>
              </w:rPr>
              <w:t>0.0100</w:t>
            </w:r>
          </w:p>
        </w:tc>
        <w:tc>
          <w:tcPr>
            <w:tcW w:type="dxa" w:w="2438"/>
          </w:tcPr>
          <w:p>
            <w:r/>
            <w:r>
              <w:rPr>
                <w:sz w:val="20"/>
              </w:rPr>
              <w:t>-0.0092 [-0.0173, -0.0010]</w:t>
            </w:r>
          </w:p>
        </w:tc>
        <w:tc>
          <w:tcPr>
            <w:tcW w:type="dxa" w:w="938"/>
          </w:tcPr>
          <w:p>
            <w:r/>
            <w:r>
              <w:rPr>
                <w:sz w:val="20"/>
              </w:rPr>
              <w:t>0.0159</w:t>
            </w:r>
          </w:p>
        </w:tc>
        <w:tc>
          <w:tcPr>
            <w:tcW w:type="dxa" w:w="938"/>
          </w:tcPr>
          <w:p>
            <w:r/>
            <w:r>
              <w:rPr>
                <w:sz w:val="20"/>
              </w:rPr>
              <w:t>0.834</w:t>
            </w:r>
          </w:p>
        </w:tc>
        <w:tc>
          <w:tcPr>
            <w:tcW w:type="dxa" w:w="1313"/>
          </w:tcPr>
          <w:p>
            <w:r/>
            <w:r>
              <w:rPr>
                <w:sz w:val="20"/>
              </w:rPr>
              <w:t>no</w:t>
            </w:r>
          </w:p>
        </w:tc>
      </w:tr>
      <w:tr>
        <w:trPr>
          <w:cantSplit/>
        </w:trPr>
        <w:tc>
          <w:tcPr>
            <w:tcW w:type="dxa" w:w="1219"/>
          </w:tcPr>
          <w:p>
            <w:r/>
            <w:r>
              <w:rPr>
                <w:sz w:val="20"/>
              </w:rPr>
              <w:t>BACE</w:t>
            </w:r>
          </w:p>
        </w:tc>
        <w:tc>
          <w:tcPr>
            <w:tcW w:type="dxa" w:w="750"/>
          </w:tcPr>
          <w:p>
            <w:r/>
            <w:r>
              <w:rPr>
                <w:sz w:val="20"/>
              </w:rPr>
              <w:t>A</w:t>
            </w:r>
          </w:p>
        </w:tc>
        <w:tc>
          <w:tcPr>
            <w:tcW w:type="dxa" w:w="1219"/>
          </w:tcPr>
          <w:p>
            <w:r/>
            <w:r>
              <w:rPr>
                <w:sz w:val="20"/>
              </w:rPr>
              <w:t>Random vs TPE</w:t>
            </w:r>
          </w:p>
        </w:tc>
        <w:tc>
          <w:tcPr>
            <w:tcW w:type="dxa" w:w="938"/>
          </w:tcPr>
          <w:p>
            <w:r/>
            <w:r>
              <w:rPr>
                <w:sz w:val="20"/>
              </w:rPr>
              <w:t>0.0100</w:t>
            </w:r>
          </w:p>
        </w:tc>
        <w:tc>
          <w:tcPr>
            <w:tcW w:type="dxa" w:w="2438"/>
          </w:tcPr>
          <w:p>
            <w:r/>
            <w:r>
              <w:rPr>
                <w:sz w:val="20"/>
              </w:rPr>
              <w:t>0.0010 [-0.0069, 0.0089]</w:t>
            </w:r>
          </w:p>
        </w:tc>
        <w:tc>
          <w:tcPr>
            <w:tcW w:type="dxa" w:w="938"/>
          </w:tcPr>
          <w:p>
            <w:r/>
            <w:r>
              <w:rPr>
                <w:sz w:val="20"/>
              </w:rPr>
              <w:t>0.0075</w:t>
            </w:r>
          </w:p>
        </w:tc>
        <w:tc>
          <w:tcPr>
            <w:tcW w:type="dxa" w:w="938"/>
          </w:tcPr>
          <w:p>
            <w:r/>
            <w:r>
              <w:rPr>
                <w:sz w:val="20"/>
              </w:rPr>
              <w:t>0.119</w:t>
            </w:r>
          </w:p>
        </w:tc>
        <w:tc>
          <w:tcPr>
            <w:tcW w:type="dxa" w:w="1313"/>
          </w:tcPr>
          <w:p>
            <w:r/>
            <w:r>
              <w:rPr>
                <w:sz w:val="20"/>
              </w:rPr>
              <w:t>no</w:t>
            </w:r>
          </w:p>
        </w:tc>
      </w:tr>
      <w:tr>
        <w:trPr>
          <w:cantSplit/>
        </w:trPr>
        <w:tc>
          <w:tcPr>
            <w:tcW w:type="dxa" w:w="1219"/>
          </w:tcPr>
          <w:p>
            <w:r/>
            <w:r>
              <w:rPr>
                <w:sz w:val="20"/>
              </w:rPr>
              <w:t>BACE</w:t>
            </w:r>
          </w:p>
        </w:tc>
        <w:tc>
          <w:tcPr>
            <w:tcW w:type="dxa" w:w="750"/>
          </w:tcPr>
          <w:p>
            <w:r/>
            <w:r>
              <w:rPr>
                <w:sz w:val="20"/>
              </w:rPr>
              <w:t>A</w:t>
            </w:r>
          </w:p>
        </w:tc>
        <w:tc>
          <w:tcPr>
            <w:tcW w:type="dxa" w:w="1219"/>
          </w:tcPr>
          <w:p>
            <w:r/>
            <w:r>
              <w:rPr>
                <w:sz w:val="20"/>
              </w:rPr>
              <w:t>Random vs GWO</w:t>
            </w:r>
          </w:p>
        </w:tc>
        <w:tc>
          <w:tcPr>
            <w:tcW w:type="dxa" w:w="938"/>
          </w:tcPr>
          <w:p>
            <w:r/>
            <w:r>
              <w:rPr>
                <w:sz w:val="20"/>
              </w:rPr>
              <w:t>0.0100</w:t>
            </w:r>
          </w:p>
        </w:tc>
        <w:tc>
          <w:tcPr>
            <w:tcW w:type="dxa" w:w="2438"/>
          </w:tcPr>
          <w:p>
            <w:r/>
            <w:r>
              <w:rPr>
                <w:sz w:val="20"/>
              </w:rPr>
              <w:t>-0.0048 [-0.0094, -0.0002]</w:t>
            </w:r>
          </w:p>
        </w:tc>
        <w:tc>
          <w:tcPr>
            <w:tcW w:type="dxa" w:w="938"/>
          </w:tcPr>
          <w:p>
            <w:r/>
            <w:r>
              <w:rPr>
                <w:sz w:val="20"/>
              </w:rPr>
              <w:t>0.0086</w:t>
            </w:r>
          </w:p>
        </w:tc>
        <w:tc>
          <w:tcPr>
            <w:tcW w:type="dxa" w:w="938"/>
          </w:tcPr>
          <w:p>
            <w:r/>
            <w:r>
              <w:rPr>
                <w:sz w:val="20"/>
              </w:rPr>
              <w:t>0.119</w:t>
            </w:r>
          </w:p>
        </w:tc>
        <w:tc>
          <w:tcPr>
            <w:tcW w:type="dxa" w:w="1313"/>
          </w:tcPr>
          <w:p>
            <w:r/>
            <w:r>
              <w:rPr>
                <w:sz w:val="20"/>
              </w:rPr>
              <w:t>no</w:t>
            </w:r>
          </w:p>
        </w:tc>
      </w:tr>
      <w:tr>
        <w:trPr>
          <w:cantSplit/>
        </w:trPr>
        <w:tc>
          <w:tcPr>
            <w:tcW w:type="dxa" w:w="1219"/>
          </w:tcPr>
          <w:p>
            <w:r/>
            <w:r>
              <w:rPr>
                <w:sz w:val="20"/>
              </w:rPr>
              <w:t>BACE</w:t>
            </w:r>
          </w:p>
        </w:tc>
        <w:tc>
          <w:tcPr>
            <w:tcW w:type="dxa" w:w="750"/>
          </w:tcPr>
          <w:p>
            <w:r/>
            <w:r>
              <w:rPr>
                <w:sz w:val="20"/>
              </w:rPr>
              <w:t>A</w:t>
            </w:r>
          </w:p>
        </w:tc>
        <w:tc>
          <w:tcPr>
            <w:tcW w:type="dxa" w:w="1219"/>
          </w:tcPr>
          <w:p>
            <w:r/>
            <w:r>
              <w:rPr>
                <w:sz w:val="20"/>
              </w:rPr>
              <w:t>Random vs WOA</w:t>
            </w:r>
          </w:p>
        </w:tc>
        <w:tc>
          <w:tcPr>
            <w:tcW w:type="dxa" w:w="938"/>
          </w:tcPr>
          <w:p>
            <w:r/>
            <w:r>
              <w:rPr>
                <w:sz w:val="20"/>
              </w:rPr>
              <w:t>0.0100</w:t>
            </w:r>
          </w:p>
        </w:tc>
        <w:tc>
          <w:tcPr>
            <w:tcW w:type="dxa" w:w="2438"/>
          </w:tcPr>
          <w:p>
            <w:r/>
            <w:r>
              <w:rPr>
                <w:sz w:val="20"/>
              </w:rPr>
              <w:t>-0.0014 [-0.0101, 0.0072]</w:t>
            </w:r>
          </w:p>
        </w:tc>
        <w:tc>
          <w:tcPr>
            <w:tcW w:type="dxa" w:w="938"/>
          </w:tcPr>
          <w:p>
            <w:r/>
            <w:r>
              <w:rPr>
                <w:sz w:val="20"/>
              </w:rPr>
              <w:t>0.0086</w:t>
            </w:r>
          </w:p>
        </w:tc>
        <w:tc>
          <w:tcPr>
            <w:tcW w:type="dxa" w:w="938"/>
          </w:tcPr>
          <w:p>
            <w:r/>
            <w:r>
              <w:rPr>
                <w:sz w:val="20"/>
              </w:rPr>
              <w:t>0.181</w:t>
            </w:r>
          </w:p>
        </w:tc>
        <w:tc>
          <w:tcPr>
            <w:tcW w:type="dxa" w:w="1313"/>
          </w:tcPr>
          <w:p>
            <w:r/>
            <w:r>
              <w:rPr>
                <w:sz w:val="20"/>
              </w:rPr>
              <w:t>no</w:t>
            </w:r>
          </w:p>
        </w:tc>
      </w:tr>
      <w:tr>
        <w:trPr>
          <w:cantSplit/>
        </w:trPr>
        <w:tc>
          <w:tcPr>
            <w:tcW w:type="dxa" w:w="1219"/>
          </w:tcPr>
          <w:p>
            <w:r/>
            <w:r>
              <w:rPr>
                <w:sz w:val="20"/>
              </w:rPr>
              <w:t>BACE</w:t>
            </w:r>
          </w:p>
        </w:tc>
        <w:tc>
          <w:tcPr>
            <w:tcW w:type="dxa" w:w="750"/>
          </w:tcPr>
          <w:p>
            <w:r/>
            <w:r>
              <w:rPr>
                <w:sz w:val="20"/>
              </w:rPr>
              <w:t>A</w:t>
            </w:r>
          </w:p>
        </w:tc>
        <w:tc>
          <w:tcPr>
            <w:tcW w:type="dxa" w:w="1219"/>
          </w:tcPr>
          <w:p>
            <w:r/>
            <w:r>
              <w:rPr>
                <w:sz w:val="20"/>
              </w:rPr>
              <w:t>Random vs PSO</w:t>
            </w:r>
          </w:p>
        </w:tc>
        <w:tc>
          <w:tcPr>
            <w:tcW w:type="dxa" w:w="938"/>
          </w:tcPr>
          <w:p>
            <w:r/>
            <w:r>
              <w:rPr>
                <w:sz w:val="20"/>
              </w:rPr>
              <w:t>0.0100</w:t>
            </w:r>
          </w:p>
        </w:tc>
        <w:tc>
          <w:tcPr>
            <w:tcW w:type="dxa" w:w="2438"/>
          </w:tcPr>
          <w:p>
            <w:r/>
            <w:r>
              <w:rPr>
                <w:sz w:val="20"/>
              </w:rPr>
              <w:t>-0.0057 [-0.0118, 0.0004]</w:t>
            </w:r>
          </w:p>
        </w:tc>
        <w:tc>
          <w:tcPr>
            <w:tcW w:type="dxa" w:w="938"/>
          </w:tcPr>
          <w:p>
            <w:r/>
            <w:r>
              <w:rPr>
                <w:sz w:val="20"/>
              </w:rPr>
              <w:t>0.0108</w:t>
            </w:r>
          </w:p>
        </w:tc>
        <w:tc>
          <w:tcPr>
            <w:tcW w:type="dxa" w:w="938"/>
          </w:tcPr>
          <w:p>
            <w:r/>
            <w:r>
              <w:rPr>
                <w:sz w:val="20"/>
              </w:rPr>
              <w:t>0.339</w:t>
            </w:r>
          </w:p>
        </w:tc>
        <w:tc>
          <w:tcPr>
            <w:tcW w:type="dxa" w:w="1313"/>
          </w:tcPr>
          <w:p>
            <w:r/>
            <w:r>
              <w:rPr>
                <w:sz w:val="20"/>
              </w:rPr>
              <w:t>no</w:t>
            </w:r>
          </w:p>
        </w:tc>
      </w:tr>
      <w:tr>
        <w:trPr>
          <w:cantSplit/>
        </w:trPr>
        <w:tc>
          <w:tcPr>
            <w:tcW w:type="dxa" w:w="1219"/>
          </w:tcPr>
          <w:p>
            <w:r/>
            <w:r>
              <w:rPr>
                <w:sz w:val="20"/>
              </w:rPr>
              <w:t>BACE</w:t>
            </w:r>
          </w:p>
        </w:tc>
        <w:tc>
          <w:tcPr>
            <w:tcW w:type="dxa" w:w="750"/>
          </w:tcPr>
          <w:p>
            <w:r/>
            <w:r>
              <w:rPr>
                <w:sz w:val="20"/>
              </w:rPr>
              <w:t>A</w:t>
            </w:r>
          </w:p>
        </w:tc>
        <w:tc>
          <w:tcPr>
            <w:tcW w:type="dxa" w:w="1219"/>
          </w:tcPr>
          <w:p>
            <w:r/>
            <w:r>
              <w:rPr>
                <w:sz w:val="20"/>
              </w:rPr>
              <w:t>TPE vs GWO</w:t>
            </w:r>
          </w:p>
        </w:tc>
        <w:tc>
          <w:tcPr>
            <w:tcW w:type="dxa" w:w="938"/>
          </w:tcPr>
          <w:p>
            <w:r/>
            <w:r>
              <w:rPr>
                <w:sz w:val="20"/>
              </w:rPr>
              <w:t>0.0100</w:t>
            </w:r>
          </w:p>
        </w:tc>
        <w:tc>
          <w:tcPr>
            <w:tcW w:type="dxa" w:w="2438"/>
          </w:tcPr>
          <w:p>
            <w:r/>
            <w:r>
              <w:rPr>
                <w:sz w:val="20"/>
              </w:rPr>
              <w:t>-0.0058 [-0.0138, 0.0022]</w:t>
            </w:r>
          </w:p>
        </w:tc>
        <w:tc>
          <w:tcPr>
            <w:tcW w:type="dxa" w:w="938"/>
          </w:tcPr>
          <w:p>
            <w:r/>
            <w:r>
              <w:rPr>
                <w:sz w:val="20"/>
              </w:rPr>
              <w:t>0.0124</w:t>
            </w:r>
          </w:p>
        </w:tc>
        <w:tc>
          <w:tcPr>
            <w:tcW w:type="dxa" w:w="938"/>
          </w:tcPr>
          <w:p>
            <w:r/>
            <w:r>
              <w:rPr>
                <w:sz w:val="20"/>
              </w:rPr>
              <w:t>0.339</w:t>
            </w:r>
          </w:p>
        </w:tc>
        <w:tc>
          <w:tcPr>
            <w:tcW w:type="dxa" w:w="1313"/>
          </w:tcPr>
          <w:p>
            <w:r/>
            <w:r>
              <w:rPr>
                <w:sz w:val="20"/>
              </w:rPr>
              <w:t>no</w:t>
            </w:r>
          </w:p>
        </w:tc>
      </w:tr>
      <w:tr>
        <w:trPr>
          <w:cantSplit/>
        </w:trPr>
        <w:tc>
          <w:tcPr>
            <w:tcW w:type="dxa" w:w="1219"/>
          </w:tcPr>
          <w:p>
            <w:r/>
            <w:r>
              <w:rPr>
                <w:sz w:val="20"/>
              </w:rPr>
              <w:t>BACE</w:t>
            </w:r>
          </w:p>
        </w:tc>
        <w:tc>
          <w:tcPr>
            <w:tcW w:type="dxa" w:w="750"/>
          </w:tcPr>
          <w:p>
            <w:r/>
            <w:r>
              <w:rPr>
                <w:sz w:val="20"/>
              </w:rPr>
              <w:t>A</w:t>
            </w:r>
          </w:p>
        </w:tc>
        <w:tc>
          <w:tcPr>
            <w:tcW w:type="dxa" w:w="1219"/>
          </w:tcPr>
          <w:p>
            <w:r/>
            <w:r>
              <w:rPr>
                <w:sz w:val="20"/>
              </w:rPr>
              <w:t>TPE vs WOA</w:t>
            </w:r>
          </w:p>
        </w:tc>
        <w:tc>
          <w:tcPr>
            <w:tcW w:type="dxa" w:w="938"/>
          </w:tcPr>
          <w:p>
            <w:r/>
            <w:r>
              <w:rPr>
                <w:sz w:val="20"/>
              </w:rPr>
              <w:t>0.0100</w:t>
            </w:r>
          </w:p>
        </w:tc>
        <w:tc>
          <w:tcPr>
            <w:tcW w:type="dxa" w:w="2438"/>
          </w:tcPr>
          <w:p>
            <w:r/>
            <w:r>
              <w:rPr>
                <w:sz w:val="20"/>
              </w:rPr>
              <w:t>-0.0024 [-0.0125, 0.0077]</w:t>
            </w:r>
          </w:p>
        </w:tc>
        <w:tc>
          <w:tcPr>
            <w:tcW w:type="dxa" w:w="938"/>
          </w:tcPr>
          <w:p>
            <w:r/>
            <w:r>
              <w:rPr>
                <w:sz w:val="20"/>
              </w:rPr>
              <w:t>0.0108</w:t>
            </w:r>
          </w:p>
        </w:tc>
        <w:tc>
          <w:tcPr>
            <w:tcW w:type="dxa" w:w="938"/>
          </w:tcPr>
          <w:p>
            <w:r/>
            <w:r>
              <w:rPr>
                <w:sz w:val="20"/>
              </w:rPr>
              <w:t>0.339</w:t>
            </w:r>
          </w:p>
        </w:tc>
        <w:tc>
          <w:tcPr>
            <w:tcW w:type="dxa" w:w="1313"/>
          </w:tcPr>
          <w:p>
            <w:r/>
            <w:r>
              <w:rPr>
                <w:sz w:val="20"/>
              </w:rPr>
              <w:t>no</w:t>
            </w:r>
          </w:p>
        </w:tc>
      </w:tr>
      <w:tr>
        <w:trPr>
          <w:cantSplit/>
        </w:trPr>
        <w:tc>
          <w:tcPr>
            <w:tcW w:type="dxa" w:w="1219"/>
          </w:tcPr>
          <w:p>
            <w:r/>
            <w:r>
              <w:rPr>
                <w:sz w:val="20"/>
              </w:rPr>
              <w:t>BACE</w:t>
            </w:r>
          </w:p>
        </w:tc>
        <w:tc>
          <w:tcPr>
            <w:tcW w:type="dxa" w:w="750"/>
          </w:tcPr>
          <w:p>
            <w:r/>
            <w:r>
              <w:rPr>
                <w:sz w:val="20"/>
              </w:rPr>
              <w:t>A</w:t>
            </w:r>
          </w:p>
        </w:tc>
        <w:tc>
          <w:tcPr>
            <w:tcW w:type="dxa" w:w="1219"/>
          </w:tcPr>
          <w:p>
            <w:r/>
            <w:r>
              <w:rPr>
                <w:sz w:val="20"/>
              </w:rPr>
              <w:t>TPE vs PSO</w:t>
            </w:r>
          </w:p>
        </w:tc>
        <w:tc>
          <w:tcPr>
            <w:tcW w:type="dxa" w:w="938"/>
          </w:tcPr>
          <w:p>
            <w:r/>
            <w:r>
              <w:rPr>
                <w:sz w:val="20"/>
              </w:rPr>
              <w:t>0.0100</w:t>
            </w:r>
          </w:p>
        </w:tc>
        <w:tc>
          <w:tcPr>
            <w:tcW w:type="dxa" w:w="2438"/>
          </w:tcPr>
          <w:p>
            <w:r/>
            <w:r>
              <w:rPr>
                <w:sz w:val="20"/>
              </w:rPr>
              <w:t>-0.0067 [-0.0143, 0.0009]</w:t>
            </w:r>
          </w:p>
        </w:tc>
        <w:tc>
          <w:tcPr>
            <w:tcW w:type="dxa" w:w="938"/>
          </w:tcPr>
          <w:p>
            <w:r/>
            <w:r>
              <w:rPr>
                <w:sz w:val="20"/>
              </w:rPr>
              <w:t>0.0130</w:t>
            </w:r>
          </w:p>
        </w:tc>
        <w:tc>
          <w:tcPr>
            <w:tcW w:type="dxa" w:w="938"/>
          </w:tcPr>
          <w:p>
            <w:r/>
            <w:r>
              <w:rPr>
                <w:sz w:val="20"/>
              </w:rPr>
              <w:t>0.339</w:t>
            </w:r>
          </w:p>
        </w:tc>
        <w:tc>
          <w:tcPr>
            <w:tcW w:type="dxa" w:w="1313"/>
          </w:tcPr>
          <w:p>
            <w:r/>
            <w:r>
              <w:rPr>
                <w:sz w:val="20"/>
              </w:rPr>
              <w:t>no</w:t>
            </w:r>
          </w:p>
        </w:tc>
      </w:tr>
      <w:tr>
        <w:trPr>
          <w:cantSplit/>
        </w:trPr>
        <w:tc>
          <w:tcPr>
            <w:tcW w:type="dxa" w:w="1219"/>
          </w:tcPr>
          <w:p>
            <w:r/>
            <w:r>
              <w:rPr>
                <w:sz w:val="20"/>
              </w:rPr>
              <w:t>BACE</w:t>
            </w:r>
          </w:p>
        </w:tc>
        <w:tc>
          <w:tcPr>
            <w:tcW w:type="dxa" w:w="750"/>
          </w:tcPr>
          <w:p>
            <w:r/>
            <w:r>
              <w:rPr>
                <w:sz w:val="20"/>
              </w:rPr>
              <w:t>A</w:t>
            </w:r>
          </w:p>
        </w:tc>
        <w:tc>
          <w:tcPr>
            <w:tcW w:type="dxa" w:w="1219"/>
          </w:tcPr>
          <w:p>
            <w:r/>
            <w:r>
              <w:rPr>
                <w:sz w:val="20"/>
              </w:rPr>
              <w:t>GWO vs WOA</w:t>
            </w:r>
          </w:p>
        </w:tc>
        <w:tc>
          <w:tcPr>
            <w:tcW w:type="dxa" w:w="938"/>
          </w:tcPr>
          <w:p>
            <w:r/>
            <w:r>
              <w:rPr>
                <w:sz w:val="20"/>
              </w:rPr>
              <w:t>0.0100</w:t>
            </w:r>
          </w:p>
        </w:tc>
        <w:tc>
          <w:tcPr>
            <w:tcW w:type="dxa" w:w="2438"/>
          </w:tcPr>
          <w:p>
            <w:r/>
            <w:r>
              <w:rPr>
                <w:sz w:val="20"/>
              </w:rPr>
              <w:t>0.0033 [-0.0047, 0.0114]</w:t>
            </w:r>
          </w:p>
        </w:tc>
        <w:tc>
          <w:tcPr>
            <w:tcW w:type="dxa" w:w="938"/>
          </w:tcPr>
          <w:p>
            <w:r/>
            <w:r>
              <w:rPr>
                <w:sz w:val="20"/>
              </w:rPr>
              <w:t>0.0100</w:t>
            </w:r>
          </w:p>
        </w:tc>
        <w:tc>
          <w:tcPr>
            <w:tcW w:type="dxa" w:w="938"/>
          </w:tcPr>
          <w:p>
            <w:r/>
            <w:r>
              <w:rPr>
                <w:sz w:val="20"/>
              </w:rPr>
              <w:t>0.305</w:t>
            </w:r>
          </w:p>
        </w:tc>
        <w:tc>
          <w:tcPr>
            <w:tcW w:type="dxa" w:w="1313"/>
          </w:tcPr>
          <w:p>
            <w:r/>
            <w:r>
              <w:rPr>
                <w:sz w:val="20"/>
              </w:rPr>
              <w:t>no</w:t>
            </w:r>
          </w:p>
        </w:tc>
      </w:tr>
      <w:tr>
        <w:trPr>
          <w:cantSplit/>
        </w:trPr>
        <w:tc>
          <w:tcPr>
            <w:tcW w:type="dxa" w:w="1219"/>
          </w:tcPr>
          <w:p>
            <w:r/>
            <w:r>
              <w:rPr>
                <w:sz w:val="20"/>
              </w:rPr>
              <w:t>BACE</w:t>
            </w:r>
          </w:p>
        </w:tc>
        <w:tc>
          <w:tcPr>
            <w:tcW w:type="dxa" w:w="750"/>
          </w:tcPr>
          <w:p>
            <w:r/>
            <w:r>
              <w:rPr>
                <w:sz w:val="20"/>
              </w:rPr>
              <w:t>A</w:t>
            </w:r>
          </w:p>
        </w:tc>
        <w:tc>
          <w:tcPr>
            <w:tcW w:type="dxa" w:w="1219"/>
          </w:tcPr>
          <w:p>
            <w:r/>
            <w:r>
              <w:rPr>
                <w:sz w:val="20"/>
              </w:rPr>
              <w:t>GWO vs PSO</w:t>
            </w:r>
          </w:p>
        </w:tc>
        <w:tc>
          <w:tcPr>
            <w:tcW w:type="dxa" w:w="938"/>
          </w:tcPr>
          <w:p>
            <w:r/>
            <w:r>
              <w:rPr>
                <w:sz w:val="20"/>
              </w:rPr>
              <w:t>0.0100</w:t>
            </w:r>
          </w:p>
        </w:tc>
        <w:tc>
          <w:tcPr>
            <w:tcW w:type="dxa" w:w="2438"/>
          </w:tcPr>
          <w:p>
            <w:r/>
            <w:r>
              <w:rPr>
                <w:sz w:val="20"/>
              </w:rPr>
              <w:t>-0.0009 [-0.0063, 0.0044]</w:t>
            </w:r>
          </w:p>
        </w:tc>
        <w:tc>
          <w:tcPr>
            <w:tcW w:type="dxa" w:w="938"/>
          </w:tcPr>
          <w:p>
            <w:r/>
            <w:r>
              <w:rPr>
                <w:sz w:val="20"/>
              </w:rPr>
              <w:t>0.0054</w:t>
            </w:r>
          </w:p>
        </w:tc>
        <w:tc>
          <w:tcPr>
            <w:tcW w:type="dxa" w:w="938"/>
          </w:tcPr>
          <w:p>
            <w:r/>
            <w:r>
              <w:rPr>
                <w:sz w:val="20"/>
              </w:rPr>
              <w:t>0.009</w:t>
            </w:r>
          </w:p>
        </w:tc>
        <w:tc>
          <w:tcPr>
            <w:tcW w:type="dxa" w:w="1313"/>
          </w:tcPr>
          <w:p>
            <w:r/>
            <w:r>
              <w:rPr>
                <w:sz w:val="20"/>
              </w:rPr>
              <w:t>yes</w:t>
            </w:r>
          </w:p>
        </w:tc>
      </w:tr>
      <w:tr>
        <w:trPr>
          <w:cantSplit/>
        </w:trPr>
        <w:tc>
          <w:tcPr>
            <w:tcW w:type="dxa" w:w="1219"/>
          </w:tcPr>
          <w:p>
            <w:r/>
            <w:r>
              <w:rPr>
                <w:sz w:val="20"/>
              </w:rPr>
              <w:t>BACE</w:t>
            </w:r>
          </w:p>
        </w:tc>
        <w:tc>
          <w:tcPr>
            <w:tcW w:type="dxa" w:w="750"/>
          </w:tcPr>
          <w:p>
            <w:r/>
            <w:r>
              <w:rPr>
                <w:sz w:val="20"/>
              </w:rPr>
              <w:t>A</w:t>
            </w:r>
          </w:p>
        </w:tc>
        <w:tc>
          <w:tcPr>
            <w:tcW w:type="dxa" w:w="1219"/>
          </w:tcPr>
          <w:p>
            <w:r/>
            <w:r>
              <w:rPr>
                <w:sz w:val="20"/>
              </w:rPr>
              <w:t>WOA vs PSO</w:t>
            </w:r>
          </w:p>
        </w:tc>
        <w:tc>
          <w:tcPr>
            <w:tcW w:type="dxa" w:w="938"/>
          </w:tcPr>
          <w:p>
            <w:r/>
            <w:r>
              <w:rPr>
                <w:sz w:val="20"/>
              </w:rPr>
              <w:t>0.0100</w:t>
            </w:r>
          </w:p>
        </w:tc>
        <w:tc>
          <w:tcPr>
            <w:tcW w:type="dxa" w:w="2438"/>
          </w:tcPr>
          <w:p>
            <w:r/>
            <w:r>
              <w:rPr>
                <w:sz w:val="20"/>
              </w:rPr>
              <w:t>-0.0043 [-0.0129, 0.0043]</w:t>
            </w:r>
          </w:p>
        </w:tc>
        <w:tc>
          <w:tcPr>
            <w:tcW w:type="dxa" w:w="938"/>
          </w:tcPr>
          <w:p>
            <w:r/>
            <w:r>
              <w:rPr>
                <w:sz w:val="20"/>
              </w:rPr>
              <w:t>0.0114</w:t>
            </w:r>
          </w:p>
        </w:tc>
        <w:tc>
          <w:tcPr>
            <w:tcW w:type="dxa" w:w="938"/>
          </w:tcPr>
          <w:p>
            <w:r/>
            <w:r>
              <w:rPr>
                <w:sz w:val="20"/>
              </w:rPr>
              <w:t>0.339</w:t>
            </w:r>
          </w:p>
        </w:tc>
        <w:tc>
          <w:tcPr>
            <w:tcW w:type="dxa" w:w="1313"/>
          </w:tcPr>
          <w:p>
            <w:r/>
            <w:r>
              <w:rPr>
                <w:sz w:val="20"/>
              </w:rPr>
              <w:t>no</w:t>
            </w:r>
          </w:p>
        </w:tc>
      </w:tr>
      <w:tr>
        <w:trPr>
          <w:cantSplit/>
        </w:trPr>
        <w:tc>
          <w:tcPr>
            <w:tcW w:type="dxa" w:w="1219"/>
          </w:tcPr>
          <w:p>
            <w:r/>
            <w:r>
              <w:rPr>
                <w:sz w:val="20"/>
              </w:rPr>
              <w:t>BACE</w:t>
            </w:r>
          </w:p>
        </w:tc>
        <w:tc>
          <w:tcPr>
            <w:tcW w:type="dxa" w:w="750"/>
          </w:tcPr>
          <w:p>
            <w:r/>
            <w:r>
              <w:rPr>
                <w:sz w:val="20"/>
              </w:rPr>
              <w:t>B</w:t>
            </w:r>
          </w:p>
        </w:tc>
        <w:tc>
          <w:tcPr>
            <w:tcW w:type="dxa" w:w="1219"/>
          </w:tcPr>
          <w:p>
            <w:r/>
            <w:r>
              <w:rPr>
                <w:sz w:val="20"/>
              </w:rPr>
              <w:t>Random vs TPE</w:t>
            </w:r>
          </w:p>
        </w:tc>
        <w:tc>
          <w:tcPr>
            <w:tcW w:type="dxa" w:w="938"/>
          </w:tcPr>
          <w:p>
            <w:r/>
            <w:r>
              <w:rPr>
                <w:sz w:val="20"/>
              </w:rPr>
              <w:t>0.0100</w:t>
            </w:r>
          </w:p>
        </w:tc>
        <w:tc>
          <w:tcPr>
            <w:tcW w:type="dxa" w:w="2438"/>
          </w:tcPr>
          <w:p>
            <w:r/>
            <w:r>
              <w:rPr>
                <w:sz w:val="20"/>
              </w:rPr>
              <w:t>-0.0012 [-0.0104, 0.0080]</w:t>
            </w:r>
          </w:p>
        </w:tc>
        <w:tc>
          <w:tcPr>
            <w:tcW w:type="dxa" w:w="938"/>
          </w:tcPr>
          <w:p>
            <w:r/>
            <w:r>
              <w:rPr>
                <w:sz w:val="20"/>
              </w:rPr>
              <w:t>0.0088</w:t>
            </w:r>
          </w:p>
        </w:tc>
        <w:tc>
          <w:tcPr>
            <w:tcW w:type="dxa" w:w="938"/>
          </w:tcPr>
          <w:p>
            <w:r/>
            <w:r>
              <w:rPr>
                <w:sz w:val="20"/>
              </w:rPr>
              <w:t>0.179</w:t>
            </w:r>
          </w:p>
        </w:tc>
        <w:tc>
          <w:tcPr>
            <w:tcW w:type="dxa" w:w="1313"/>
          </w:tcPr>
          <w:p>
            <w:r/>
            <w:r>
              <w:rPr>
                <w:sz w:val="20"/>
              </w:rPr>
              <w:t>no</w:t>
            </w:r>
          </w:p>
        </w:tc>
      </w:tr>
      <w:tr>
        <w:trPr>
          <w:cantSplit/>
        </w:trPr>
        <w:tc>
          <w:tcPr>
            <w:tcW w:type="dxa" w:w="1219"/>
          </w:tcPr>
          <w:p>
            <w:r/>
            <w:r>
              <w:rPr>
                <w:sz w:val="20"/>
              </w:rPr>
              <w:t>BACE</w:t>
            </w:r>
          </w:p>
        </w:tc>
        <w:tc>
          <w:tcPr>
            <w:tcW w:type="dxa" w:w="750"/>
          </w:tcPr>
          <w:p>
            <w:r/>
            <w:r>
              <w:rPr>
                <w:sz w:val="20"/>
              </w:rPr>
              <w:t>B</w:t>
            </w:r>
          </w:p>
        </w:tc>
        <w:tc>
          <w:tcPr>
            <w:tcW w:type="dxa" w:w="1219"/>
          </w:tcPr>
          <w:p>
            <w:r/>
            <w:r>
              <w:rPr>
                <w:sz w:val="20"/>
              </w:rPr>
              <w:t>Random vs GWO</w:t>
            </w:r>
          </w:p>
        </w:tc>
        <w:tc>
          <w:tcPr>
            <w:tcW w:type="dxa" w:w="938"/>
          </w:tcPr>
          <w:p>
            <w:r/>
            <w:r>
              <w:rPr>
                <w:sz w:val="20"/>
              </w:rPr>
              <w:t>0.0100</w:t>
            </w:r>
          </w:p>
        </w:tc>
        <w:tc>
          <w:tcPr>
            <w:tcW w:type="dxa" w:w="2438"/>
          </w:tcPr>
          <w:p>
            <w:r/>
            <w:r>
              <w:rPr>
                <w:sz w:val="20"/>
              </w:rPr>
              <w:t>-0.0028 [-0.0117, 0.0061]</w:t>
            </w:r>
          </w:p>
        </w:tc>
        <w:tc>
          <w:tcPr>
            <w:tcW w:type="dxa" w:w="938"/>
          </w:tcPr>
          <w:p>
            <w:r/>
            <w:r>
              <w:rPr>
                <w:sz w:val="20"/>
              </w:rPr>
              <w:t>0.0102</w:t>
            </w:r>
          </w:p>
        </w:tc>
        <w:tc>
          <w:tcPr>
            <w:tcW w:type="dxa" w:w="938"/>
          </w:tcPr>
          <w:p>
            <w:r/>
            <w:r>
              <w:rPr>
                <w:sz w:val="20"/>
              </w:rPr>
              <w:t>0.272</w:t>
            </w:r>
          </w:p>
        </w:tc>
        <w:tc>
          <w:tcPr>
            <w:tcW w:type="dxa" w:w="1313"/>
          </w:tcPr>
          <w:p>
            <w:r/>
            <w:r>
              <w:rPr>
                <w:sz w:val="20"/>
              </w:rPr>
              <w:t>no</w:t>
            </w:r>
          </w:p>
        </w:tc>
      </w:tr>
      <w:tr>
        <w:trPr>
          <w:cantSplit/>
        </w:trPr>
        <w:tc>
          <w:tcPr>
            <w:tcW w:type="dxa" w:w="1219"/>
          </w:tcPr>
          <w:p>
            <w:r/>
            <w:r>
              <w:rPr>
                <w:sz w:val="20"/>
              </w:rPr>
              <w:t>BACE</w:t>
            </w:r>
          </w:p>
        </w:tc>
        <w:tc>
          <w:tcPr>
            <w:tcW w:type="dxa" w:w="750"/>
          </w:tcPr>
          <w:p>
            <w:r/>
            <w:r>
              <w:rPr>
                <w:sz w:val="20"/>
              </w:rPr>
              <w:t>B</w:t>
            </w:r>
          </w:p>
        </w:tc>
        <w:tc>
          <w:tcPr>
            <w:tcW w:type="dxa" w:w="1219"/>
          </w:tcPr>
          <w:p>
            <w:r/>
            <w:r>
              <w:rPr>
                <w:sz w:val="20"/>
              </w:rPr>
              <w:t>Random vs WOA</w:t>
            </w:r>
          </w:p>
        </w:tc>
        <w:tc>
          <w:tcPr>
            <w:tcW w:type="dxa" w:w="938"/>
          </w:tcPr>
          <w:p>
            <w:r/>
            <w:r>
              <w:rPr>
                <w:sz w:val="20"/>
              </w:rPr>
              <w:t>0.0100</w:t>
            </w:r>
          </w:p>
        </w:tc>
        <w:tc>
          <w:tcPr>
            <w:tcW w:type="dxa" w:w="2438"/>
          </w:tcPr>
          <w:p>
            <w:r/>
            <w:r>
              <w:rPr>
                <w:sz w:val="20"/>
              </w:rPr>
              <w:t>-0.0015 [-0.0091, 0.0061]</w:t>
            </w:r>
          </w:p>
        </w:tc>
        <w:tc>
          <w:tcPr>
            <w:tcW w:type="dxa" w:w="938"/>
          </w:tcPr>
          <w:p>
            <w:r/>
            <w:r>
              <w:rPr>
                <w:sz w:val="20"/>
              </w:rPr>
              <w:t>0.0078</w:t>
            </w:r>
          </w:p>
        </w:tc>
        <w:tc>
          <w:tcPr>
            <w:tcW w:type="dxa" w:w="938"/>
          </w:tcPr>
          <w:p>
            <w:r/>
            <w:r>
              <w:rPr>
                <w:sz w:val="20"/>
              </w:rPr>
              <w:t>0.118</w:t>
            </w:r>
          </w:p>
        </w:tc>
        <w:tc>
          <w:tcPr>
            <w:tcW w:type="dxa" w:w="1313"/>
          </w:tcPr>
          <w:p>
            <w:r/>
            <w:r>
              <w:rPr>
                <w:sz w:val="20"/>
              </w:rPr>
              <w:t>no</w:t>
            </w:r>
          </w:p>
        </w:tc>
      </w:tr>
      <w:tr>
        <w:trPr>
          <w:cantSplit/>
        </w:trPr>
        <w:tc>
          <w:tcPr>
            <w:tcW w:type="dxa" w:w="1219"/>
          </w:tcPr>
          <w:p>
            <w:r/>
            <w:r>
              <w:rPr>
                <w:sz w:val="20"/>
              </w:rPr>
              <w:t>BACE</w:t>
            </w:r>
          </w:p>
        </w:tc>
        <w:tc>
          <w:tcPr>
            <w:tcW w:type="dxa" w:w="750"/>
          </w:tcPr>
          <w:p>
            <w:r/>
            <w:r>
              <w:rPr>
                <w:sz w:val="20"/>
              </w:rPr>
              <w:t>B</w:t>
            </w:r>
          </w:p>
        </w:tc>
        <w:tc>
          <w:tcPr>
            <w:tcW w:type="dxa" w:w="1219"/>
          </w:tcPr>
          <w:p>
            <w:r/>
            <w:r>
              <w:rPr>
                <w:sz w:val="20"/>
              </w:rPr>
              <w:t>Random vs PSO</w:t>
            </w:r>
          </w:p>
        </w:tc>
        <w:tc>
          <w:tcPr>
            <w:tcW w:type="dxa" w:w="938"/>
          </w:tcPr>
          <w:p>
            <w:r/>
            <w:r>
              <w:rPr>
                <w:sz w:val="20"/>
              </w:rPr>
              <w:t>0.0100</w:t>
            </w:r>
          </w:p>
        </w:tc>
        <w:tc>
          <w:tcPr>
            <w:tcW w:type="dxa" w:w="2438"/>
          </w:tcPr>
          <w:p>
            <w:r/>
            <w:r>
              <w:rPr>
                <w:sz w:val="20"/>
              </w:rPr>
              <w:t>-0.0076 [-0.0149, -0.0002]</w:t>
            </w:r>
          </w:p>
        </w:tc>
        <w:tc>
          <w:tcPr>
            <w:tcW w:type="dxa" w:w="938"/>
          </w:tcPr>
          <w:p>
            <w:r/>
            <w:r>
              <w:rPr>
                <w:sz w:val="20"/>
              </w:rPr>
              <w:t>0.0137</w:t>
            </w:r>
          </w:p>
        </w:tc>
        <w:tc>
          <w:tcPr>
            <w:tcW w:type="dxa" w:w="938"/>
          </w:tcPr>
          <w:p>
            <w:r/>
            <w:r>
              <w:rPr>
                <w:sz w:val="20"/>
              </w:rPr>
              <w:t>0.408</w:t>
            </w:r>
          </w:p>
        </w:tc>
        <w:tc>
          <w:tcPr>
            <w:tcW w:type="dxa" w:w="1313"/>
          </w:tcPr>
          <w:p>
            <w:r/>
            <w:r>
              <w:rPr>
                <w:sz w:val="20"/>
              </w:rPr>
              <w:t>no</w:t>
            </w:r>
          </w:p>
        </w:tc>
      </w:tr>
      <w:tr>
        <w:trPr>
          <w:cantSplit/>
        </w:trPr>
        <w:tc>
          <w:tcPr>
            <w:tcW w:type="dxa" w:w="1219"/>
          </w:tcPr>
          <w:p>
            <w:r/>
            <w:r>
              <w:rPr>
                <w:sz w:val="20"/>
              </w:rPr>
              <w:t>BACE</w:t>
            </w:r>
          </w:p>
        </w:tc>
        <w:tc>
          <w:tcPr>
            <w:tcW w:type="dxa" w:w="750"/>
          </w:tcPr>
          <w:p>
            <w:r/>
            <w:r>
              <w:rPr>
                <w:sz w:val="20"/>
              </w:rPr>
              <w:t>B</w:t>
            </w:r>
          </w:p>
        </w:tc>
        <w:tc>
          <w:tcPr>
            <w:tcW w:type="dxa" w:w="1219"/>
          </w:tcPr>
          <w:p>
            <w:r/>
            <w:r>
              <w:rPr>
                <w:sz w:val="20"/>
              </w:rPr>
              <w:t>TPE vs GWO</w:t>
            </w:r>
          </w:p>
        </w:tc>
        <w:tc>
          <w:tcPr>
            <w:tcW w:type="dxa" w:w="938"/>
          </w:tcPr>
          <w:p>
            <w:r/>
            <w:r>
              <w:rPr>
                <w:sz w:val="20"/>
              </w:rPr>
              <w:t>0.0100</w:t>
            </w:r>
          </w:p>
        </w:tc>
        <w:tc>
          <w:tcPr>
            <w:tcW w:type="dxa" w:w="2438"/>
          </w:tcPr>
          <w:p>
            <w:r/>
            <w:r>
              <w:rPr>
                <w:sz w:val="20"/>
              </w:rPr>
              <w:t>-0.0016 [-0.0087, 0.0055]</w:t>
            </w:r>
          </w:p>
        </w:tc>
        <w:tc>
          <w:tcPr>
            <w:tcW w:type="dxa" w:w="938"/>
          </w:tcPr>
          <w:p>
            <w:r/>
            <w:r>
              <w:rPr>
                <w:sz w:val="20"/>
              </w:rPr>
              <w:t>0.0075</w:t>
            </w:r>
          </w:p>
        </w:tc>
        <w:tc>
          <w:tcPr>
            <w:tcW w:type="dxa" w:w="938"/>
          </w:tcPr>
          <w:p>
            <w:r/>
            <w:r>
              <w:rPr>
                <w:sz w:val="20"/>
              </w:rPr>
              <w:t>0.102</w:t>
            </w:r>
          </w:p>
        </w:tc>
        <w:tc>
          <w:tcPr>
            <w:tcW w:type="dxa" w:w="1313"/>
          </w:tcPr>
          <w:p>
            <w:r/>
            <w:r>
              <w:rPr>
                <w:sz w:val="20"/>
              </w:rPr>
              <w:t>no</w:t>
            </w:r>
          </w:p>
        </w:tc>
      </w:tr>
      <w:tr>
        <w:trPr>
          <w:cantSplit/>
        </w:trPr>
        <w:tc>
          <w:tcPr>
            <w:tcW w:type="dxa" w:w="1219"/>
          </w:tcPr>
          <w:p>
            <w:r/>
            <w:r>
              <w:rPr>
                <w:sz w:val="20"/>
              </w:rPr>
              <w:t>BACE</w:t>
            </w:r>
          </w:p>
        </w:tc>
        <w:tc>
          <w:tcPr>
            <w:tcW w:type="dxa" w:w="750"/>
          </w:tcPr>
          <w:p>
            <w:r/>
            <w:r>
              <w:rPr>
                <w:sz w:val="20"/>
              </w:rPr>
              <w:t>B</w:t>
            </w:r>
          </w:p>
        </w:tc>
        <w:tc>
          <w:tcPr>
            <w:tcW w:type="dxa" w:w="1219"/>
          </w:tcPr>
          <w:p>
            <w:r/>
            <w:r>
              <w:rPr>
                <w:sz w:val="20"/>
              </w:rPr>
              <w:t>TPE vs WOA</w:t>
            </w:r>
          </w:p>
        </w:tc>
        <w:tc>
          <w:tcPr>
            <w:tcW w:type="dxa" w:w="938"/>
          </w:tcPr>
          <w:p>
            <w:r/>
            <w:r>
              <w:rPr>
                <w:sz w:val="20"/>
              </w:rPr>
              <w:t>0.0100</w:t>
            </w:r>
          </w:p>
        </w:tc>
        <w:tc>
          <w:tcPr>
            <w:tcW w:type="dxa" w:w="2438"/>
          </w:tcPr>
          <w:p>
            <w:r/>
            <w:r>
              <w:rPr>
                <w:sz w:val="20"/>
              </w:rPr>
              <w:t>-0.0003 [-0.0084, 0.0078]</w:t>
            </w:r>
          </w:p>
        </w:tc>
        <w:tc>
          <w:tcPr>
            <w:tcW w:type="dxa" w:w="938"/>
          </w:tcPr>
          <w:p>
            <w:r/>
            <w:r>
              <w:rPr>
                <w:sz w:val="20"/>
              </w:rPr>
              <w:t>0.0070</w:t>
            </w:r>
          </w:p>
        </w:tc>
        <w:tc>
          <w:tcPr>
            <w:tcW w:type="dxa" w:w="938"/>
          </w:tcPr>
          <w:p>
            <w:r/>
            <w:r>
              <w:rPr>
                <w:sz w:val="20"/>
              </w:rPr>
              <w:t>0.102</w:t>
            </w:r>
          </w:p>
        </w:tc>
        <w:tc>
          <w:tcPr>
            <w:tcW w:type="dxa" w:w="1313"/>
          </w:tcPr>
          <w:p>
            <w:r/>
            <w:r>
              <w:rPr>
                <w:sz w:val="20"/>
              </w:rPr>
              <w:t>no</w:t>
            </w:r>
          </w:p>
        </w:tc>
      </w:tr>
      <w:tr>
        <w:trPr>
          <w:cantSplit/>
        </w:trPr>
        <w:tc>
          <w:tcPr>
            <w:tcW w:type="dxa" w:w="1219"/>
          </w:tcPr>
          <w:p>
            <w:r/>
            <w:r>
              <w:rPr>
                <w:sz w:val="20"/>
              </w:rPr>
              <w:t>BACE</w:t>
            </w:r>
          </w:p>
        </w:tc>
        <w:tc>
          <w:tcPr>
            <w:tcW w:type="dxa" w:w="750"/>
          </w:tcPr>
          <w:p>
            <w:r/>
            <w:r>
              <w:rPr>
                <w:sz w:val="20"/>
              </w:rPr>
              <w:t>B</w:t>
            </w:r>
          </w:p>
        </w:tc>
        <w:tc>
          <w:tcPr>
            <w:tcW w:type="dxa" w:w="1219"/>
          </w:tcPr>
          <w:p>
            <w:r/>
            <w:r>
              <w:rPr>
                <w:sz w:val="20"/>
              </w:rPr>
              <w:t>TPE vs PSO</w:t>
            </w:r>
          </w:p>
        </w:tc>
        <w:tc>
          <w:tcPr>
            <w:tcW w:type="dxa" w:w="938"/>
          </w:tcPr>
          <w:p>
            <w:r/>
            <w:r>
              <w:rPr>
                <w:sz w:val="20"/>
              </w:rPr>
              <w:t>0.0100</w:t>
            </w:r>
          </w:p>
        </w:tc>
        <w:tc>
          <w:tcPr>
            <w:tcW w:type="dxa" w:w="2438"/>
          </w:tcPr>
          <w:p>
            <w:r/>
            <w:r>
              <w:rPr>
                <w:sz w:val="20"/>
              </w:rPr>
              <w:t>-0.0064 [-0.0152, 0.0025]</w:t>
            </w:r>
          </w:p>
        </w:tc>
        <w:tc>
          <w:tcPr>
            <w:tcW w:type="dxa" w:w="938"/>
          </w:tcPr>
          <w:p>
            <w:r/>
            <w:r>
              <w:rPr>
                <w:sz w:val="20"/>
              </w:rPr>
              <w:t>0.0137</w:t>
            </w:r>
          </w:p>
        </w:tc>
        <w:tc>
          <w:tcPr>
            <w:tcW w:type="dxa" w:w="938"/>
          </w:tcPr>
          <w:p>
            <w:r/>
            <w:r>
              <w:rPr>
                <w:sz w:val="20"/>
              </w:rPr>
              <w:t>0.408</w:t>
            </w:r>
          </w:p>
        </w:tc>
        <w:tc>
          <w:tcPr>
            <w:tcW w:type="dxa" w:w="1313"/>
          </w:tcPr>
          <w:p>
            <w:r/>
            <w:r>
              <w:rPr>
                <w:sz w:val="20"/>
              </w:rPr>
              <w:t>no</w:t>
            </w:r>
          </w:p>
        </w:tc>
      </w:tr>
      <w:tr>
        <w:trPr>
          <w:cantSplit/>
        </w:trPr>
        <w:tc>
          <w:tcPr>
            <w:tcW w:type="dxa" w:w="1219"/>
          </w:tcPr>
          <w:p>
            <w:r/>
            <w:r>
              <w:rPr>
                <w:sz w:val="20"/>
              </w:rPr>
              <w:t>BACE</w:t>
            </w:r>
          </w:p>
        </w:tc>
        <w:tc>
          <w:tcPr>
            <w:tcW w:type="dxa" w:w="750"/>
          </w:tcPr>
          <w:p>
            <w:r/>
            <w:r>
              <w:rPr>
                <w:sz w:val="20"/>
              </w:rPr>
              <w:t>B</w:t>
            </w:r>
          </w:p>
        </w:tc>
        <w:tc>
          <w:tcPr>
            <w:tcW w:type="dxa" w:w="1219"/>
          </w:tcPr>
          <w:p>
            <w:r/>
            <w:r>
              <w:rPr>
                <w:sz w:val="20"/>
              </w:rPr>
              <w:t>GWO vs WOA</w:t>
            </w:r>
          </w:p>
        </w:tc>
        <w:tc>
          <w:tcPr>
            <w:tcW w:type="dxa" w:w="938"/>
          </w:tcPr>
          <w:p>
            <w:r/>
            <w:r>
              <w:rPr>
                <w:sz w:val="20"/>
              </w:rPr>
              <w:t>0.0100</w:t>
            </w:r>
          </w:p>
        </w:tc>
        <w:tc>
          <w:tcPr>
            <w:tcW w:type="dxa" w:w="2438"/>
          </w:tcPr>
          <w:p>
            <w:r/>
            <w:r>
              <w:rPr>
                <w:sz w:val="20"/>
              </w:rPr>
              <w:t>0.0013 [-0.0067, 0.0093]</w:t>
            </w:r>
          </w:p>
        </w:tc>
        <w:tc>
          <w:tcPr>
            <w:tcW w:type="dxa" w:w="938"/>
          </w:tcPr>
          <w:p>
            <w:r/>
            <w:r>
              <w:rPr>
                <w:sz w:val="20"/>
              </w:rPr>
              <w:t>0.0080</w:t>
            </w:r>
          </w:p>
        </w:tc>
        <w:tc>
          <w:tcPr>
            <w:tcW w:type="dxa" w:w="938"/>
          </w:tcPr>
          <w:p>
            <w:r/>
            <w:r>
              <w:rPr>
                <w:sz w:val="20"/>
              </w:rPr>
              <w:t>0.121</w:t>
            </w:r>
          </w:p>
        </w:tc>
        <w:tc>
          <w:tcPr>
            <w:tcW w:type="dxa" w:w="1313"/>
          </w:tcPr>
          <w:p>
            <w:r/>
            <w:r>
              <w:rPr>
                <w:sz w:val="20"/>
              </w:rPr>
              <w:t>no</w:t>
            </w:r>
          </w:p>
        </w:tc>
      </w:tr>
      <w:tr>
        <w:trPr>
          <w:cantSplit/>
        </w:trPr>
        <w:tc>
          <w:tcPr>
            <w:tcW w:type="dxa" w:w="1219"/>
          </w:tcPr>
          <w:p>
            <w:r/>
            <w:r>
              <w:rPr>
                <w:sz w:val="20"/>
              </w:rPr>
              <w:t>BACE</w:t>
            </w:r>
          </w:p>
        </w:tc>
        <w:tc>
          <w:tcPr>
            <w:tcW w:type="dxa" w:w="750"/>
          </w:tcPr>
          <w:p>
            <w:r/>
            <w:r>
              <w:rPr>
                <w:sz w:val="20"/>
              </w:rPr>
              <w:t>B</w:t>
            </w:r>
          </w:p>
        </w:tc>
        <w:tc>
          <w:tcPr>
            <w:tcW w:type="dxa" w:w="1219"/>
          </w:tcPr>
          <w:p>
            <w:r/>
            <w:r>
              <w:rPr>
                <w:sz w:val="20"/>
              </w:rPr>
              <w:t>GWO vs PSO</w:t>
            </w:r>
          </w:p>
        </w:tc>
        <w:tc>
          <w:tcPr>
            <w:tcW w:type="dxa" w:w="938"/>
          </w:tcPr>
          <w:p>
            <w:r/>
            <w:r>
              <w:rPr>
                <w:sz w:val="20"/>
              </w:rPr>
              <w:t>0.0100</w:t>
            </w:r>
          </w:p>
        </w:tc>
        <w:tc>
          <w:tcPr>
            <w:tcW w:type="dxa" w:w="2438"/>
          </w:tcPr>
          <w:p>
            <w:r/>
            <w:r>
              <w:rPr>
                <w:sz w:val="20"/>
              </w:rPr>
              <w:t>-0.0047 [-0.0128, 0.0033]</w:t>
            </w:r>
          </w:p>
        </w:tc>
        <w:tc>
          <w:tcPr>
            <w:tcW w:type="dxa" w:w="938"/>
          </w:tcPr>
          <w:p>
            <w:r/>
            <w:r>
              <w:rPr>
                <w:sz w:val="20"/>
              </w:rPr>
              <w:t>0.0115</w:t>
            </w:r>
          </w:p>
        </w:tc>
        <w:tc>
          <w:tcPr>
            <w:tcW w:type="dxa" w:w="938"/>
          </w:tcPr>
          <w:p>
            <w:r/>
            <w:r>
              <w:rPr>
                <w:sz w:val="20"/>
              </w:rPr>
              <w:t>0.334</w:t>
            </w:r>
          </w:p>
        </w:tc>
        <w:tc>
          <w:tcPr>
            <w:tcW w:type="dxa" w:w="1313"/>
          </w:tcPr>
          <w:p>
            <w:r/>
            <w:r>
              <w:rPr>
                <w:sz w:val="20"/>
              </w:rPr>
              <w:t>no</w:t>
            </w:r>
          </w:p>
        </w:tc>
      </w:tr>
      <w:tr>
        <w:trPr>
          <w:cantSplit/>
        </w:trPr>
        <w:tc>
          <w:tcPr>
            <w:tcW w:type="dxa" w:w="1219"/>
          </w:tcPr>
          <w:p>
            <w:r/>
            <w:r>
              <w:rPr>
                <w:sz w:val="20"/>
              </w:rPr>
              <w:t>BACE</w:t>
            </w:r>
          </w:p>
        </w:tc>
        <w:tc>
          <w:tcPr>
            <w:tcW w:type="dxa" w:w="750"/>
          </w:tcPr>
          <w:p>
            <w:r/>
            <w:r>
              <w:rPr>
                <w:sz w:val="20"/>
              </w:rPr>
              <w:t>B</w:t>
            </w:r>
          </w:p>
        </w:tc>
        <w:tc>
          <w:tcPr>
            <w:tcW w:type="dxa" w:w="1219"/>
          </w:tcPr>
          <w:p>
            <w:r/>
            <w:r>
              <w:rPr>
                <w:sz w:val="20"/>
              </w:rPr>
              <w:t>WOA vs PSO</w:t>
            </w:r>
          </w:p>
        </w:tc>
        <w:tc>
          <w:tcPr>
            <w:tcW w:type="dxa" w:w="938"/>
          </w:tcPr>
          <w:p>
            <w:r/>
            <w:r>
              <w:rPr>
                <w:sz w:val="20"/>
              </w:rPr>
              <w:t>0.0100</w:t>
            </w:r>
          </w:p>
        </w:tc>
        <w:tc>
          <w:tcPr>
            <w:tcW w:type="dxa" w:w="2438"/>
          </w:tcPr>
          <w:p>
            <w:r/>
            <w:r>
              <w:rPr>
                <w:sz w:val="20"/>
              </w:rPr>
              <w:t>-0.0061 [-0.0117, -0.0004]</w:t>
            </w:r>
          </w:p>
        </w:tc>
        <w:tc>
          <w:tcPr>
            <w:tcW w:type="dxa" w:w="938"/>
          </w:tcPr>
          <w:p>
            <w:r/>
            <w:r>
              <w:rPr>
                <w:sz w:val="20"/>
              </w:rPr>
              <w:t>0.0108</w:t>
            </w:r>
          </w:p>
        </w:tc>
        <w:tc>
          <w:tcPr>
            <w:tcW w:type="dxa" w:w="938"/>
          </w:tcPr>
          <w:p>
            <w:r/>
            <w:r>
              <w:rPr>
                <w:sz w:val="20"/>
              </w:rPr>
              <w:t>0.334</w:t>
            </w:r>
          </w:p>
        </w:tc>
        <w:tc>
          <w:tcPr>
            <w:tcW w:type="dxa" w:w="1313"/>
          </w:tcPr>
          <w:p>
            <w:r/>
            <w:r>
              <w:rPr>
                <w:sz w:val="20"/>
              </w:rPr>
              <w:t>no</w:t>
            </w:r>
          </w:p>
        </w:tc>
      </w:tr>
    </w:tbl>
    <w:p>
      <w:pPr>
        <w:spacing w:after="200"/>
      </w:pPr>
      <w:r>
        <w:rPr>
          <w:b w:val="0"/>
          <w:i/>
          <w:sz w:val="20"/>
        </w:rPr>
        <w:t>Margins: 2% of the default test RMSE (regression) or 0.01 ROC-AUC. Minimal equivalence margin = largest absolute bound of the 90% CI. Holm correction over the 10 pairs of a cell. Source: R1_4_pairwise_equivalence.csv.</w:t>
      </w:r>
    </w:p>
    <w:p>
      <w:pPr>
        <w:spacing w:after="60"/>
      </w:pPr>
      <w:r>
        <w:rPr>
          <w:b/>
          <w:i w:val="0"/>
          <w:sz w:val="22"/>
        </w:rPr>
        <w:t>Table S12a. Model-seed control: spread of the test score of each selected configuration over three XGBoost random states.</w:t>
      </w:r>
    </w:p>
    <w:tbl>
      <w:tblPr>
        <w:tblStyle w:val="TableGrid"/>
        <w:tblW w:type="auto" w:w="0"/>
        <w:tblLayout w:type="fixed"/>
        <w:tblLook w:firstColumn="1" w:firstRow="1" w:lastColumn="0" w:lastRow="0" w:noHBand="0" w:noVBand="1" w:val="04A0"/>
        <w:tblLayout w:type="fixed"/>
      </w:tblPr>
      <w:tblGrid>
        <w:gridCol w:w="1981"/>
        <w:gridCol w:w="1219"/>
        <w:gridCol w:w="1524"/>
        <w:gridCol w:w="1371"/>
        <w:gridCol w:w="1524"/>
        <w:gridCol w:w="2133"/>
      </w:tblGrid>
      <w:tr>
        <w:trPr>
          <w:cantSplit/>
        </w:trPr>
        <w:tc>
          <w:tcPr>
            <w:tcW w:type="dxa" w:w="1981"/>
          </w:tcPr>
          <w:p>
            <w:r/>
            <w:r>
              <w:rPr>
                <w:b/>
                <w:sz w:val="20"/>
              </w:rPr>
              <w:t>Dataset</w:t>
            </w:r>
          </w:p>
        </w:tc>
        <w:tc>
          <w:tcPr>
            <w:tcW w:type="dxa" w:w="1219"/>
          </w:tcPr>
          <w:p>
            <w:r/>
            <w:r>
              <w:rPr>
                <w:b/>
                <w:sz w:val="20"/>
              </w:rPr>
              <w:t>Exp.</w:t>
            </w:r>
          </w:p>
        </w:tc>
        <w:tc>
          <w:tcPr>
            <w:tcW w:type="dxa" w:w="1524"/>
          </w:tcPr>
          <w:p>
            <w:r/>
            <w:r>
              <w:rPr>
                <w:b/>
                <w:sz w:val="20"/>
              </w:rPr>
              <w:t>Method</w:t>
            </w:r>
          </w:p>
        </w:tc>
        <w:tc>
          <w:tcPr>
            <w:tcW w:type="dxa" w:w="1371"/>
          </w:tcPr>
          <w:p>
            <w:r/>
            <w:r>
              <w:rPr>
                <w:b/>
                <w:sz w:val="20"/>
              </w:rPr>
              <w:t>SD over model seeds</w:t>
            </w:r>
          </w:p>
        </w:tc>
        <w:tc>
          <w:tcPr>
            <w:tcW w:type="dxa" w:w="1524"/>
          </w:tcPr>
          <w:p>
            <w:r/>
            <w:r>
              <w:rPr>
                <w:b/>
                <w:sz w:val="20"/>
              </w:rPr>
              <w:t>SD over tuning seeds</w:t>
            </w:r>
          </w:p>
        </w:tc>
        <w:tc>
          <w:tcPr>
            <w:tcW w:type="dxa" w:w="2133"/>
          </w:tcPr>
          <w:p>
            <w:r/>
            <w:r>
              <w:rPr>
                <w:b/>
                <w:sz w:val="20"/>
              </w:rPr>
              <w:t>Model-seed share</w:t>
            </w:r>
          </w:p>
        </w:tc>
      </w:tr>
      <w:tr>
        <w:trPr>
          <w:cantSplit/>
        </w:trPr>
        <w:tc>
          <w:tcPr>
            <w:tcW w:type="dxa" w:w="1981"/>
          </w:tcPr>
          <w:p>
            <w:r/>
            <w:r>
              <w:rPr>
                <w:sz w:val="20"/>
              </w:rPr>
              <w:t>BACE</w:t>
            </w:r>
          </w:p>
        </w:tc>
        <w:tc>
          <w:tcPr>
            <w:tcW w:type="dxa" w:w="1219"/>
          </w:tcPr>
          <w:p>
            <w:r/>
            <w:r>
              <w:rPr>
                <w:sz w:val="20"/>
              </w:rPr>
              <w:t>A</w:t>
            </w:r>
          </w:p>
        </w:tc>
        <w:tc>
          <w:tcPr>
            <w:tcW w:type="dxa" w:w="1524"/>
          </w:tcPr>
          <w:p>
            <w:r/>
            <w:r>
              <w:rPr>
                <w:sz w:val="20"/>
              </w:rPr>
              <w:t>GWO</w:t>
            </w:r>
          </w:p>
        </w:tc>
        <w:tc>
          <w:tcPr>
            <w:tcW w:type="dxa" w:w="1371"/>
          </w:tcPr>
          <w:p>
            <w:r/>
            <w:r>
              <w:rPr>
                <w:sz w:val="20"/>
              </w:rPr>
              <w:t>0.0097</w:t>
            </w:r>
          </w:p>
        </w:tc>
        <w:tc>
          <w:tcPr>
            <w:tcW w:type="dxa" w:w="1524"/>
          </w:tcPr>
          <w:p>
            <w:r/>
            <w:r>
              <w:rPr>
                <w:sz w:val="20"/>
              </w:rPr>
              <w:t>0.0119</w:t>
            </w:r>
          </w:p>
        </w:tc>
        <w:tc>
          <w:tcPr>
            <w:tcW w:type="dxa" w:w="2133"/>
          </w:tcPr>
          <w:p>
            <w:r/>
            <w:r>
              <w:rPr>
                <w:sz w:val="20"/>
              </w:rPr>
              <w:t>0.61</w:t>
            </w:r>
          </w:p>
        </w:tc>
      </w:tr>
      <w:tr>
        <w:trPr>
          <w:cantSplit/>
        </w:trPr>
        <w:tc>
          <w:tcPr>
            <w:tcW w:type="dxa" w:w="1981"/>
          </w:tcPr>
          <w:p>
            <w:r/>
            <w:r>
              <w:rPr>
                <w:sz w:val="20"/>
              </w:rPr>
              <w:t>BACE</w:t>
            </w:r>
          </w:p>
        </w:tc>
        <w:tc>
          <w:tcPr>
            <w:tcW w:type="dxa" w:w="1219"/>
          </w:tcPr>
          <w:p>
            <w:r/>
            <w:r>
              <w:rPr>
                <w:sz w:val="20"/>
              </w:rPr>
              <w:t>A</w:t>
            </w:r>
          </w:p>
        </w:tc>
        <w:tc>
          <w:tcPr>
            <w:tcW w:type="dxa" w:w="1524"/>
          </w:tcPr>
          <w:p>
            <w:r/>
            <w:r>
              <w:rPr>
                <w:sz w:val="20"/>
              </w:rPr>
              <w:t>PSO</w:t>
            </w:r>
          </w:p>
        </w:tc>
        <w:tc>
          <w:tcPr>
            <w:tcW w:type="dxa" w:w="1371"/>
          </w:tcPr>
          <w:p>
            <w:r/>
            <w:r>
              <w:rPr>
                <w:sz w:val="20"/>
              </w:rPr>
              <w:t>0.0110</w:t>
            </w:r>
          </w:p>
        </w:tc>
        <w:tc>
          <w:tcPr>
            <w:tcW w:type="dxa" w:w="1524"/>
          </w:tcPr>
          <w:p>
            <w:r/>
            <w:r>
              <w:rPr>
                <w:sz w:val="20"/>
              </w:rPr>
              <w:t>0.0148</w:t>
            </w:r>
          </w:p>
        </w:tc>
        <w:tc>
          <w:tcPr>
            <w:tcW w:type="dxa" w:w="2133"/>
          </w:tcPr>
          <w:p>
            <w:r/>
            <w:r>
              <w:rPr>
                <w:sz w:val="20"/>
              </w:rPr>
              <w:t>0.65</w:t>
            </w:r>
          </w:p>
        </w:tc>
      </w:tr>
      <w:tr>
        <w:trPr>
          <w:cantSplit/>
        </w:trPr>
        <w:tc>
          <w:tcPr>
            <w:tcW w:type="dxa" w:w="1981"/>
          </w:tcPr>
          <w:p>
            <w:r/>
            <w:r>
              <w:rPr>
                <w:sz w:val="20"/>
              </w:rPr>
              <w:t>BACE</w:t>
            </w:r>
          </w:p>
        </w:tc>
        <w:tc>
          <w:tcPr>
            <w:tcW w:type="dxa" w:w="1219"/>
          </w:tcPr>
          <w:p>
            <w:r/>
            <w:r>
              <w:rPr>
                <w:sz w:val="20"/>
              </w:rPr>
              <w:t>A</w:t>
            </w:r>
          </w:p>
        </w:tc>
        <w:tc>
          <w:tcPr>
            <w:tcW w:type="dxa" w:w="1524"/>
          </w:tcPr>
          <w:p>
            <w:r/>
            <w:r>
              <w:rPr>
                <w:sz w:val="20"/>
              </w:rPr>
              <w:t>Random</w:t>
            </w:r>
          </w:p>
        </w:tc>
        <w:tc>
          <w:tcPr>
            <w:tcW w:type="dxa" w:w="1371"/>
          </w:tcPr>
          <w:p>
            <w:r/>
            <w:r>
              <w:rPr>
                <w:sz w:val="20"/>
              </w:rPr>
              <w:t>0.0101</w:t>
            </w:r>
          </w:p>
        </w:tc>
        <w:tc>
          <w:tcPr>
            <w:tcW w:type="dxa" w:w="1524"/>
          </w:tcPr>
          <w:p>
            <w:r/>
            <w:r>
              <w:rPr>
                <w:sz w:val="20"/>
              </w:rPr>
              <w:t>0.0122</w:t>
            </w:r>
          </w:p>
        </w:tc>
        <w:tc>
          <w:tcPr>
            <w:tcW w:type="dxa" w:w="2133"/>
          </w:tcPr>
          <w:p>
            <w:r/>
            <w:r>
              <w:rPr>
                <w:sz w:val="20"/>
              </w:rPr>
              <w:t>0.61</w:t>
            </w:r>
          </w:p>
        </w:tc>
      </w:tr>
      <w:tr>
        <w:trPr>
          <w:cantSplit/>
        </w:trPr>
        <w:tc>
          <w:tcPr>
            <w:tcW w:type="dxa" w:w="1981"/>
          </w:tcPr>
          <w:p>
            <w:r/>
            <w:r>
              <w:rPr>
                <w:sz w:val="20"/>
              </w:rPr>
              <w:t>BACE</w:t>
            </w:r>
          </w:p>
        </w:tc>
        <w:tc>
          <w:tcPr>
            <w:tcW w:type="dxa" w:w="1219"/>
          </w:tcPr>
          <w:p>
            <w:r/>
            <w:r>
              <w:rPr>
                <w:sz w:val="20"/>
              </w:rPr>
              <w:t>A</w:t>
            </w:r>
          </w:p>
        </w:tc>
        <w:tc>
          <w:tcPr>
            <w:tcW w:type="dxa" w:w="1524"/>
          </w:tcPr>
          <w:p>
            <w:r/>
            <w:r>
              <w:rPr>
                <w:sz w:val="20"/>
              </w:rPr>
              <w:t>TPE</w:t>
            </w:r>
          </w:p>
        </w:tc>
        <w:tc>
          <w:tcPr>
            <w:tcW w:type="dxa" w:w="1371"/>
          </w:tcPr>
          <w:p>
            <w:r/>
            <w:r>
              <w:rPr>
                <w:sz w:val="20"/>
              </w:rPr>
              <w:t>0.0149</w:t>
            </w:r>
          </w:p>
        </w:tc>
        <w:tc>
          <w:tcPr>
            <w:tcW w:type="dxa" w:w="1524"/>
          </w:tcPr>
          <w:p>
            <w:r/>
            <w:r>
              <w:rPr>
                <w:sz w:val="20"/>
              </w:rPr>
              <w:t>0.0196</w:t>
            </w:r>
          </w:p>
        </w:tc>
        <w:tc>
          <w:tcPr>
            <w:tcW w:type="dxa" w:w="2133"/>
          </w:tcPr>
          <w:p>
            <w:r/>
            <w:r>
              <w:rPr>
                <w:sz w:val="20"/>
              </w:rPr>
              <w:t>0.64</w:t>
            </w:r>
          </w:p>
        </w:tc>
      </w:tr>
      <w:tr>
        <w:trPr>
          <w:cantSplit/>
        </w:trPr>
        <w:tc>
          <w:tcPr>
            <w:tcW w:type="dxa" w:w="1981"/>
          </w:tcPr>
          <w:p>
            <w:r/>
            <w:r>
              <w:rPr>
                <w:sz w:val="20"/>
              </w:rPr>
              <w:t>BACE</w:t>
            </w:r>
          </w:p>
        </w:tc>
        <w:tc>
          <w:tcPr>
            <w:tcW w:type="dxa" w:w="1219"/>
          </w:tcPr>
          <w:p>
            <w:r/>
            <w:r>
              <w:rPr>
                <w:sz w:val="20"/>
              </w:rPr>
              <w:t>A</w:t>
            </w:r>
          </w:p>
        </w:tc>
        <w:tc>
          <w:tcPr>
            <w:tcW w:type="dxa" w:w="1524"/>
          </w:tcPr>
          <w:p>
            <w:r/>
            <w:r>
              <w:rPr>
                <w:sz w:val="20"/>
              </w:rPr>
              <w:t>WOA</w:t>
            </w:r>
          </w:p>
        </w:tc>
        <w:tc>
          <w:tcPr>
            <w:tcW w:type="dxa" w:w="1371"/>
          </w:tcPr>
          <w:p>
            <w:r/>
            <w:r>
              <w:rPr>
                <w:sz w:val="20"/>
              </w:rPr>
              <w:t>0.0102</w:t>
            </w:r>
          </w:p>
        </w:tc>
        <w:tc>
          <w:tcPr>
            <w:tcW w:type="dxa" w:w="1524"/>
          </w:tcPr>
          <w:p>
            <w:r/>
            <w:r>
              <w:rPr>
                <w:sz w:val="20"/>
              </w:rPr>
              <w:t>0.0163</w:t>
            </w:r>
          </w:p>
        </w:tc>
        <w:tc>
          <w:tcPr>
            <w:tcW w:type="dxa" w:w="2133"/>
          </w:tcPr>
          <w:p>
            <w:r/>
            <w:r>
              <w:rPr>
                <w:sz w:val="20"/>
              </w:rPr>
              <w:t>0.49</w:t>
            </w:r>
          </w:p>
        </w:tc>
      </w:tr>
      <w:tr>
        <w:trPr>
          <w:cantSplit/>
        </w:trPr>
        <w:tc>
          <w:tcPr>
            <w:tcW w:type="dxa" w:w="1981"/>
          </w:tcPr>
          <w:p>
            <w:r/>
            <w:r>
              <w:rPr>
                <w:sz w:val="20"/>
              </w:rPr>
              <w:t>BACE</w:t>
            </w:r>
          </w:p>
        </w:tc>
        <w:tc>
          <w:tcPr>
            <w:tcW w:type="dxa" w:w="1219"/>
          </w:tcPr>
          <w:p>
            <w:r/>
            <w:r>
              <w:rPr>
                <w:sz w:val="20"/>
              </w:rPr>
              <w:t>B</w:t>
            </w:r>
          </w:p>
        </w:tc>
        <w:tc>
          <w:tcPr>
            <w:tcW w:type="dxa" w:w="1524"/>
          </w:tcPr>
          <w:p>
            <w:r/>
            <w:r>
              <w:rPr>
                <w:sz w:val="20"/>
              </w:rPr>
              <w:t>GWO</w:t>
            </w:r>
          </w:p>
        </w:tc>
        <w:tc>
          <w:tcPr>
            <w:tcW w:type="dxa" w:w="1371"/>
          </w:tcPr>
          <w:p>
            <w:r/>
            <w:r>
              <w:rPr>
                <w:sz w:val="20"/>
              </w:rPr>
              <w:t>0.0102</w:t>
            </w:r>
          </w:p>
        </w:tc>
        <w:tc>
          <w:tcPr>
            <w:tcW w:type="dxa" w:w="1524"/>
          </w:tcPr>
          <w:p>
            <w:r/>
            <w:r>
              <w:rPr>
                <w:sz w:val="20"/>
              </w:rPr>
              <w:t>0.0140</w:t>
            </w:r>
          </w:p>
        </w:tc>
        <w:tc>
          <w:tcPr>
            <w:tcW w:type="dxa" w:w="2133"/>
          </w:tcPr>
          <w:p>
            <w:r/>
            <w:r>
              <w:rPr>
                <w:sz w:val="20"/>
              </w:rPr>
              <w:t>0.36</w:t>
            </w:r>
          </w:p>
        </w:tc>
      </w:tr>
      <w:tr>
        <w:trPr>
          <w:cantSplit/>
        </w:trPr>
        <w:tc>
          <w:tcPr>
            <w:tcW w:type="dxa" w:w="1981"/>
          </w:tcPr>
          <w:p>
            <w:r/>
            <w:r>
              <w:rPr>
                <w:sz w:val="20"/>
              </w:rPr>
              <w:t>BACE</w:t>
            </w:r>
          </w:p>
        </w:tc>
        <w:tc>
          <w:tcPr>
            <w:tcW w:type="dxa" w:w="1219"/>
          </w:tcPr>
          <w:p>
            <w:r/>
            <w:r>
              <w:rPr>
                <w:sz w:val="20"/>
              </w:rPr>
              <w:t>B</w:t>
            </w:r>
          </w:p>
        </w:tc>
        <w:tc>
          <w:tcPr>
            <w:tcW w:type="dxa" w:w="1524"/>
          </w:tcPr>
          <w:p>
            <w:r/>
            <w:r>
              <w:rPr>
                <w:sz w:val="20"/>
              </w:rPr>
              <w:t>PSO</w:t>
            </w:r>
          </w:p>
        </w:tc>
        <w:tc>
          <w:tcPr>
            <w:tcW w:type="dxa" w:w="1371"/>
          </w:tcPr>
          <w:p>
            <w:r/>
            <w:r>
              <w:rPr>
                <w:sz w:val="20"/>
              </w:rPr>
              <w:t>0.0073</w:t>
            </w:r>
          </w:p>
        </w:tc>
        <w:tc>
          <w:tcPr>
            <w:tcW w:type="dxa" w:w="1524"/>
          </w:tcPr>
          <w:p>
            <w:r/>
            <w:r>
              <w:rPr>
                <w:sz w:val="20"/>
              </w:rPr>
              <w:t>0.0150</w:t>
            </w:r>
          </w:p>
        </w:tc>
        <w:tc>
          <w:tcPr>
            <w:tcW w:type="dxa" w:w="2133"/>
          </w:tcPr>
          <w:p>
            <w:r/>
            <w:r>
              <w:rPr>
                <w:sz w:val="20"/>
              </w:rPr>
              <w:t>0.23</w:t>
            </w:r>
          </w:p>
        </w:tc>
      </w:tr>
      <w:tr>
        <w:trPr>
          <w:cantSplit/>
        </w:trPr>
        <w:tc>
          <w:tcPr>
            <w:tcW w:type="dxa" w:w="1981"/>
          </w:tcPr>
          <w:p>
            <w:r/>
            <w:r>
              <w:rPr>
                <w:sz w:val="20"/>
              </w:rPr>
              <w:t>BACE</w:t>
            </w:r>
          </w:p>
        </w:tc>
        <w:tc>
          <w:tcPr>
            <w:tcW w:type="dxa" w:w="1219"/>
          </w:tcPr>
          <w:p>
            <w:r/>
            <w:r>
              <w:rPr>
                <w:sz w:val="20"/>
              </w:rPr>
              <w:t>B</w:t>
            </w:r>
          </w:p>
        </w:tc>
        <w:tc>
          <w:tcPr>
            <w:tcW w:type="dxa" w:w="1524"/>
          </w:tcPr>
          <w:p>
            <w:r/>
            <w:r>
              <w:rPr>
                <w:sz w:val="20"/>
              </w:rPr>
              <w:t>Random</w:t>
            </w:r>
          </w:p>
        </w:tc>
        <w:tc>
          <w:tcPr>
            <w:tcW w:type="dxa" w:w="1371"/>
          </w:tcPr>
          <w:p>
            <w:r/>
            <w:r>
              <w:rPr>
                <w:sz w:val="20"/>
              </w:rPr>
              <w:t>0.0104</w:t>
            </w:r>
          </w:p>
        </w:tc>
        <w:tc>
          <w:tcPr>
            <w:tcW w:type="dxa" w:w="1524"/>
          </w:tcPr>
          <w:p>
            <w:r/>
            <w:r>
              <w:rPr>
                <w:sz w:val="20"/>
              </w:rPr>
              <w:t>0.0158</w:t>
            </w:r>
          </w:p>
        </w:tc>
        <w:tc>
          <w:tcPr>
            <w:tcW w:type="dxa" w:w="2133"/>
          </w:tcPr>
          <w:p>
            <w:r/>
            <w:r>
              <w:rPr>
                <w:sz w:val="20"/>
              </w:rPr>
              <w:t>0.42</w:t>
            </w:r>
          </w:p>
        </w:tc>
      </w:tr>
      <w:tr>
        <w:trPr>
          <w:cantSplit/>
        </w:trPr>
        <w:tc>
          <w:tcPr>
            <w:tcW w:type="dxa" w:w="1981"/>
          </w:tcPr>
          <w:p>
            <w:r/>
            <w:r>
              <w:rPr>
                <w:sz w:val="20"/>
              </w:rPr>
              <w:t>BACE</w:t>
            </w:r>
          </w:p>
        </w:tc>
        <w:tc>
          <w:tcPr>
            <w:tcW w:type="dxa" w:w="1219"/>
          </w:tcPr>
          <w:p>
            <w:r/>
            <w:r>
              <w:rPr>
                <w:sz w:val="20"/>
              </w:rPr>
              <w:t>B</w:t>
            </w:r>
          </w:p>
        </w:tc>
        <w:tc>
          <w:tcPr>
            <w:tcW w:type="dxa" w:w="1524"/>
          </w:tcPr>
          <w:p>
            <w:r/>
            <w:r>
              <w:rPr>
                <w:sz w:val="20"/>
              </w:rPr>
              <w:t>TPE</w:t>
            </w:r>
          </w:p>
        </w:tc>
        <w:tc>
          <w:tcPr>
            <w:tcW w:type="dxa" w:w="1371"/>
          </w:tcPr>
          <w:p>
            <w:r/>
            <w:r>
              <w:rPr>
                <w:sz w:val="20"/>
              </w:rPr>
              <w:t>0.0094</w:t>
            </w:r>
          </w:p>
        </w:tc>
        <w:tc>
          <w:tcPr>
            <w:tcW w:type="dxa" w:w="1524"/>
          </w:tcPr>
          <w:p>
            <w:r/>
            <w:r>
              <w:rPr>
                <w:sz w:val="20"/>
              </w:rPr>
              <w:t>0.0161</w:t>
            </w:r>
          </w:p>
        </w:tc>
        <w:tc>
          <w:tcPr>
            <w:tcW w:type="dxa" w:w="2133"/>
          </w:tcPr>
          <w:p>
            <w:r/>
            <w:r>
              <w:rPr>
                <w:sz w:val="20"/>
              </w:rPr>
              <w:t>0.44</w:t>
            </w:r>
          </w:p>
        </w:tc>
      </w:tr>
      <w:tr>
        <w:trPr>
          <w:cantSplit/>
        </w:trPr>
        <w:tc>
          <w:tcPr>
            <w:tcW w:type="dxa" w:w="1981"/>
          </w:tcPr>
          <w:p>
            <w:r/>
            <w:r>
              <w:rPr>
                <w:sz w:val="20"/>
              </w:rPr>
              <w:t>BACE</w:t>
            </w:r>
          </w:p>
        </w:tc>
        <w:tc>
          <w:tcPr>
            <w:tcW w:type="dxa" w:w="1219"/>
          </w:tcPr>
          <w:p>
            <w:r/>
            <w:r>
              <w:rPr>
                <w:sz w:val="20"/>
              </w:rPr>
              <w:t>B</w:t>
            </w:r>
          </w:p>
        </w:tc>
        <w:tc>
          <w:tcPr>
            <w:tcW w:type="dxa" w:w="1524"/>
          </w:tcPr>
          <w:p>
            <w:r/>
            <w:r>
              <w:rPr>
                <w:sz w:val="20"/>
              </w:rPr>
              <w:t>WOA</w:t>
            </w:r>
          </w:p>
        </w:tc>
        <w:tc>
          <w:tcPr>
            <w:tcW w:type="dxa" w:w="1371"/>
          </w:tcPr>
          <w:p>
            <w:r/>
            <w:r>
              <w:rPr>
                <w:sz w:val="20"/>
              </w:rPr>
              <w:t>0.0087</w:t>
            </w:r>
          </w:p>
        </w:tc>
        <w:tc>
          <w:tcPr>
            <w:tcW w:type="dxa" w:w="1524"/>
          </w:tcPr>
          <w:p>
            <w:r/>
            <w:r>
              <w:rPr>
                <w:sz w:val="20"/>
              </w:rPr>
              <w:t>0.0160</w:t>
            </w:r>
          </w:p>
        </w:tc>
        <w:tc>
          <w:tcPr>
            <w:tcW w:type="dxa" w:w="2133"/>
          </w:tcPr>
          <w:p>
            <w:r/>
            <w:r>
              <w:rPr>
                <w:sz w:val="20"/>
              </w:rPr>
              <w:t>0.24</w:t>
            </w:r>
          </w:p>
        </w:tc>
      </w:tr>
      <w:tr>
        <w:trPr>
          <w:cantSplit/>
        </w:trPr>
        <w:tc>
          <w:tcPr>
            <w:tcW w:type="dxa" w:w="1981"/>
          </w:tcPr>
          <w:p>
            <w:r/>
            <w:r>
              <w:rPr>
                <w:sz w:val="20"/>
              </w:rPr>
              <w:t>BBBP</w:t>
            </w:r>
          </w:p>
        </w:tc>
        <w:tc>
          <w:tcPr>
            <w:tcW w:type="dxa" w:w="1219"/>
          </w:tcPr>
          <w:p>
            <w:r/>
            <w:r>
              <w:rPr>
                <w:sz w:val="20"/>
              </w:rPr>
              <w:t>A</w:t>
            </w:r>
          </w:p>
        </w:tc>
        <w:tc>
          <w:tcPr>
            <w:tcW w:type="dxa" w:w="1524"/>
          </w:tcPr>
          <w:p>
            <w:r/>
            <w:r>
              <w:rPr>
                <w:sz w:val="20"/>
              </w:rPr>
              <w:t>GWO</w:t>
            </w:r>
          </w:p>
        </w:tc>
        <w:tc>
          <w:tcPr>
            <w:tcW w:type="dxa" w:w="1371"/>
          </w:tcPr>
          <w:p>
            <w:r/>
            <w:r>
              <w:rPr>
                <w:sz w:val="20"/>
              </w:rPr>
              <w:t>0.0076</w:t>
            </w:r>
          </w:p>
        </w:tc>
        <w:tc>
          <w:tcPr>
            <w:tcW w:type="dxa" w:w="1524"/>
          </w:tcPr>
          <w:p>
            <w:r/>
            <w:r>
              <w:rPr>
                <w:sz w:val="20"/>
              </w:rPr>
              <w:t>0.0110</w:t>
            </w:r>
          </w:p>
        </w:tc>
        <w:tc>
          <w:tcPr>
            <w:tcW w:type="dxa" w:w="2133"/>
          </w:tcPr>
          <w:p>
            <w:r/>
            <w:r>
              <w:rPr>
                <w:sz w:val="20"/>
              </w:rPr>
              <w:t>0.58</w:t>
            </w:r>
          </w:p>
        </w:tc>
      </w:tr>
      <w:tr>
        <w:trPr>
          <w:cantSplit/>
        </w:trPr>
        <w:tc>
          <w:tcPr>
            <w:tcW w:type="dxa" w:w="1981"/>
          </w:tcPr>
          <w:p>
            <w:r/>
            <w:r>
              <w:rPr>
                <w:sz w:val="20"/>
              </w:rPr>
              <w:t>BBBP</w:t>
            </w:r>
          </w:p>
        </w:tc>
        <w:tc>
          <w:tcPr>
            <w:tcW w:type="dxa" w:w="1219"/>
          </w:tcPr>
          <w:p>
            <w:r/>
            <w:r>
              <w:rPr>
                <w:sz w:val="20"/>
              </w:rPr>
              <w:t>A</w:t>
            </w:r>
          </w:p>
        </w:tc>
        <w:tc>
          <w:tcPr>
            <w:tcW w:type="dxa" w:w="1524"/>
          </w:tcPr>
          <w:p>
            <w:r/>
            <w:r>
              <w:rPr>
                <w:sz w:val="20"/>
              </w:rPr>
              <w:t>PSO</w:t>
            </w:r>
          </w:p>
        </w:tc>
        <w:tc>
          <w:tcPr>
            <w:tcW w:type="dxa" w:w="1371"/>
          </w:tcPr>
          <w:p>
            <w:r/>
            <w:r>
              <w:rPr>
                <w:sz w:val="20"/>
              </w:rPr>
              <w:t>0.0101</w:t>
            </w:r>
          </w:p>
        </w:tc>
        <w:tc>
          <w:tcPr>
            <w:tcW w:type="dxa" w:w="1524"/>
          </w:tcPr>
          <w:p>
            <w:r/>
            <w:r>
              <w:rPr>
                <w:sz w:val="20"/>
              </w:rPr>
              <w:t>0.0131</w:t>
            </w:r>
          </w:p>
        </w:tc>
        <w:tc>
          <w:tcPr>
            <w:tcW w:type="dxa" w:w="2133"/>
          </w:tcPr>
          <w:p>
            <w:r/>
            <w:r>
              <w:rPr>
                <w:sz w:val="20"/>
              </w:rPr>
              <w:t>0.53</w:t>
            </w:r>
          </w:p>
        </w:tc>
      </w:tr>
      <w:tr>
        <w:trPr>
          <w:cantSplit/>
        </w:trPr>
        <w:tc>
          <w:tcPr>
            <w:tcW w:type="dxa" w:w="1981"/>
          </w:tcPr>
          <w:p>
            <w:r/>
            <w:r>
              <w:rPr>
                <w:sz w:val="20"/>
              </w:rPr>
              <w:t>BBBP</w:t>
            </w:r>
          </w:p>
        </w:tc>
        <w:tc>
          <w:tcPr>
            <w:tcW w:type="dxa" w:w="1219"/>
          </w:tcPr>
          <w:p>
            <w:r/>
            <w:r>
              <w:rPr>
                <w:sz w:val="20"/>
              </w:rPr>
              <w:t>A</w:t>
            </w:r>
          </w:p>
        </w:tc>
        <w:tc>
          <w:tcPr>
            <w:tcW w:type="dxa" w:w="1524"/>
          </w:tcPr>
          <w:p>
            <w:r/>
            <w:r>
              <w:rPr>
                <w:sz w:val="20"/>
              </w:rPr>
              <w:t>Random</w:t>
            </w:r>
          </w:p>
        </w:tc>
        <w:tc>
          <w:tcPr>
            <w:tcW w:type="dxa" w:w="1371"/>
          </w:tcPr>
          <w:p>
            <w:r/>
            <w:r>
              <w:rPr>
                <w:sz w:val="20"/>
              </w:rPr>
              <w:t>0.0101</w:t>
            </w:r>
          </w:p>
        </w:tc>
        <w:tc>
          <w:tcPr>
            <w:tcW w:type="dxa" w:w="1524"/>
          </w:tcPr>
          <w:p>
            <w:r/>
            <w:r>
              <w:rPr>
                <w:sz w:val="20"/>
              </w:rPr>
              <w:t>0.0121</w:t>
            </w:r>
          </w:p>
        </w:tc>
        <w:tc>
          <w:tcPr>
            <w:tcW w:type="dxa" w:w="2133"/>
          </w:tcPr>
          <w:p>
            <w:r/>
            <w:r>
              <w:rPr>
                <w:sz w:val="20"/>
              </w:rPr>
              <w:t>0.62</w:t>
            </w:r>
          </w:p>
        </w:tc>
      </w:tr>
      <w:tr>
        <w:trPr>
          <w:cantSplit/>
        </w:trPr>
        <w:tc>
          <w:tcPr>
            <w:tcW w:type="dxa" w:w="1981"/>
          </w:tcPr>
          <w:p>
            <w:r/>
            <w:r>
              <w:rPr>
                <w:sz w:val="20"/>
              </w:rPr>
              <w:t>BBBP</w:t>
            </w:r>
          </w:p>
        </w:tc>
        <w:tc>
          <w:tcPr>
            <w:tcW w:type="dxa" w:w="1219"/>
          </w:tcPr>
          <w:p>
            <w:r/>
            <w:r>
              <w:rPr>
                <w:sz w:val="20"/>
              </w:rPr>
              <w:t>A</w:t>
            </w:r>
          </w:p>
        </w:tc>
        <w:tc>
          <w:tcPr>
            <w:tcW w:type="dxa" w:w="1524"/>
          </w:tcPr>
          <w:p>
            <w:r/>
            <w:r>
              <w:rPr>
                <w:sz w:val="20"/>
              </w:rPr>
              <w:t>TPE</w:t>
            </w:r>
          </w:p>
        </w:tc>
        <w:tc>
          <w:tcPr>
            <w:tcW w:type="dxa" w:w="1371"/>
          </w:tcPr>
          <w:p>
            <w:r/>
            <w:r>
              <w:rPr>
                <w:sz w:val="20"/>
              </w:rPr>
              <w:t>0.0116</w:t>
            </w:r>
          </w:p>
        </w:tc>
        <w:tc>
          <w:tcPr>
            <w:tcW w:type="dxa" w:w="1524"/>
          </w:tcPr>
          <w:p>
            <w:r/>
            <w:r>
              <w:rPr>
                <w:sz w:val="20"/>
              </w:rPr>
              <w:t>0.0161</w:t>
            </w:r>
          </w:p>
        </w:tc>
        <w:tc>
          <w:tcPr>
            <w:tcW w:type="dxa" w:w="2133"/>
          </w:tcPr>
          <w:p>
            <w:r/>
            <w:r>
              <w:rPr>
                <w:sz w:val="20"/>
              </w:rPr>
              <w:t>0.49</w:t>
            </w:r>
          </w:p>
        </w:tc>
      </w:tr>
      <w:tr>
        <w:trPr>
          <w:cantSplit/>
        </w:trPr>
        <w:tc>
          <w:tcPr>
            <w:tcW w:type="dxa" w:w="1981"/>
          </w:tcPr>
          <w:p>
            <w:r/>
            <w:r>
              <w:rPr>
                <w:sz w:val="20"/>
              </w:rPr>
              <w:t>BBBP</w:t>
            </w:r>
          </w:p>
        </w:tc>
        <w:tc>
          <w:tcPr>
            <w:tcW w:type="dxa" w:w="1219"/>
          </w:tcPr>
          <w:p>
            <w:r/>
            <w:r>
              <w:rPr>
                <w:sz w:val="20"/>
              </w:rPr>
              <w:t>A</w:t>
            </w:r>
          </w:p>
        </w:tc>
        <w:tc>
          <w:tcPr>
            <w:tcW w:type="dxa" w:w="1524"/>
          </w:tcPr>
          <w:p>
            <w:r/>
            <w:r>
              <w:rPr>
                <w:sz w:val="20"/>
              </w:rPr>
              <w:t>WOA</w:t>
            </w:r>
          </w:p>
        </w:tc>
        <w:tc>
          <w:tcPr>
            <w:tcW w:type="dxa" w:w="1371"/>
          </w:tcPr>
          <w:p>
            <w:r/>
            <w:r>
              <w:rPr>
                <w:sz w:val="20"/>
              </w:rPr>
              <w:t>0.0077</w:t>
            </w:r>
          </w:p>
        </w:tc>
        <w:tc>
          <w:tcPr>
            <w:tcW w:type="dxa" w:w="1524"/>
          </w:tcPr>
          <w:p>
            <w:r/>
            <w:r>
              <w:rPr>
                <w:sz w:val="20"/>
              </w:rPr>
              <w:t>0.0143</w:t>
            </w:r>
          </w:p>
        </w:tc>
        <w:tc>
          <w:tcPr>
            <w:tcW w:type="dxa" w:w="2133"/>
          </w:tcPr>
          <w:p>
            <w:r/>
            <w:r>
              <w:rPr>
                <w:sz w:val="20"/>
              </w:rPr>
              <w:t>0.28</w:t>
            </w:r>
          </w:p>
        </w:tc>
      </w:tr>
      <w:tr>
        <w:trPr>
          <w:cantSplit/>
        </w:trPr>
        <w:tc>
          <w:tcPr>
            <w:tcW w:type="dxa" w:w="1981"/>
          </w:tcPr>
          <w:p>
            <w:r/>
            <w:r>
              <w:rPr>
                <w:sz w:val="20"/>
              </w:rPr>
              <w:t>BBBP</w:t>
            </w:r>
          </w:p>
        </w:tc>
        <w:tc>
          <w:tcPr>
            <w:tcW w:type="dxa" w:w="1219"/>
          </w:tcPr>
          <w:p>
            <w:r/>
            <w:r>
              <w:rPr>
                <w:sz w:val="20"/>
              </w:rPr>
              <w:t>B</w:t>
            </w:r>
          </w:p>
        </w:tc>
        <w:tc>
          <w:tcPr>
            <w:tcW w:type="dxa" w:w="1524"/>
          </w:tcPr>
          <w:p>
            <w:r/>
            <w:r>
              <w:rPr>
                <w:sz w:val="20"/>
              </w:rPr>
              <w:t>GWO</w:t>
            </w:r>
          </w:p>
        </w:tc>
        <w:tc>
          <w:tcPr>
            <w:tcW w:type="dxa" w:w="1371"/>
          </w:tcPr>
          <w:p>
            <w:r/>
            <w:r>
              <w:rPr>
                <w:sz w:val="20"/>
              </w:rPr>
              <w:t>0.0073</w:t>
            </w:r>
          </w:p>
        </w:tc>
        <w:tc>
          <w:tcPr>
            <w:tcW w:type="dxa" w:w="1524"/>
          </w:tcPr>
          <w:p>
            <w:r/>
            <w:r>
              <w:rPr>
                <w:sz w:val="20"/>
              </w:rPr>
              <w:t>0.0126</w:t>
            </w:r>
          </w:p>
        </w:tc>
        <w:tc>
          <w:tcPr>
            <w:tcW w:type="dxa" w:w="2133"/>
          </w:tcPr>
          <w:p>
            <w:r/>
            <w:r>
              <w:rPr>
                <w:sz w:val="20"/>
              </w:rPr>
              <w:t>0.38</w:t>
            </w:r>
          </w:p>
        </w:tc>
      </w:tr>
      <w:tr>
        <w:trPr>
          <w:cantSplit/>
        </w:trPr>
        <w:tc>
          <w:tcPr>
            <w:tcW w:type="dxa" w:w="1981"/>
          </w:tcPr>
          <w:p>
            <w:r/>
            <w:r>
              <w:rPr>
                <w:sz w:val="20"/>
              </w:rPr>
              <w:t>BBBP</w:t>
            </w:r>
          </w:p>
        </w:tc>
        <w:tc>
          <w:tcPr>
            <w:tcW w:type="dxa" w:w="1219"/>
          </w:tcPr>
          <w:p>
            <w:r/>
            <w:r>
              <w:rPr>
                <w:sz w:val="20"/>
              </w:rPr>
              <w:t>B</w:t>
            </w:r>
          </w:p>
        </w:tc>
        <w:tc>
          <w:tcPr>
            <w:tcW w:type="dxa" w:w="1524"/>
          </w:tcPr>
          <w:p>
            <w:r/>
            <w:r>
              <w:rPr>
                <w:sz w:val="20"/>
              </w:rPr>
              <w:t>PSO</w:t>
            </w:r>
          </w:p>
        </w:tc>
        <w:tc>
          <w:tcPr>
            <w:tcW w:type="dxa" w:w="1371"/>
          </w:tcPr>
          <w:p>
            <w:r/>
            <w:r>
              <w:rPr>
                <w:sz w:val="20"/>
              </w:rPr>
              <w:t>0.0081</w:t>
            </w:r>
          </w:p>
        </w:tc>
        <w:tc>
          <w:tcPr>
            <w:tcW w:type="dxa" w:w="1524"/>
          </w:tcPr>
          <w:p>
            <w:r/>
            <w:r>
              <w:rPr>
                <w:sz w:val="20"/>
              </w:rPr>
              <w:t>0.0140</w:t>
            </w:r>
          </w:p>
        </w:tc>
        <w:tc>
          <w:tcPr>
            <w:tcW w:type="dxa" w:w="2133"/>
          </w:tcPr>
          <w:p>
            <w:r/>
            <w:r>
              <w:rPr>
                <w:sz w:val="20"/>
              </w:rPr>
              <w:t>0.21</w:t>
            </w:r>
          </w:p>
        </w:tc>
      </w:tr>
      <w:tr>
        <w:trPr>
          <w:cantSplit/>
        </w:trPr>
        <w:tc>
          <w:tcPr>
            <w:tcW w:type="dxa" w:w="1981"/>
          </w:tcPr>
          <w:p>
            <w:r/>
            <w:r>
              <w:rPr>
                <w:sz w:val="20"/>
              </w:rPr>
              <w:t>BBBP</w:t>
            </w:r>
          </w:p>
        </w:tc>
        <w:tc>
          <w:tcPr>
            <w:tcW w:type="dxa" w:w="1219"/>
          </w:tcPr>
          <w:p>
            <w:r/>
            <w:r>
              <w:rPr>
                <w:sz w:val="20"/>
              </w:rPr>
              <w:t>B</w:t>
            </w:r>
          </w:p>
        </w:tc>
        <w:tc>
          <w:tcPr>
            <w:tcW w:type="dxa" w:w="1524"/>
          </w:tcPr>
          <w:p>
            <w:r/>
            <w:r>
              <w:rPr>
                <w:sz w:val="20"/>
              </w:rPr>
              <w:t>Random</w:t>
            </w:r>
          </w:p>
        </w:tc>
        <w:tc>
          <w:tcPr>
            <w:tcW w:type="dxa" w:w="1371"/>
          </w:tcPr>
          <w:p>
            <w:r/>
            <w:r>
              <w:rPr>
                <w:sz w:val="20"/>
              </w:rPr>
              <w:t>0.0115</w:t>
            </w:r>
          </w:p>
        </w:tc>
        <w:tc>
          <w:tcPr>
            <w:tcW w:type="dxa" w:w="1524"/>
          </w:tcPr>
          <w:p>
            <w:r/>
            <w:r>
              <w:rPr>
                <w:sz w:val="20"/>
              </w:rPr>
              <w:t>0.0147</w:t>
            </w:r>
          </w:p>
        </w:tc>
        <w:tc>
          <w:tcPr>
            <w:tcW w:type="dxa" w:w="2133"/>
          </w:tcPr>
          <w:p>
            <w:r/>
            <w:r>
              <w:rPr>
                <w:sz w:val="20"/>
              </w:rPr>
              <w:t>0.51</w:t>
            </w:r>
          </w:p>
        </w:tc>
      </w:tr>
      <w:tr>
        <w:trPr>
          <w:cantSplit/>
        </w:trPr>
        <w:tc>
          <w:tcPr>
            <w:tcW w:type="dxa" w:w="1981"/>
          </w:tcPr>
          <w:p>
            <w:r/>
            <w:r>
              <w:rPr>
                <w:sz w:val="20"/>
              </w:rPr>
              <w:t>BBBP</w:t>
            </w:r>
          </w:p>
        </w:tc>
        <w:tc>
          <w:tcPr>
            <w:tcW w:type="dxa" w:w="1219"/>
          </w:tcPr>
          <w:p>
            <w:r/>
            <w:r>
              <w:rPr>
                <w:sz w:val="20"/>
              </w:rPr>
              <w:t>B</w:t>
            </w:r>
          </w:p>
        </w:tc>
        <w:tc>
          <w:tcPr>
            <w:tcW w:type="dxa" w:w="1524"/>
          </w:tcPr>
          <w:p>
            <w:r/>
            <w:r>
              <w:rPr>
                <w:sz w:val="20"/>
              </w:rPr>
              <w:t>TPE</w:t>
            </w:r>
          </w:p>
        </w:tc>
        <w:tc>
          <w:tcPr>
            <w:tcW w:type="dxa" w:w="1371"/>
          </w:tcPr>
          <w:p>
            <w:r/>
            <w:r>
              <w:rPr>
                <w:sz w:val="20"/>
              </w:rPr>
              <w:t>0.0068</w:t>
            </w:r>
          </w:p>
        </w:tc>
        <w:tc>
          <w:tcPr>
            <w:tcW w:type="dxa" w:w="1524"/>
          </w:tcPr>
          <w:p>
            <w:r/>
            <w:r>
              <w:rPr>
                <w:sz w:val="20"/>
              </w:rPr>
              <w:t>0.0113</w:t>
            </w:r>
          </w:p>
        </w:tc>
        <w:tc>
          <w:tcPr>
            <w:tcW w:type="dxa" w:w="2133"/>
          </w:tcPr>
          <w:p>
            <w:r/>
            <w:r>
              <w:rPr>
                <w:sz w:val="20"/>
              </w:rPr>
              <w:t>0.29</w:t>
            </w:r>
          </w:p>
        </w:tc>
      </w:tr>
      <w:tr>
        <w:trPr>
          <w:cantSplit/>
        </w:trPr>
        <w:tc>
          <w:tcPr>
            <w:tcW w:type="dxa" w:w="1981"/>
          </w:tcPr>
          <w:p>
            <w:r/>
            <w:r>
              <w:rPr>
                <w:sz w:val="20"/>
              </w:rPr>
              <w:t>BBBP</w:t>
            </w:r>
          </w:p>
        </w:tc>
        <w:tc>
          <w:tcPr>
            <w:tcW w:type="dxa" w:w="1219"/>
          </w:tcPr>
          <w:p>
            <w:r/>
            <w:r>
              <w:rPr>
                <w:sz w:val="20"/>
              </w:rPr>
              <w:t>B</w:t>
            </w:r>
          </w:p>
        </w:tc>
        <w:tc>
          <w:tcPr>
            <w:tcW w:type="dxa" w:w="1524"/>
          </w:tcPr>
          <w:p>
            <w:r/>
            <w:r>
              <w:rPr>
                <w:sz w:val="20"/>
              </w:rPr>
              <w:t>WOA</w:t>
            </w:r>
          </w:p>
        </w:tc>
        <w:tc>
          <w:tcPr>
            <w:tcW w:type="dxa" w:w="1371"/>
          </w:tcPr>
          <w:p>
            <w:r/>
            <w:r>
              <w:rPr>
                <w:sz w:val="20"/>
              </w:rPr>
              <w:t>0.0078</w:t>
            </w:r>
          </w:p>
        </w:tc>
        <w:tc>
          <w:tcPr>
            <w:tcW w:type="dxa" w:w="1524"/>
          </w:tcPr>
          <w:p>
            <w:r/>
            <w:r>
              <w:rPr>
                <w:sz w:val="20"/>
              </w:rPr>
              <w:t>0.0160</w:t>
            </w:r>
          </w:p>
        </w:tc>
        <w:tc>
          <w:tcPr>
            <w:tcW w:type="dxa" w:w="2133"/>
          </w:tcPr>
          <w:p>
            <w:r/>
            <w:r>
              <w:rPr>
                <w:sz w:val="20"/>
              </w:rPr>
              <w:t>0.24</w:t>
            </w:r>
          </w:p>
        </w:tc>
      </w:tr>
      <w:tr>
        <w:trPr>
          <w:cantSplit/>
        </w:trPr>
        <w:tc>
          <w:tcPr>
            <w:tcW w:type="dxa" w:w="1981"/>
          </w:tcPr>
          <w:p>
            <w:r/>
            <w:r>
              <w:rPr>
                <w:sz w:val="20"/>
              </w:rPr>
              <w:t>ESOL</w:t>
            </w:r>
          </w:p>
        </w:tc>
        <w:tc>
          <w:tcPr>
            <w:tcW w:type="dxa" w:w="1219"/>
          </w:tcPr>
          <w:p>
            <w:r/>
            <w:r>
              <w:rPr>
                <w:sz w:val="20"/>
              </w:rPr>
              <w:t>A</w:t>
            </w:r>
          </w:p>
        </w:tc>
        <w:tc>
          <w:tcPr>
            <w:tcW w:type="dxa" w:w="1524"/>
          </w:tcPr>
          <w:p>
            <w:r/>
            <w:r>
              <w:rPr>
                <w:sz w:val="20"/>
              </w:rPr>
              <w:t>GWO</w:t>
            </w:r>
          </w:p>
        </w:tc>
        <w:tc>
          <w:tcPr>
            <w:tcW w:type="dxa" w:w="1371"/>
          </w:tcPr>
          <w:p>
            <w:r/>
            <w:r>
              <w:rPr>
                <w:sz w:val="20"/>
              </w:rPr>
              <w:t>0.0177</w:t>
            </w:r>
          </w:p>
        </w:tc>
        <w:tc>
          <w:tcPr>
            <w:tcW w:type="dxa" w:w="1524"/>
          </w:tcPr>
          <w:p>
            <w:r/>
            <w:r>
              <w:rPr>
                <w:sz w:val="20"/>
              </w:rPr>
              <w:t>0.0192</w:t>
            </w:r>
          </w:p>
        </w:tc>
        <w:tc>
          <w:tcPr>
            <w:tcW w:type="dxa" w:w="2133"/>
          </w:tcPr>
          <w:p>
            <w:r/>
            <w:r>
              <w:rPr>
                <w:sz w:val="20"/>
              </w:rPr>
              <w:t>0.66</w:t>
            </w:r>
          </w:p>
        </w:tc>
      </w:tr>
      <w:tr>
        <w:trPr>
          <w:cantSplit/>
        </w:trPr>
        <w:tc>
          <w:tcPr>
            <w:tcW w:type="dxa" w:w="1981"/>
          </w:tcPr>
          <w:p>
            <w:r/>
            <w:r>
              <w:rPr>
                <w:sz w:val="20"/>
              </w:rPr>
              <w:t>ESOL</w:t>
            </w:r>
          </w:p>
        </w:tc>
        <w:tc>
          <w:tcPr>
            <w:tcW w:type="dxa" w:w="1219"/>
          </w:tcPr>
          <w:p>
            <w:r/>
            <w:r>
              <w:rPr>
                <w:sz w:val="20"/>
              </w:rPr>
              <w:t>A</w:t>
            </w:r>
          </w:p>
        </w:tc>
        <w:tc>
          <w:tcPr>
            <w:tcW w:type="dxa" w:w="1524"/>
          </w:tcPr>
          <w:p>
            <w:r/>
            <w:r>
              <w:rPr>
                <w:sz w:val="20"/>
              </w:rPr>
              <w:t>PSO</w:t>
            </w:r>
          </w:p>
        </w:tc>
        <w:tc>
          <w:tcPr>
            <w:tcW w:type="dxa" w:w="1371"/>
          </w:tcPr>
          <w:p>
            <w:r/>
            <w:r>
              <w:rPr>
                <w:sz w:val="20"/>
              </w:rPr>
              <w:t>0.0192</w:t>
            </w:r>
          </w:p>
        </w:tc>
        <w:tc>
          <w:tcPr>
            <w:tcW w:type="dxa" w:w="1524"/>
          </w:tcPr>
          <w:p>
            <w:r/>
            <w:r>
              <w:rPr>
                <w:sz w:val="20"/>
              </w:rPr>
              <w:t>0.0231</w:t>
            </w:r>
          </w:p>
        </w:tc>
        <w:tc>
          <w:tcPr>
            <w:tcW w:type="dxa" w:w="2133"/>
          </w:tcPr>
          <w:p>
            <w:r/>
            <w:r>
              <w:rPr>
                <w:sz w:val="20"/>
              </w:rPr>
              <w:t>0.58</w:t>
            </w:r>
          </w:p>
        </w:tc>
      </w:tr>
      <w:tr>
        <w:trPr>
          <w:cantSplit/>
        </w:trPr>
        <w:tc>
          <w:tcPr>
            <w:tcW w:type="dxa" w:w="1981"/>
          </w:tcPr>
          <w:p>
            <w:r/>
            <w:r>
              <w:rPr>
                <w:sz w:val="20"/>
              </w:rPr>
              <w:t>ESOL</w:t>
            </w:r>
          </w:p>
        </w:tc>
        <w:tc>
          <w:tcPr>
            <w:tcW w:type="dxa" w:w="1219"/>
          </w:tcPr>
          <w:p>
            <w:r/>
            <w:r>
              <w:rPr>
                <w:sz w:val="20"/>
              </w:rPr>
              <w:t>A</w:t>
            </w:r>
          </w:p>
        </w:tc>
        <w:tc>
          <w:tcPr>
            <w:tcW w:type="dxa" w:w="1524"/>
          </w:tcPr>
          <w:p>
            <w:r/>
            <w:r>
              <w:rPr>
                <w:sz w:val="20"/>
              </w:rPr>
              <w:t>Random</w:t>
            </w:r>
          </w:p>
        </w:tc>
        <w:tc>
          <w:tcPr>
            <w:tcW w:type="dxa" w:w="1371"/>
          </w:tcPr>
          <w:p>
            <w:r/>
            <w:r>
              <w:rPr>
                <w:sz w:val="20"/>
              </w:rPr>
              <w:t>0.0164</w:t>
            </w:r>
          </w:p>
        </w:tc>
        <w:tc>
          <w:tcPr>
            <w:tcW w:type="dxa" w:w="1524"/>
          </w:tcPr>
          <w:p>
            <w:r/>
            <w:r>
              <w:rPr>
                <w:sz w:val="20"/>
              </w:rPr>
              <w:t>0.0211</w:t>
            </w:r>
          </w:p>
        </w:tc>
        <w:tc>
          <w:tcPr>
            <w:tcW w:type="dxa" w:w="2133"/>
          </w:tcPr>
          <w:p>
            <w:r/>
            <w:r>
              <w:rPr>
                <w:sz w:val="20"/>
              </w:rPr>
              <w:t>0.39</w:t>
            </w:r>
          </w:p>
        </w:tc>
      </w:tr>
      <w:tr>
        <w:trPr>
          <w:cantSplit/>
        </w:trPr>
        <w:tc>
          <w:tcPr>
            <w:tcW w:type="dxa" w:w="1981"/>
          </w:tcPr>
          <w:p>
            <w:r/>
            <w:r>
              <w:rPr>
                <w:sz w:val="20"/>
              </w:rPr>
              <w:t>ESOL</w:t>
            </w:r>
          </w:p>
        </w:tc>
        <w:tc>
          <w:tcPr>
            <w:tcW w:type="dxa" w:w="1219"/>
          </w:tcPr>
          <w:p>
            <w:r/>
            <w:r>
              <w:rPr>
                <w:sz w:val="20"/>
              </w:rPr>
              <w:t>A</w:t>
            </w:r>
          </w:p>
        </w:tc>
        <w:tc>
          <w:tcPr>
            <w:tcW w:type="dxa" w:w="1524"/>
          </w:tcPr>
          <w:p>
            <w:r/>
            <w:r>
              <w:rPr>
                <w:sz w:val="20"/>
              </w:rPr>
              <w:t>TPE</w:t>
            </w:r>
          </w:p>
        </w:tc>
        <w:tc>
          <w:tcPr>
            <w:tcW w:type="dxa" w:w="1371"/>
          </w:tcPr>
          <w:p>
            <w:r/>
            <w:r>
              <w:rPr>
                <w:sz w:val="20"/>
              </w:rPr>
              <w:t>0.0163</w:t>
            </w:r>
          </w:p>
        </w:tc>
        <w:tc>
          <w:tcPr>
            <w:tcW w:type="dxa" w:w="1524"/>
          </w:tcPr>
          <w:p>
            <w:r/>
            <w:r>
              <w:rPr>
                <w:sz w:val="20"/>
              </w:rPr>
              <w:t>0.0255</w:t>
            </w:r>
          </w:p>
        </w:tc>
        <w:tc>
          <w:tcPr>
            <w:tcW w:type="dxa" w:w="2133"/>
          </w:tcPr>
          <w:p>
            <w:r/>
            <w:r>
              <w:rPr>
                <w:sz w:val="20"/>
              </w:rPr>
              <w:t>0.41</w:t>
            </w:r>
          </w:p>
        </w:tc>
      </w:tr>
      <w:tr>
        <w:trPr>
          <w:cantSplit/>
        </w:trPr>
        <w:tc>
          <w:tcPr>
            <w:tcW w:type="dxa" w:w="1981"/>
          </w:tcPr>
          <w:p>
            <w:r/>
            <w:r>
              <w:rPr>
                <w:sz w:val="20"/>
              </w:rPr>
              <w:t>ESOL</w:t>
            </w:r>
          </w:p>
        </w:tc>
        <w:tc>
          <w:tcPr>
            <w:tcW w:type="dxa" w:w="1219"/>
          </w:tcPr>
          <w:p>
            <w:r/>
            <w:r>
              <w:rPr>
                <w:sz w:val="20"/>
              </w:rPr>
              <w:t>A</w:t>
            </w:r>
          </w:p>
        </w:tc>
        <w:tc>
          <w:tcPr>
            <w:tcW w:type="dxa" w:w="1524"/>
          </w:tcPr>
          <w:p>
            <w:r/>
            <w:r>
              <w:rPr>
                <w:sz w:val="20"/>
              </w:rPr>
              <w:t>WOA</w:t>
            </w:r>
          </w:p>
        </w:tc>
        <w:tc>
          <w:tcPr>
            <w:tcW w:type="dxa" w:w="1371"/>
          </w:tcPr>
          <w:p>
            <w:r/>
            <w:r>
              <w:rPr>
                <w:sz w:val="20"/>
              </w:rPr>
              <w:t>0.0167</w:t>
            </w:r>
          </w:p>
        </w:tc>
        <w:tc>
          <w:tcPr>
            <w:tcW w:type="dxa" w:w="1524"/>
          </w:tcPr>
          <w:p>
            <w:r/>
            <w:r>
              <w:rPr>
                <w:sz w:val="20"/>
              </w:rPr>
              <w:t>0.0271</w:t>
            </w:r>
          </w:p>
        </w:tc>
        <w:tc>
          <w:tcPr>
            <w:tcW w:type="dxa" w:w="2133"/>
          </w:tcPr>
          <w:p>
            <w:r/>
            <w:r>
              <w:rPr>
                <w:sz w:val="20"/>
              </w:rPr>
              <w:t>0.38</w:t>
            </w:r>
          </w:p>
        </w:tc>
      </w:tr>
      <w:tr>
        <w:trPr>
          <w:cantSplit/>
        </w:trPr>
        <w:tc>
          <w:tcPr>
            <w:tcW w:type="dxa" w:w="1981"/>
          </w:tcPr>
          <w:p>
            <w:r/>
            <w:r>
              <w:rPr>
                <w:sz w:val="20"/>
              </w:rPr>
              <w:t>ESOL</w:t>
            </w:r>
          </w:p>
        </w:tc>
        <w:tc>
          <w:tcPr>
            <w:tcW w:type="dxa" w:w="1219"/>
          </w:tcPr>
          <w:p>
            <w:r/>
            <w:r>
              <w:rPr>
                <w:sz w:val="20"/>
              </w:rPr>
              <w:t>B</w:t>
            </w:r>
          </w:p>
        </w:tc>
        <w:tc>
          <w:tcPr>
            <w:tcW w:type="dxa" w:w="1524"/>
          </w:tcPr>
          <w:p>
            <w:r/>
            <w:r>
              <w:rPr>
                <w:sz w:val="20"/>
              </w:rPr>
              <w:t>GWO</w:t>
            </w:r>
          </w:p>
        </w:tc>
        <w:tc>
          <w:tcPr>
            <w:tcW w:type="dxa" w:w="1371"/>
          </w:tcPr>
          <w:p>
            <w:r/>
            <w:r>
              <w:rPr>
                <w:sz w:val="20"/>
              </w:rPr>
              <w:t>0.0172</w:t>
            </w:r>
          </w:p>
        </w:tc>
        <w:tc>
          <w:tcPr>
            <w:tcW w:type="dxa" w:w="1524"/>
          </w:tcPr>
          <w:p>
            <w:r/>
            <w:r>
              <w:rPr>
                <w:sz w:val="20"/>
              </w:rPr>
              <w:t>0.0532</w:t>
            </w:r>
          </w:p>
        </w:tc>
        <w:tc>
          <w:tcPr>
            <w:tcW w:type="dxa" w:w="2133"/>
          </w:tcPr>
          <w:p>
            <w:r/>
            <w:r>
              <w:rPr>
                <w:sz w:val="20"/>
              </w:rPr>
              <w:t>0.13</w:t>
            </w:r>
          </w:p>
        </w:tc>
      </w:tr>
      <w:tr>
        <w:trPr>
          <w:cantSplit/>
        </w:trPr>
        <w:tc>
          <w:tcPr>
            <w:tcW w:type="dxa" w:w="1981"/>
          </w:tcPr>
          <w:p>
            <w:r/>
            <w:r>
              <w:rPr>
                <w:sz w:val="20"/>
              </w:rPr>
              <w:t>ESOL</w:t>
            </w:r>
          </w:p>
        </w:tc>
        <w:tc>
          <w:tcPr>
            <w:tcW w:type="dxa" w:w="1219"/>
          </w:tcPr>
          <w:p>
            <w:r/>
            <w:r>
              <w:rPr>
                <w:sz w:val="20"/>
              </w:rPr>
              <w:t>B</w:t>
            </w:r>
          </w:p>
        </w:tc>
        <w:tc>
          <w:tcPr>
            <w:tcW w:type="dxa" w:w="1524"/>
          </w:tcPr>
          <w:p>
            <w:r/>
            <w:r>
              <w:rPr>
                <w:sz w:val="20"/>
              </w:rPr>
              <w:t>PSO</w:t>
            </w:r>
          </w:p>
        </w:tc>
        <w:tc>
          <w:tcPr>
            <w:tcW w:type="dxa" w:w="1371"/>
          </w:tcPr>
          <w:p>
            <w:r/>
            <w:r>
              <w:rPr>
                <w:sz w:val="20"/>
              </w:rPr>
              <w:t>0.0196</w:t>
            </w:r>
          </w:p>
        </w:tc>
        <w:tc>
          <w:tcPr>
            <w:tcW w:type="dxa" w:w="1524"/>
          </w:tcPr>
          <w:p>
            <w:r/>
            <w:r>
              <w:rPr>
                <w:sz w:val="20"/>
              </w:rPr>
              <w:t>0.0351</w:t>
            </w:r>
          </w:p>
        </w:tc>
        <w:tc>
          <w:tcPr>
            <w:tcW w:type="dxa" w:w="2133"/>
          </w:tcPr>
          <w:p>
            <w:r/>
            <w:r>
              <w:rPr>
                <w:sz w:val="20"/>
              </w:rPr>
              <w:t>0.32</w:t>
            </w:r>
          </w:p>
        </w:tc>
      </w:tr>
      <w:tr>
        <w:trPr>
          <w:cantSplit/>
        </w:trPr>
        <w:tc>
          <w:tcPr>
            <w:tcW w:type="dxa" w:w="1981"/>
          </w:tcPr>
          <w:p>
            <w:r/>
            <w:r>
              <w:rPr>
                <w:sz w:val="20"/>
              </w:rPr>
              <w:t>ESOL</w:t>
            </w:r>
          </w:p>
        </w:tc>
        <w:tc>
          <w:tcPr>
            <w:tcW w:type="dxa" w:w="1219"/>
          </w:tcPr>
          <w:p>
            <w:r/>
            <w:r>
              <w:rPr>
                <w:sz w:val="20"/>
              </w:rPr>
              <w:t>B</w:t>
            </w:r>
          </w:p>
        </w:tc>
        <w:tc>
          <w:tcPr>
            <w:tcW w:type="dxa" w:w="1524"/>
          </w:tcPr>
          <w:p>
            <w:r/>
            <w:r>
              <w:rPr>
                <w:sz w:val="20"/>
              </w:rPr>
              <w:t>Random</w:t>
            </w:r>
          </w:p>
        </w:tc>
        <w:tc>
          <w:tcPr>
            <w:tcW w:type="dxa" w:w="1371"/>
          </w:tcPr>
          <w:p>
            <w:r/>
            <w:r>
              <w:rPr>
                <w:sz w:val="20"/>
              </w:rPr>
              <w:t>0.0240</w:t>
            </w:r>
          </w:p>
        </w:tc>
        <w:tc>
          <w:tcPr>
            <w:tcW w:type="dxa" w:w="1524"/>
          </w:tcPr>
          <w:p>
            <w:r/>
            <w:r>
              <w:rPr>
                <w:sz w:val="20"/>
              </w:rPr>
              <w:t>0.0758</w:t>
            </w:r>
          </w:p>
        </w:tc>
        <w:tc>
          <w:tcPr>
            <w:tcW w:type="dxa" w:w="2133"/>
          </w:tcPr>
          <w:p>
            <w:r/>
            <w:r>
              <w:rPr>
                <w:sz w:val="20"/>
              </w:rPr>
              <w:t>0.11</w:t>
            </w:r>
          </w:p>
        </w:tc>
      </w:tr>
      <w:tr>
        <w:trPr>
          <w:cantSplit/>
        </w:trPr>
        <w:tc>
          <w:tcPr>
            <w:tcW w:type="dxa" w:w="1981"/>
          </w:tcPr>
          <w:p>
            <w:r/>
            <w:r>
              <w:rPr>
                <w:sz w:val="20"/>
              </w:rPr>
              <w:t>ESOL</w:t>
            </w:r>
          </w:p>
        </w:tc>
        <w:tc>
          <w:tcPr>
            <w:tcW w:type="dxa" w:w="1219"/>
          </w:tcPr>
          <w:p>
            <w:r/>
            <w:r>
              <w:rPr>
                <w:sz w:val="20"/>
              </w:rPr>
              <w:t>B</w:t>
            </w:r>
          </w:p>
        </w:tc>
        <w:tc>
          <w:tcPr>
            <w:tcW w:type="dxa" w:w="1524"/>
          </w:tcPr>
          <w:p>
            <w:r/>
            <w:r>
              <w:rPr>
                <w:sz w:val="20"/>
              </w:rPr>
              <w:t>TPE</w:t>
            </w:r>
          </w:p>
        </w:tc>
        <w:tc>
          <w:tcPr>
            <w:tcW w:type="dxa" w:w="1371"/>
          </w:tcPr>
          <w:p>
            <w:r/>
            <w:r>
              <w:rPr>
                <w:sz w:val="20"/>
              </w:rPr>
              <w:t>0.0199</w:t>
            </w:r>
          </w:p>
        </w:tc>
        <w:tc>
          <w:tcPr>
            <w:tcW w:type="dxa" w:w="1524"/>
          </w:tcPr>
          <w:p>
            <w:r/>
            <w:r>
              <w:rPr>
                <w:sz w:val="20"/>
              </w:rPr>
              <w:t>0.0284</w:t>
            </w:r>
          </w:p>
        </w:tc>
        <w:tc>
          <w:tcPr>
            <w:tcW w:type="dxa" w:w="2133"/>
          </w:tcPr>
          <w:p>
            <w:r/>
            <w:r>
              <w:rPr>
                <w:sz w:val="20"/>
              </w:rPr>
              <w:t>0.33</w:t>
            </w:r>
          </w:p>
        </w:tc>
      </w:tr>
      <w:tr>
        <w:trPr>
          <w:cantSplit/>
        </w:trPr>
        <w:tc>
          <w:tcPr>
            <w:tcW w:type="dxa" w:w="1981"/>
          </w:tcPr>
          <w:p>
            <w:r/>
            <w:r>
              <w:rPr>
                <w:sz w:val="20"/>
              </w:rPr>
              <w:t>ESOL</w:t>
            </w:r>
          </w:p>
        </w:tc>
        <w:tc>
          <w:tcPr>
            <w:tcW w:type="dxa" w:w="1219"/>
          </w:tcPr>
          <w:p>
            <w:r/>
            <w:r>
              <w:rPr>
                <w:sz w:val="20"/>
              </w:rPr>
              <w:t>B</w:t>
            </w:r>
          </w:p>
        </w:tc>
        <w:tc>
          <w:tcPr>
            <w:tcW w:type="dxa" w:w="1524"/>
          </w:tcPr>
          <w:p>
            <w:r/>
            <w:r>
              <w:rPr>
                <w:sz w:val="20"/>
              </w:rPr>
              <w:t>WOA</w:t>
            </w:r>
          </w:p>
        </w:tc>
        <w:tc>
          <w:tcPr>
            <w:tcW w:type="dxa" w:w="1371"/>
          </w:tcPr>
          <w:p>
            <w:r/>
            <w:r>
              <w:rPr>
                <w:sz w:val="20"/>
              </w:rPr>
              <w:t>0.0197</w:t>
            </w:r>
          </w:p>
        </w:tc>
        <w:tc>
          <w:tcPr>
            <w:tcW w:type="dxa" w:w="1524"/>
          </w:tcPr>
          <w:p>
            <w:r/>
            <w:r>
              <w:rPr>
                <w:sz w:val="20"/>
              </w:rPr>
              <w:t>0.0538</w:t>
            </w:r>
          </w:p>
        </w:tc>
        <w:tc>
          <w:tcPr>
            <w:tcW w:type="dxa" w:w="2133"/>
          </w:tcPr>
          <w:p>
            <w:r/>
            <w:r>
              <w:rPr>
                <w:sz w:val="20"/>
              </w:rPr>
              <w:t>0.14</w:t>
            </w:r>
          </w:p>
        </w:tc>
      </w:tr>
      <w:tr>
        <w:trPr>
          <w:cantSplit/>
        </w:trPr>
        <w:tc>
          <w:tcPr>
            <w:tcW w:type="dxa" w:w="1981"/>
          </w:tcPr>
          <w:p>
            <w:r/>
            <w:r>
              <w:rPr>
                <w:sz w:val="20"/>
              </w:rPr>
              <w:t>FreeSolv</w:t>
            </w:r>
          </w:p>
        </w:tc>
        <w:tc>
          <w:tcPr>
            <w:tcW w:type="dxa" w:w="1219"/>
          </w:tcPr>
          <w:p>
            <w:r/>
            <w:r>
              <w:rPr>
                <w:sz w:val="20"/>
              </w:rPr>
              <w:t>A</w:t>
            </w:r>
          </w:p>
        </w:tc>
        <w:tc>
          <w:tcPr>
            <w:tcW w:type="dxa" w:w="1524"/>
          </w:tcPr>
          <w:p>
            <w:r/>
            <w:r>
              <w:rPr>
                <w:sz w:val="20"/>
              </w:rPr>
              <w:t>GWO</w:t>
            </w:r>
          </w:p>
        </w:tc>
        <w:tc>
          <w:tcPr>
            <w:tcW w:type="dxa" w:w="1371"/>
          </w:tcPr>
          <w:p>
            <w:r/>
            <w:r>
              <w:rPr>
                <w:sz w:val="20"/>
              </w:rPr>
              <w:t>0.1403</w:t>
            </w:r>
          </w:p>
        </w:tc>
        <w:tc>
          <w:tcPr>
            <w:tcW w:type="dxa" w:w="1524"/>
          </w:tcPr>
          <w:p>
            <w:r/>
            <w:r>
              <w:rPr>
                <w:sz w:val="20"/>
              </w:rPr>
              <w:t>0.1805</w:t>
            </w:r>
          </w:p>
        </w:tc>
        <w:tc>
          <w:tcPr>
            <w:tcW w:type="dxa" w:w="2133"/>
          </w:tcPr>
          <w:p>
            <w:r/>
            <w:r>
              <w:rPr>
                <w:sz w:val="20"/>
              </w:rPr>
              <w:t>0.71</w:t>
            </w:r>
          </w:p>
        </w:tc>
      </w:tr>
      <w:tr>
        <w:trPr>
          <w:cantSplit/>
        </w:trPr>
        <w:tc>
          <w:tcPr>
            <w:tcW w:type="dxa" w:w="1981"/>
          </w:tcPr>
          <w:p>
            <w:r/>
            <w:r>
              <w:rPr>
                <w:sz w:val="20"/>
              </w:rPr>
              <w:t>FreeSolv</w:t>
            </w:r>
          </w:p>
        </w:tc>
        <w:tc>
          <w:tcPr>
            <w:tcW w:type="dxa" w:w="1219"/>
          </w:tcPr>
          <w:p>
            <w:r/>
            <w:r>
              <w:rPr>
                <w:sz w:val="20"/>
              </w:rPr>
              <w:t>A</w:t>
            </w:r>
          </w:p>
        </w:tc>
        <w:tc>
          <w:tcPr>
            <w:tcW w:type="dxa" w:w="1524"/>
          </w:tcPr>
          <w:p>
            <w:r/>
            <w:r>
              <w:rPr>
                <w:sz w:val="20"/>
              </w:rPr>
              <w:t>PSO</w:t>
            </w:r>
          </w:p>
        </w:tc>
        <w:tc>
          <w:tcPr>
            <w:tcW w:type="dxa" w:w="1371"/>
          </w:tcPr>
          <w:p>
            <w:r/>
            <w:r>
              <w:rPr>
                <w:sz w:val="20"/>
              </w:rPr>
              <w:t>0.1136</w:t>
            </w:r>
          </w:p>
        </w:tc>
        <w:tc>
          <w:tcPr>
            <w:tcW w:type="dxa" w:w="1524"/>
          </w:tcPr>
          <w:p>
            <w:r/>
            <w:r>
              <w:rPr>
                <w:sz w:val="20"/>
              </w:rPr>
              <w:t>0.1364</w:t>
            </w:r>
          </w:p>
        </w:tc>
        <w:tc>
          <w:tcPr>
            <w:tcW w:type="dxa" w:w="2133"/>
          </w:tcPr>
          <w:p>
            <w:r/>
            <w:r>
              <w:rPr>
                <w:sz w:val="20"/>
              </w:rPr>
              <w:t>0.61</w:t>
            </w:r>
          </w:p>
        </w:tc>
      </w:tr>
      <w:tr>
        <w:trPr>
          <w:cantSplit/>
        </w:trPr>
        <w:tc>
          <w:tcPr>
            <w:tcW w:type="dxa" w:w="1981"/>
          </w:tcPr>
          <w:p>
            <w:r/>
            <w:r>
              <w:rPr>
                <w:sz w:val="20"/>
              </w:rPr>
              <w:t>FreeSolv</w:t>
            </w:r>
          </w:p>
        </w:tc>
        <w:tc>
          <w:tcPr>
            <w:tcW w:type="dxa" w:w="1219"/>
          </w:tcPr>
          <w:p>
            <w:r/>
            <w:r>
              <w:rPr>
                <w:sz w:val="20"/>
              </w:rPr>
              <w:t>A</w:t>
            </w:r>
          </w:p>
        </w:tc>
        <w:tc>
          <w:tcPr>
            <w:tcW w:type="dxa" w:w="1524"/>
          </w:tcPr>
          <w:p>
            <w:r/>
            <w:r>
              <w:rPr>
                <w:sz w:val="20"/>
              </w:rPr>
              <w:t>Random</w:t>
            </w:r>
          </w:p>
        </w:tc>
        <w:tc>
          <w:tcPr>
            <w:tcW w:type="dxa" w:w="1371"/>
          </w:tcPr>
          <w:p>
            <w:r/>
            <w:r>
              <w:rPr>
                <w:sz w:val="20"/>
              </w:rPr>
              <w:t>0.1363</w:t>
            </w:r>
          </w:p>
        </w:tc>
        <w:tc>
          <w:tcPr>
            <w:tcW w:type="dxa" w:w="1524"/>
          </w:tcPr>
          <w:p>
            <w:r/>
            <w:r>
              <w:rPr>
                <w:sz w:val="20"/>
              </w:rPr>
              <w:t>0.2368</w:t>
            </w:r>
          </w:p>
        </w:tc>
        <w:tc>
          <w:tcPr>
            <w:tcW w:type="dxa" w:w="2133"/>
          </w:tcPr>
          <w:p>
            <w:r/>
            <w:r>
              <w:rPr>
                <w:sz w:val="20"/>
              </w:rPr>
              <w:t>0.37</w:t>
            </w:r>
          </w:p>
        </w:tc>
      </w:tr>
      <w:tr>
        <w:trPr>
          <w:cantSplit/>
        </w:trPr>
        <w:tc>
          <w:tcPr>
            <w:tcW w:type="dxa" w:w="1981"/>
          </w:tcPr>
          <w:p>
            <w:r/>
            <w:r>
              <w:rPr>
                <w:sz w:val="20"/>
              </w:rPr>
              <w:t>FreeSolv</w:t>
            </w:r>
          </w:p>
        </w:tc>
        <w:tc>
          <w:tcPr>
            <w:tcW w:type="dxa" w:w="1219"/>
          </w:tcPr>
          <w:p>
            <w:r/>
            <w:r>
              <w:rPr>
                <w:sz w:val="20"/>
              </w:rPr>
              <w:t>A</w:t>
            </w:r>
          </w:p>
        </w:tc>
        <w:tc>
          <w:tcPr>
            <w:tcW w:type="dxa" w:w="1524"/>
          </w:tcPr>
          <w:p>
            <w:r/>
            <w:r>
              <w:rPr>
                <w:sz w:val="20"/>
              </w:rPr>
              <w:t>TPE</w:t>
            </w:r>
          </w:p>
        </w:tc>
        <w:tc>
          <w:tcPr>
            <w:tcW w:type="dxa" w:w="1371"/>
          </w:tcPr>
          <w:p>
            <w:r/>
            <w:r>
              <w:rPr>
                <w:sz w:val="20"/>
              </w:rPr>
              <w:t>0.1224</w:t>
            </w:r>
          </w:p>
        </w:tc>
        <w:tc>
          <w:tcPr>
            <w:tcW w:type="dxa" w:w="1524"/>
          </w:tcPr>
          <w:p>
            <w:r/>
            <w:r>
              <w:rPr>
                <w:sz w:val="20"/>
              </w:rPr>
              <w:t>0.1734</w:t>
            </w:r>
          </w:p>
        </w:tc>
        <w:tc>
          <w:tcPr>
            <w:tcW w:type="dxa" w:w="2133"/>
          </w:tcPr>
          <w:p>
            <w:r/>
            <w:r>
              <w:rPr>
                <w:sz w:val="20"/>
              </w:rPr>
              <w:t>0.46</w:t>
            </w:r>
          </w:p>
        </w:tc>
      </w:tr>
      <w:tr>
        <w:trPr>
          <w:cantSplit/>
        </w:trPr>
        <w:tc>
          <w:tcPr>
            <w:tcW w:type="dxa" w:w="1981"/>
          </w:tcPr>
          <w:p>
            <w:r/>
            <w:r>
              <w:rPr>
                <w:sz w:val="20"/>
              </w:rPr>
              <w:t>FreeSolv</w:t>
            </w:r>
          </w:p>
        </w:tc>
        <w:tc>
          <w:tcPr>
            <w:tcW w:type="dxa" w:w="1219"/>
          </w:tcPr>
          <w:p>
            <w:r/>
            <w:r>
              <w:rPr>
                <w:sz w:val="20"/>
              </w:rPr>
              <w:t>A</w:t>
            </w:r>
          </w:p>
        </w:tc>
        <w:tc>
          <w:tcPr>
            <w:tcW w:type="dxa" w:w="1524"/>
          </w:tcPr>
          <w:p>
            <w:r/>
            <w:r>
              <w:rPr>
                <w:sz w:val="20"/>
              </w:rPr>
              <w:t>WOA</w:t>
            </w:r>
          </w:p>
        </w:tc>
        <w:tc>
          <w:tcPr>
            <w:tcW w:type="dxa" w:w="1371"/>
          </w:tcPr>
          <w:p>
            <w:r/>
            <w:r>
              <w:rPr>
                <w:sz w:val="20"/>
              </w:rPr>
              <w:t>0.1116</w:t>
            </w:r>
          </w:p>
        </w:tc>
        <w:tc>
          <w:tcPr>
            <w:tcW w:type="dxa" w:w="1524"/>
          </w:tcPr>
          <w:p>
            <w:r/>
            <w:r>
              <w:rPr>
                <w:sz w:val="20"/>
              </w:rPr>
              <w:t>0.1904</w:t>
            </w:r>
          </w:p>
        </w:tc>
        <w:tc>
          <w:tcPr>
            <w:tcW w:type="dxa" w:w="2133"/>
          </w:tcPr>
          <w:p>
            <w:r/>
            <w:r>
              <w:rPr>
                <w:sz w:val="20"/>
              </w:rPr>
              <w:t>0.54</w:t>
            </w:r>
          </w:p>
        </w:tc>
      </w:tr>
      <w:tr>
        <w:trPr>
          <w:cantSplit/>
        </w:trPr>
        <w:tc>
          <w:tcPr>
            <w:tcW w:type="dxa" w:w="1981"/>
          </w:tcPr>
          <w:p>
            <w:r/>
            <w:r>
              <w:rPr>
                <w:sz w:val="20"/>
              </w:rPr>
              <w:t>FreeSolv</w:t>
            </w:r>
          </w:p>
        </w:tc>
        <w:tc>
          <w:tcPr>
            <w:tcW w:type="dxa" w:w="1219"/>
          </w:tcPr>
          <w:p>
            <w:r/>
            <w:r>
              <w:rPr>
                <w:sz w:val="20"/>
              </w:rPr>
              <w:t>B</w:t>
            </w:r>
          </w:p>
        </w:tc>
        <w:tc>
          <w:tcPr>
            <w:tcW w:type="dxa" w:w="1524"/>
          </w:tcPr>
          <w:p>
            <w:r/>
            <w:r>
              <w:rPr>
                <w:sz w:val="20"/>
              </w:rPr>
              <w:t>GWO</w:t>
            </w:r>
          </w:p>
        </w:tc>
        <w:tc>
          <w:tcPr>
            <w:tcW w:type="dxa" w:w="1371"/>
          </w:tcPr>
          <w:p>
            <w:r/>
            <w:r>
              <w:rPr>
                <w:sz w:val="20"/>
              </w:rPr>
              <w:t>0.1321</w:t>
            </w:r>
          </w:p>
        </w:tc>
        <w:tc>
          <w:tcPr>
            <w:tcW w:type="dxa" w:w="1524"/>
          </w:tcPr>
          <w:p>
            <w:r/>
            <w:r>
              <w:rPr>
                <w:sz w:val="20"/>
              </w:rPr>
              <w:t>0.2492</w:t>
            </w:r>
          </w:p>
        </w:tc>
        <w:tc>
          <w:tcPr>
            <w:tcW w:type="dxa" w:w="2133"/>
          </w:tcPr>
          <w:p>
            <w:r/>
            <w:r>
              <w:rPr>
                <w:sz w:val="20"/>
              </w:rPr>
              <w:t>0.30</w:t>
            </w:r>
          </w:p>
        </w:tc>
      </w:tr>
      <w:tr>
        <w:trPr>
          <w:cantSplit/>
        </w:trPr>
        <w:tc>
          <w:tcPr>
            <w:tcW w:type="dxa" w:w="1981"/>
          </w:tcPr>
          <w:p>
            <w:r/>
            <w:r>
              <w:rPr>
                <w:sz w:val="20"/>
              </w:rPr>
              <w:t>FreeSolv</w:t>
            </w:r>
          </w:p>
        </w:tc>
        <w:tc>
          <w:tcPr>
            <w:tcW w:type="dxa" w:w="1219"/>
          </w:tcPr>
          <w:p>
            <w:r/>
            <w:r>
              <w:rPr>
                <w:sz w:val="20"/>
              </w:rPr>
              <w:t>B</w:t>
            </w:r>
          </w:p>
        </w:tc>
        <w:tc>
          <w:tcPr>
            <w:tcW w:type="dxa" w:w="1524"/>
          </w:tcPr>
          <w:p>
            <w:r/>
            <w:r>
              <w:rPr>
                <w:sz w:val="20"/>
              </w:rPr>
              <w:t>PSO</w:t>
            </w:r>
          </w:p>
        </w:tc>
        <w:tc>
          <w:tcPr>
            <w:tcW w:type="dxa" w:w="1371"/>
          </w:tcPr>
          <w:p>
            <w:r/>
            <w:r>
              <w:rPr>
                <w:sz w:val="20"/>
              </w:rPr>
              <w:t>0.1062</w:t>
            </w:r>
          </w:p>
        </w:tc>
        <w:tc>
          <w:tcPr>
            <w:tcW w:type="dxa" w:w="1524"/>
          </w:tcPr>
          <w:p>
            <w:r/>
            <w:r>
              <w:rPr>
                <w:sz w:val="20"/>
              </w:rPr>
              <w:t>0.1826</w:t>
            </w:r>
          </w:p>
        </w:tc>
        <w:tc>
          <w:tcPr>
            <w:tcW w:type="dxa" w:w="2133"/>
          </w:tcPr>
          <w:p>
            <w:r/>
            <w:r>
              <w:rPr>
                <w:sz w:val="20"/>
              </w:rPr>
              <w:t>0.34</w:t>
            </w:r>
          </w:p>
        </w:tc>
      </w:tr>
      <w:tr>
        <w:trPr>
          <w:cantSplit/>
        </w:trPr>
        <w:tc>
          <w:tcPr>
            <w:tcW w:type="dxa" w:w="1981"/>
          </w:tcPr>
          <w:p>
            <w:r/>
            <w:r>
              <w:rPr>
                <w:sz w:val="20"/>
              </w:rPr>
              <w:t>FreeSolv</w:t>
            </w:r>
          </w:p>
        </w:tc>
        <w:tc>
          <w:tcPr>
            <w:tcW w:type="dxa" w:w="1219"/>
          </w:tcPr>
          <w:p>
            <w:r/>
            <w:r>
              <w:rPr>
                <w:sz w:val="20"/>
              </w:rPr>
              <w:t>B</w:t>
            </w:r>
          </w:p>
        </w:tc>
        <w:tc>
          <w:tcPr>
            <w:tcW w:type="dxa" w:w="1524"/>
          </w:tcPr>
          <w:p>
            <w:r/>
            <w:r>
              <w:rPr>
                <w:sz w:val="20"/>
              </w:rPr>
              <w:t>Random</w:t>
            </w:r>
          </w:p>
        </w:tc>
        <w:tc>
          <w:tcPr>
            <w:tcW w:type="dxa" w:w="1371"/>
          </w:tcPr>
          <w:p>
            <w:r/>
            <w:r>
              <w:rPr>
                <w:sz w:val="20"/>
              </w:rPr>
              <w:t>0.0972</w:t>
            </w:r>
          </w:p>
        </w:tc>
        <w:tc>
          <w:tcPr>
            <w:tcW w:type="dxa" w:w="1524"/>
          </w:tcPr>
          <w:p>
            <w:r/>
            <w:r>
              <w:rPr>
                <w:sz w:val="20"/>
              </w:rPr>
              <w:t>0.2133</w:t>
            </w:r>
          </w:p>
        </w:tc>
        <w:tc>
          <w:tcPr>
            <w:tcW w:type="dxa" w:w="2133"/>
          </w:tcPr>
          <w:p>
            <w:r/>
            <w:r>
              <w:rPr>
                <w:sz w:val="20"/>
              </w:rPr>
              <w:t>0.20</w:t>
            </w:r>
          </w:p>
        </w:tc>
      </w:tr>
      <w:tr>
        <w:trPr>
          <w:cantSplit/>
        </w:trPr>
        <w:tc>
          <w:tcPr>
            <w:tcW w:type="dxa" w:w="1981"/>
          </w:tcPr>
          <w:p>
            <w:r/>
            <w:r>
              <w:rPr>
                <w:sz w:val="20"/>
              </w:rPr>
              <w:t>FreeSolv</w:t>
            </w:r>
          </w:p>
        </w:tc>
        <w:tc>
          <w:tcPr>
            <w:tcW w:type="dxa" w:w="1219"/>
          </w:tcPr>
          <w:p>
            <w:r/>
            <w:r>
              <w:rPr>
                <w:sz w:val="20"/>
              </w:rPr>
              <w:t>B</w:t>
            </w:r>
          </w:p>
        </w:tc>
        <w:tc>
          <w:tcPr>
            <w:tcW w:type="dxa" w:w="1524"/>
          </w:tcPr>
          <w:p>
            <w:r/>
            <w:r>
              <w:rPr>
                <w:sz w:val="20"/>
              </w:rPr>
              <w:t>TPE</w:t>
            </w:r>
          </w:p>
        </w:tc>
        <w:tc>
          <w:tcPr>
            <w:tcW w:type="dxa" w:w="1371"/>
          </w:tcPr>
          <w:p>
            <w:r/>
            <w:r>
              <w:rPr>
                <w:sz w:val="20"/>
              </w:rPr>
              <w:t>0.1075</w:t>
            </w:r>
          </w:p>
        </w:tc>
        <w:tc>
          <w:tcPr>
            <w:tcW w:type="dxa" w:w="1524"/>
          </w:tcPr>
          <w:p>
            <w:r/>
            <w:r>
              <w:rPr>
                <w:sz w:val="20"/>
              </w:rPr>
              <w:t>0.2102</w:t>
            </w:r>
          </w:p>
        </w:tc>
        <w:tc>
          <w:tcPr>
            <w:tcW w:type="dxa" w:w="2133"/>
          </w:tcPr>
          <w:p>
            <w:r/>
            <w:r>
              <w:rPr>
                <w:sz w:val="20"/>
              </w:rPr>
              <w:t>0.24</w:t>
            </w:r>
          </w:p>
        </w:tc>
      </w:tr>
      <w:tr>
        <w:trPr>
          <w:cantSplit/>
        </w:trPr>
        <w:tc>
          <w:tcPr>
            <w:tcW w:type="dxa" w:w="1981"/>
          </w:tcPr>
          <w:p>
            <w:r/>
            <w:r>
              <w:rPr>
                <w:sz w:val="20"/>
              </w:rPr>
              <w:t>FreeSolv</w:t>
            </w:r>
          </w:p>
        </w:tc>
        <w:tc>
          <w:tcPr>
            <w:tcW w:type="dxa" w:w="1219"/>
          </w:tcPr>
          <w:p>
            <w:r/>
            <w:r>
              <w:rPr>
                <w:sz w:val="20"/>
              </w:rPr>
              <w:t>B</w:t>
            </w:r>
          </w:p>
        </w:tc>
        <w:tc>
          <w:tcPr>
            <w:tcW w:type="dxa" w:w="1524"/>
          </w:tcPr>
          <w:p>
            <w:r/>
            <w:r>
              <w:rPr>
                <w:sz w:val="20"/>
              </w:rPr>
              <w:t>WOA</w:t>
            </w:r>
          </w:p>
        </w:tc>
        <w:tc>
          <w:tcPr>
            <w:tcW w:type="dxa" w:w="1371"/>
          </w:tcPr>
          <w:p>
            <w:r/>
            <w:r>
              <w:rPr>
                <w:sz w:val="20"/>
              </w:rPr>
              <w:t>0.0973</w:t>
            </w:r>
          </w:p>
        </w:tc>
        <w:tc>
          <w:tcPr>
            <w:tcW w:type="dxa" w:w="1524"/>
          </w:tcPr>
          <w:p>
            <w:r/>
            <w:r>
              <w:rPr>
                <w:sz w:val="20"/>
              </w:rPr>
              <w:t>0.2505</w:t>
            </w:r>
          </w:p>
        </w:tc>
        <w:tc>
          <w:tcPr>
            <w:tcW w:type="dxa" w:w="2133"/>
          </w:tcPr>
          <w:p>
            <w:r/>
            <w:r>
              <w:rPr>
                <w:sz w:val="20"/>
              </w:rPr>
              <w:t>0.13</w:t>
            </w:r>
          </w:p>
        </w:tc>
      </w:tr>
      <w:tr>
        <w:trPr>
          <w:cantSplit/>
        </w:trPr>
        <w:tc>
          <w:tcPr>
            <w:tcW w:type="dxa" w:w="1981"/>
          </w:tcPr>
          <w:p>
            <w:r/>
            <w:r>
              <w:rPr>
                <w:sz w:val="20"/>
              </w:rPr>
              <w:t>Lipophilicity</w:t>
            </w:r>
          </w:p>
        </w:tc>
        <w:tc>
          <w:tcPr>
            <w:tcW w:type="dxa" w:w="1219"/>
          </w:tcPr>
          <w:p>
            <w:r/>
            <w:r>
              <w:rPr>
                <w:sz w:val="20"/>
              </w:rPr>
              <w:t>A</w:t>
            </w:r>
          </w:p>
        </w:tc>
        <w:tc>
          <w:tcPr>
            <w:tcW w:type="dxa" w:w="1524"/>
          </w:tcPr>
          <w:p>
            <w:r/>
            <w:r>
              <w:rPr>
                <w:sz w:val="20"/>
              </w:rPr>
              <w:t>GWO</w:t>
            </w:r>
          </w:p>
        </w:tc>
        <w:tc>
          <w:tcPr>
            <w:tcW w:type="dxa" w:w="1371"/>
          </w:tcPr>
          <w:p>
            <w:r/>
            <w:r>
              <w:rPr>
                <w:sz w:val="20"/>
              </w:rPr>
              <w:t>0.0065</w:t>
            </w:r>
          </w:p>
        </w:tc>
        <w:tc>
          <w:tcPr>
            <w:tcW w:type="dxa" w:w="1524"/>
          </w:tcPr>
          <w:p>
            <w:r/>
            <w:r>
              <w:rPr>
                <w:sz w:val="20"/>
              </w:rPr>
              <w:t>0.0088</w:t>
            </w:r>
          </w:p>
        </w:tc>
        <w:tc>
          <w:tcPr>
            <w:tcW w:type="dxa" w:w="2133"/>
          </w:tcPr>
          <w:p>
            <w:r/>
            <w:r>
              <w:rPr>
                <w:sz w:val="20"/>
              </w:rPr>
              <w:t>0.55</w:t>
            </w:r>
          </w:p>
        </w:tc>
      </w:tr>
      <w:tr>
        <w:trPr>
          <w:cantSplit/>
        </w:trPr>
        <w:tc>
          <w:tcPr>
            <w:tcW w:type="dxa" w:w="1981"/>
          </w:tcPr>
          <w:p>
            <w:r/>
            <w:r>
              <w:rPr>
                <w:sz w:val="20"/>
              </w:rPr>
              <w:t>Lipophilicity</w:t>
            </w:r>
          </w:p>
        </w:tc>
        <w:tc>
          <w:tcPr>
            <w:tcW w:type="dxa" w:w="1219"/>
          </w:tcPr>
          <w:p>
            <w:r/>
            <w:r>
              <w:rPr>
                <w:sz w:val="20"/>
              </w:rPr>
              <w:t>A</w:t>
            </w:r>
          </w:p>
        </w:tc>
        <w:tc>
          <w:tcPr>
            <w:tcW w:type="dxa" w:w="1524"/>
          </w:tcPr>
          <w:p>
            <w:r/>
            <w:r>
              <w:rPr>
                <w:sz w:val="20"/>
              </w:rPr>
              <w:t>PSO</w:t>
            </w:r>
          </w:p>
        </w:tc>
        <w:tc>
          <w:tcPr>
            <w:tcW w:type="dxa" w:w="1371"/>
          </w:tcPr>
          <w:p>
            <w:r/>
            <w:r>
              <w:rPr>
                <w:sz w:val="20"/>
              </w:rPr>
              <w:t>0.0071</w:t>
            </w:r>
          </w:p>
        </w:tc>
        <w:tc>
          <w:tcPr>
            <w:tcW w:type="dxa" w:w="1524"/>
          </w:tcPr>
          <w:p>
            <w:r/>
            <w:r>
              <w:rPr>
                <w:sz w:val="20"/>
              </w:rPr>
              <w:t>0.0134</w:t>
            </w:r>
          </w:p>
        </w:tc>
        <w:tc>
          <w:tcPr>
            <w:tcW w:type="dxa" w:w="2133"/>
          </w:tcPr>
          <w:p>
            <w:r/>
            <w:r>
              <w:rPr>
                <w:sz w:val="20"/>
              </w:rPr>
              <w:t>0.25</w:t>
            </w:r>
          </w:p>
        </w:tc>
      </w:tr>
      <w:tr>
        <w:trPr>
          <w:cantSplit/>
        </w:trPr>
        <w:tc>
          <w:tcPr>
            <w:tcW w:type="dxa" w:w="1981"/>
          </w:tcPr>
          <w:p>
            <w:r/>
            <w:r>
              <w:rPr>
                <w:sz w:val="20"/>
              </w:rPr>
              <w:t>Lipophilicity</w:t>
            </w:r>
          </w:p>
        </w:tc>
        <w:tc>
          <w:tcPr>
            <w:tcW w:type="dxa" w:w="1219"/>
          </w:tcPr>
          <w:p>
            <w:r/>
            <w:r>
              <w:rPr>
                <w:sz w:val="20"/>
              </w:rPr>
              <w:t>A</w:t>
            </w:r>
          </w:p>
        </w:tc>
        <w:tc>
          <w:tcPr>
            <w:tcW w:type="dxa" w:w="1524"/>
          </w:tcPr>
          <w:p>
            <w:r/>
            <w:r>
              <w:rPr>
                <w:sz w:val="20"/>
              </w:rPr>
              <w:t>Random</w:t>
            </w:r>
          </w:p>
        </w:tc>
        <w:tc>
          <w:tcPr>
            <w:tcW w:type="dxa" w:w="1371"/>
          </w:tcPr>
          <w:p>
            <w:r/>
            <w:r>
              <w:rPr>
                <w:sz w:val="20"/>
              </w:rPr>
              <w:t>0.0075</w:t>
            </w:r>
          </w:p>
        </w:tc>
        <w:tc>
          <w:tcPr>
            <w:tcW w:type="dxa" w:w="1524"/>
          </w:tcPr>
          <w:p>
            <w:r/>
            <w:r>
              <w:rPr>
                <w:sz w:val="20"/>
              </w:rPr>
              <w:t>0.0130</w:t>
            </w:r>
          </w:p>
        </w:tc>
        <w:tc>
          <w:tcPr>
            <w:tcW w:type="dxa" w:w="2133"/>
          </w:tcPr>
          <w:p>
            <w:r/>
            <w:r>
              <w:rPr>
                <w:sz w:val="20"/>
              </w:rPr>
              <w:t>0.39</w:t>
            </w:r>
          </w:p>
        </w:tc>
      </w:tr>
      <w:tr>
        <w:trPr>
          <w:cantSplit/>
        </w:trPr>
        <w:tc>
          <w:tcPr>
            <w:tcW w:type="dxa" w:w="1981"/>
          </w:tcPr>
          <w:p>
            <w:r/>
            <w:r>
              <w:rPr>
                <w:sz w:val="20"/>
              </w:rPr>
              <w:t>Lipophilicity</w:t>
            </w:r>
          </w:p>
        </w:tc>
        <w:tc>
          <w:tcPr>
            <w:tcW w:type="dxa" w:w="1219"/>
          </w:tcPr>
          <w:p>
            <w:r/>
            <w:r>
              <w:rPr>
                <w:sz w:val="20"/>
              </w:rPr>
              <w:t>A</w:t>
            </w:r>
          </w:p>
        </w:tc>
        <w:tc>
          <w:tcPr>
            <w:tcW w:type="dxa" w:w="1524"/>
          </w:tcPr>
          <w:p>
            <w:r/>
            <w:r>
              <w:rPr>
                <w:sz w:val="20"/>
              </w:rPr>
              <w:t>TPE</w:t>
            </w:r>
          </w:p>
        </w:tc>
        <w:tc>
          <w:tcPr>
            <w:tcW w:type="dxa" w:w="1371"/>
          </w:tcPr>
          <w:p>
            <w:r/>
            <w:r>
              <w:rPr>
                <w:sz w:val="20"/>
              </w:rPr>
              <w:t>0.0067</w:t>
            </w:r>
          </w:p>
        </w:tc>
        <w:tc>
          <w:tcPr>
            <w:tcW w:type="dxa" w:w="1524"/>
          </w:tcPr>
          <w:p>
            <w:r/>
            <w:r>
              <w:rPr>
                <w:sz w:val="20"/>
              </w:rPr>
              <w:t>0.0105</w:t>
            </w:r>
          </w:p>
        </w:tc>
        <w:tc>
          <w:tcPr>
            <w:tcW w:type="dxa" w:w="2133"/>
          </w:tcPr>
          <w:p>
            <w:r/>
            <w:r>
              <w:rPr>
                <w:sz w:val="20"/>
              </w:rPr>
              <w:t>0.34</w:t>
            </w:r>
          </w:p>
        </w:tc>
      </w:tr>
      <w:tr>
        <w:trPr>
          <w:cantSplit/>
        </w:trPr>
        <w:tc>
          <w:tcPr>
            <w:tcW w:type="dxa" w:w="1981"/>
          </w:tcPr>
          <w:p>
            <w:r/>
            <w:r>
              <w:rPr>
                <w:sz w:val="20"/>
              </w:rPr>
              <w:t>Lipophilicity</w:t>
            </w:r>
          </w:p>
        </w:tc>
        <w:tc>
          <w:tcPr>
            <w:tcW w:type="dxa" w:w="1219"/>
          </w:tcPr>
          <w:p>
            <w:r/>
            <w:r>
              <w:rPr>
                <w:sz w:val="20"/>
              </w:rPr>
              <w:t>A</w:t>
            </w:r>
          </w:p>
        </w:tc>
        <w:tc>
          <w:tcPr>
            <w:tcW w:type="dxa" w:w="1524"/>
          </w:tcPr>
          <w:p>
            <w:r/>
            <w:r>
              <w:rPr>
                <w:sz w:val="20"/>
              </w:rPr>
              <w:t>WOA</w:t>
            </w:r>
          </w:p>
        </w:tc>
        <w:tc>
          <w:tcPr>
            <w:tcW w:type="dxa" w:w="1371"/>
          </w:tcPr>
          <w:p>
            <w:r/>
            <w:r>
              <w:rPr>
                <w:sz w:val="20"/>
              </w:rPr>
              <w:t>0.0070</w:t>
            </w:r>
          </w:p>
        </w:tc>
        <w:tc>
          <w:tcPr>
            <w:tcW w:type="dxa" w:w="1524"/>
          </w:tcPr>
          <w:p>
            <w:r/>
            <w:r>
              <w:rPr>
                <w:sz w:val="20"/>
              </w:rPr>
              <w:t>0.0156</w:t>
            </w:r>
          </w:p>
        </w:tc>
        <w:tc>
          <w:tcPr>
            <w:tcW w:type="dxa" w:w="2133"/>
          </w:tcPr>
          <w:p>
            <w:r/>
            <w:r>
              <w:rPr>
                <w:sz w:val="20"/>
              </w:rPr>
              <w:t>0.20</w:t>
            </w:r>
          </w:p>
        </w:tc>
      </w:tr>
      <w:tr>
        <w:trPr>
          <w:cantSplit/>
        </w:trPr>
        <w:tc>
          <w:tcPr>
            <w:tcW w:type="dxa" w:w="1981"/>
          </w:tcPr>
          <w:p>
            <w:r/>
            <w:r>
              <w:rPr>
                <w:sz w:val="20"/>
              </w:rPr>
              <w:t>Lipophilicity</w:t>
            </w:r>
          </w:p>
        </w:tc>
        <w:tc>
          <w:tcPr>
            <w:tcW w:type="dxa" w:w="1219"/>
          </w:tcPr>
          <w:p>
            <w:r/>
            <w:r>
              <w:rPr>
                <w:sz w:val="20"/>
              </w:rPr>
              <w:t>B</w:t>
            </w:r>
          </w:p>
        </w:tc>
        <w:tc>
          <w:tcPr>
            <w:tcW w:type="dxa" w:w="1524"/>
          </w:tcPr>
          <w:p>
            <w:r/>
            <w:r>
              <w:rPr>
                <w:sz w:val="20"/>
              </w:rPr>
              <w:t>GWO</w:t>
            </w:r>
          </w:p>
        </w:tc>
        <w:tc>
          <w:tcPr>
            <w:tcW w:type="dxa" w:w="1371"/>
          </w:tcPr>
          <w:p>
            <w:r/>
            <w:r>
              <w:rPr>
                <w:sz w:val="20"/>
              </w:rPr>
              <w:t>0.0077</w:t>
            </w:r>
          </w:p>
        </w:tc>
        <w:tc>
          <w:tcPr>
            <w:tcW w:type="dxa" w:w="1524"/>
          </w:tcPr>
          <w:p>
            <w:r/>
            <w:r>
              <w:rPr>
                <w:sz w:val="20"/>
              </w:rPr>
              <w:t>0.0132</w:t>
            </w:r>
          </w:p>
        </w:tc>
        <w:tc>
          <w:tcPr>
            <w:tcW w:type="dxa" w:w="2133"/>
          </w:tcPr>
          <w:p>
            <w:r/>
            <w:r>
              <w:rPr>
                <w:sz w:val="20"/>
              </w:rPr>
              <w:t>0.33</w:t>
            </w:r>
          </w:p>
        </w:tc>
      </w:tr>
      <w:tr>
        <w:trPr>
          <w:cantSplit/>
        </w:trPr>
        <w:tc>
          <w:tcPr>
            <w:tcW w:type="dxa" w:w="1981"/>
          </w:tcPr>
          <w:p>
            <w:r/>
            <w:r>
              <w:rPr>
                <w:sz w:val="20"/>
              </w:rPr>
              <w:t>Lipophilicity</w:t>
            </w:r>
          </w:p>
        </w:tc>
        <w:tc>
          <w:tcPr>
            <w:tcW w:type="dxa" w:w="1219"/>
          </w:tcPr>
          <w:p>
            <w:r/>
            <w:r>
              <w:rPr>
                <w:sz w:val="20"/>
              </w:rPr>
              <w:t>B</w:t>
            </w:r>
          </w:p>
        </w:tc>
        <w:tc>
          <w:tcPr>
            <w:tcW w:type="dxa" w:w="1524"/>
          </w:tcPr>
          <w:p>
            <w:r/>
            <w:r>
              <w:rPr>
                <w:sz w:val="20"/>
              </w:rPr>
              <w:t>PSO</w:t>
            </w:r>
          </w:p>
        </w:tc>
        <w:tc>
          <w:tcPr>
            <w:tcW w:type="dxa" w:w="1371"/>
          </w:tcPr>
          <w:p>
            <w:r/>
            <w:r>
              <w:rPr>
                <w:sz w:val="20"/>
              </w:rPr>
              <w:t>0.0078</w:t>
            </w:r>
          </w:p>
        </w:tc>
        <w:tc>
          <w:tcPr>
            <w:tcW w:type="dxa" w:w="1524"/>
          </w:tcPr>
          <w:p>
            <w:r/>
            <w:r>
              <w:rPr>
                <w:sz w:val="20"/>
              </w:rPr>
              <w:t>0.0150</w:t>
            </w:r>
          </w:p>
        </w:tc>
        <w:tc>
          <w:tcPr>
            <w:tcW w:type="dxa" w:w="2133"/>
          </w:tcPr>
          <w:p>
            <w:r/>
            <w:r>
              <w:rPr>
                <w:sz w:val="20"/>
              </w:rPr>
              <w:t>0.32</w:t>
            </w:r>
          </w:p>
        </w:tc>
      </w:tr>
      <w:tr>
        <w:trPr>
          <w:cantSplit/>
        </w:trPr>
        <w:tc>
          <w:tcPr>
            <w:tcW w:type="dxa" w:w="1981"/>
          </w:tcPr>
          <w:p>
            <w:r/>
            <w:r>
              <w:rPr>
                <w:sz w:val="20"/>
              </w:rPr>
              <w:t>Lipophilicity</w:t>
            </w:r>
          </w:p>
        </w:tc>
        <w:tc>
          <w:tcPr>
            <w:tcW w:type="dxa" w:w="1219"/>
          </w:tcPr>
          <w:p>
            <w:r/>
            <w:r>
              <w:rPr>
                <w:sz w:val="20"/>
              </w:rPr>
              <w:t>B</w:t>
            </w:r>
          </w:p>
        </w:tc>
        <w:tc>
          <w:tcPr>
            <w:tcW w:type="dxa" w:w="1524"/>
          </w:tcPr>
          <w:p>
            <w:r/>
            <w:r>
              <w:rPr>
                <w:sz w:val="20"/>
              </w:rPr>
              <w:t>Random</w:t>
            </w:r>
          </w:p>
        </w:tc>
        <w:tc>
          <w:tcPr>
            <w:tcW w:type="dxa" w:w="1371"/>
          </w:tcPr>
          <w:p>
            <w:r/>
            <w:r>
              <w:rPr>
                <w:sz w:val="20"/>
              </w:rPr>
              <w:t>0.0067</w:t>
            </w:r>
          </w:p>
        </w:tc>
        <w:tc>
          <w:tcPr>
            <w:tcW w:type="dxa" w:w="1524"/>
          </w:tcPr>
          <w:p>
            <w:r/>
            <w:r>
              <w:rPr>
                <w:sz w:val="20"/>
              </w:rPr>
              <w:t>0.0108</w:t>
            </w:r>
          </w:p>
        </w:tc>
        <w:tc>
          <w:tcPr>
            <w:tcW w:type="dxa" w:w="2133"/>
          </w:tcPr>
          <w:p>
            <w:r/>
            <w:r>
              <w:rPr>
                <w:sz w:val="20"/>
              </w:rPr>
              <w:t>0.28</w:t>
            </w:r>
          </w:p>
        </w:tc>
      </w:tr>
      <w:tr>
        <w:trPr>
          <w:cantSplit/>
        </w:trPr>
        <w:tc>
          <w:tcPr>
            <w:tcW w:type="dxa" w:w="1981"/>
          </w:tcPr>
          <w:p>
            <w:r/>
            <w:r>
              <w:rPr>
                <w:sz w:val="20"/>
              </w:rPr>
              <w:t>Lipophilicity</w:t>
            </w:r>
          </w:p>
        </w:tc>
        <w:tc>
          <w:tcPr>
            <w:tcW w:type="dxa" w:w="1219"/>
          </w:tcPr>
          <w:p>
            <w:r/>
            <w:r>
              <w:rPr>
                <w:sz w:val="20"/>
              </w:rPr>
              <w:t>B</w:t>
            </w:r>
          </w:p>
        </w:tc>
        <w:tc>
          <w:tcPr>
            <w:tcW w:type="dxa" w:w="1524"/>
          </w:tcPr>
          <w:p>
            <w:r/>
            <w:r>
              <w:rPr>
                <w:sz w:val="20"/>
              </w:rPr>
              <w:t>TPE</w:t>
            </w:r>
          </w:p>
        </w:tc>
        <w:tc>
          <w:tcPr>
            <w:tcW w:type="dxa" w:w="1371"/>
          </w:tcPr>
          <w:p>
            <w:r/>
            <w:r>
              <w:rPr>
                <w:sz w:val="20"/>
              </w:rPr>
              <w:t>0.0068</w:t>
            </w:r>
          </w:p>
        </w:tc>
        <w:tc>
          <w:tcPr>
            <w:tcW w:type="dxa" w:w="1524"/>
          </w:tcPr>
          <w:p>
            <w:r/>
            <w:r>
              <w:rPr>
                <w:sz w:val="20"/>
              </w:rPr>
              <w:t>0.0135</w:t>
            </w:r>
          </w:p>
        </w:tc>
        <w:tc>
          <w:tcPr>
            <w:tcW w:type="dxa" w:w="2133"/>
          </w:tcPr>
          <w:p>
            <w:r/>
            <w:r>
              <w:rPr>
                <w:sz w:val="20"/>
              </w:rPr>
              <w:t>0.23</w:t>
            </w:r>
          </w:p>
        </w:tc>
      </w:tr>
      <w:tr>
        <w:trPr>
          <w:cantSplit/>
        </w:trPr>
        <w:tc>
          <w:tcPr>
            <w:tcW w:type="dxa" w:w="1981"/>
          </w:tcPr>
          <w:p>
            <w:r/>
            <w:r>
              <w:rPr>
                <w:sz w:val="20"/>
              </w:rPr>
              <w:t>Lipophilicity</w:t>
            </w:r>
          </w:p>
        </w:tc>
        <w:tc>
          <w:tcPr>
            <w:tcW w:type="dxa" w:w="1219"/>
          </w:tcPr>
          <w:p>
            <w:r/>
            <w:r>
              <w:rPr>
                <w:sz w:val="20"/>
              </w:rPr>
              <w:t>B</w:t>
            </w:r>
          </w:p>
        </w:tc>
        <w:tc>
          <w:tcPr>
            <w:tcW w:type="dxa" w:w="1524"/>
          </w:tcPr>
          <w:p>
            <w:r/>
            <w:r>
              <w:rPr>
                <w:sz w:val="20"/>
              </w:rPr>
              <w:t>WOA</w:t>
            </w:r>
          </w:p>
        </w:tc>
        <w:tc>
          <w:tcPr>
            <w:tcW w:type="dxa" w:w="1371"/>
          </w:tcPr>
          <w:p>
            <w:r/>
            <w:r>
              <w:rPr>
                <w:sz w:val="20"/>
              </w:rPr>
              <w:t>0.0076</w:t>
            </w:r>
          </w:p>
        </w:tc>
        <w:tc>
          <w:tcPr>
            <w:tcW w:type="dxa" w:w="1524"/>
          </w:tcPr>
          <w:p>
            <w:r/>
            <w:r>
              <w:rPr>
                <w:sz w:val="20"/>
              </w:rPr>
              <w:t>0.0163</w:t>
            </w:r>
          </w:p>
        </w:tc>
        <w:tc>
          <w:tcPr>
            <w:tcW w:type="dxa" w:w="2133"/>
          </w:tcPr>
          <w:p>
            <w:r/>
            <w:r>
              <w:rPr>
                <w:sz w:val="20"/>
              </w:rPr>
              <w:t>0.20</w:t>
            </w:r>
          </w:p>
        </w:tc>
      </w:tr>
    </w:tbl>
    <w:p>
      <w:pPr>
        <w:spacing w:after="200"/>
      </w:pPr>
      <w:r>
        <w:rPr>
          <w:b w:val="0"/>
          <w:i/>
          <w:sz w:val="20"/>
        </w:rPr>
        <w:t>Model-seed share = mean within-run variance over the three refits / total variance of the 90 values. Source: J1_model_seed.csv.</w:t>
      </w:r>
    </w:p>
    <w:p>
      <w:pPr>
        <w:spacing w:after="60"/>
      </w:pPr>
      <w:r>
        <w:rPr>
          <w:b/>
          <w:i w:val="0"/>
          <w:sz w:val="22"/>
        </w:rPr>
        <w:t>Table S12b. Optimizer comparison with the test score averaged over three model seeds.</w:t>
      </w:r>
    </w:p>
    <w:tbl>
      <w:tblPr>
        <w:tblStyle w:val="TableGrid"/>
        <w:tblW w:type="auto" w:w="0"/>
        <w:tblLayout w:type="fixed"/>
        <w:tblLook w:firstColumn="1" w:firstRow="1" w:lastColumn="0" w:lastRow="0" w:noHBand="0" w:noVBand="1" w:val="04A0"/>
        <w:tblLayout w:type="fixed"/>
      </w:tblPr>
      <w:tblGrid>
        <w:gridCol w:w="1921"/>
        <w:gridCol w:w="1182"/>
        <w:gridCol w:w="1773"/>
        <w:gridCol w:w="1477"/>
        <w:gridCol w:w="1773"/>
        <w:gridCol w:w="1625"/>
      </w:tblGrid>
      <w:tr>
        <w:trPr>
          <w:cantSplit/>
        </w:trPr>
        <w:tc>
          <w:tcPr>
            <w:tcW w:type="dxa" w:w="1921"/>
          </w:tcPr>
          <w:p>
            <w:r/>
            <w:r>
              <w:rPr>
                <w:b/>
                <w:sz w:val="20"/>
              </w:rPr>
              <w:t>Dataset</w:t>
            </w:r>
          </w:p>
        </w:tc>
        <w:tc>
          <w:tcPr>
            <w:tcW w:type="dxa" w:w="1182"/>
          </w:tcPr>
          <w:p>
            <w:r/>
            <w:r>
              <w:rPr>
                <w:b/>
                <w:sz w:val="20"/>
              </w:rPr>
              <w:t>Exp.</w:t>
            </w:r>
          </w:p>
        </w:tc>
        <w:tc>
          <w:tcPr>
            <w:tcW w:type="dxa" w:w="1773"/>
          </w:tcPr>
          <w:p>
            <w:r/>
            <w:r>
              <w:rPr>
                <w:b/>
                <w:sz w:val="20"/>
              </w:rPr>
              <w:t>Friedman p (one refit)</w:t>
            </w:r>
          </w:p>
        </w:tc>
        <w:tc>
          <w:tcPr>
            <w:tcW w:type="dxa" w:w="1477"/>
          </w:tcPr>
          <w:p>
            <w:r/>
            <w:r>
              <w:rPr>
                <w:b/>
                <w:sz w:val="20"/>
              </w:rPr>
              <w:t>Holm pairs (one refit)</w:t>
            </w:r>
          </w:p>
        </w:tc>
        <w:tc>
          <w:tcPr>
            <w:tcW w:type="dxa" w:w="1773"/>
          </w:tcPr>
          <w:p>
            <w:r/>
            <w:r>
              <w:rPr>
                <w:b/>
                <w:sz w:val="20"/>
              </w:rPr>
              <w:t>Friedman p (mean of 3 refits)</w:t>
            </w:r>
          </w:p>
        </w:tc>
        <w:tc>
          <w:tcPr>
            <w:tcW w:type="dxa" w:w="1625"/>
          </w:tcPr>
          <w:p>
            <w:r/>
            <w:r>
              <w:rPr>
                <w:b/>
                <w:sz w:val="20"/>
              </w:rPr>
              <w:t>Holm pairs (mean of 3 refits)</w:t>
            </w:r>
          </w:p>
        </w:tc>
      </w:tr>
      <w:tr>
        <w:trPr>
          <w:cantSplit/>
        </w:trPr>
        <w:tc>
          <w:tcPr>
            <w:tcW w:type="dxa" w:w="1921"/>
          </w:tcPr>
          <w:p>
            <w:r/>
            <w:r>
              <w:rPr>
                <w:sz w:val="20"/>
              </w:rPr>
              <w:t>BACE</w:t>
            </w:r>
          </w:p>
        </w:tc>
        <w:tc>
          <w:tcPr>
            <w:tcW w:type="dxa" w:w="1182"/>
          </w:tcPr>
          <w:p>
            <w:r/>
            <w:r>
              <w:rPr>
                <w:sz w:val="20"/>
              </w:rPr>
              <w:t>A</w:t>
            </w:r>
          </w:p>
        </w:tc>
        <w:tc>
          <w:tcPr>
            <w:tcW w:type="dxa" w:w="1773"/>
          </w:tcPr>
          <w:p>
            <w:r/>
            <w:r>
              <w:rPr>
                <w:sz w:val="20"/>
              </w:rPr>
              <w:t>0.225</w:t>
            </w:r>
          </w:p>
        </w:tc>
        <w:tc>
          <w:tcPr>
            <w:tcW w:type="dxa" w:w="1477"/>
          </w:tcPr>
          <w:p>
            <w:r/>
            <w:r>
              <w:rPr>
                <w:sz w:val="20"/>
              </w:rPr>
              <w:t>0</w:t>
            </w:r>
          </w:p>
        </w:tc>
        <w:tc>
          <w:tcPr>
            <w:tcW w:type="dxa" w:w="1773"/>
          </w:tcPr>
          <w:p>
            <w:r/>
            <w:r>
              <w:rPr>
                <w:sz w:val="20"/>
              </w:rPr>
              <w:t>0.675</w:t>
            </w:r>
          </w:p>
        </w:tc>
        <w:tc>
          <w:tcPr>
            <w:tcW w:type="dxa" w:w="1625"/>
          </w:tcPr>
          <w:p>
            <w:r/>
            <w:r>
              <w:rPr>
                <w:sz w:val="20"/>
              </w:rPr>
              <w:t>0</w:t>
            </w:r>
          </w:p>
        </w:tc>
      </w:tr>
      <w:tr>
        <w:trPr>
          <w:cantSplit/>
        </w:trPr>
        <w:tc>
          <w:tcPr>
            <w:tcW w:type="dxa" w:w="1921"/>
          </w:tcPr>
          <w:p>
            <w:r/>
            <w:r>
              <w:rPr>
                <w:sz w:val="20"/>
              </w:rPr>
              <w:t>BACE</w:t>
            </w:r>
          </w:p>
        </w:tc>
        <w:tc>
          <w:tcPr>
            <w:tcW w:type="dxa" w:w="1182"/>
          </w:tcPr>
          <w:p>
            <w:r/>
            <w:r>
              <w:rPr>
                <w:sz w:val="20"/>
              </w:rPr>
              <w:t>B</w:t>
            </w:r>
          </w:p>
        </w:tc>
        <w:tc>
          <w:tcPr>
            <w:tcW w:type="dxa" w:w="1773"/>
          </w:tcPr>
          <w:p>
            <w:r/>
            <w:r>
              <w:rPr>
                <w:sz w:val="20"/>
              </w:rPr>
              <w:t>0.181</w:t>
            </w:r>
          </w:p>
        </w:tc>
        <w:tc>
          <w:tcPr>
            <w:tcW w:type="dxa" w:w="1477"/>
          </w:tcPr>
          <w:p>
            <w:r/>
            <w:r>
              <w:rPr>
                <w:sz w:val="20"/>
              </w:rPr>
              <w:t>0</w:t>
            </w:r>
          </w:p>
        </w:tc>
        <w:tc>
          <w:tcPr>
            <w:tcW w:type="dxa" w:w="1773"/>
          </w:tcPr>
          <w:p>
            <w:r/>
            <w:r>
              <w:rPr>
                <w:sz w:val="20"/>
              </w:rPr>
              <w:t>0.272</w:t>
            </w:r>
          </w:p>
        </w:tc>
        <w:tc>
          <w:tcPr>
            <w:tcW w:type="dxa" w:w="1625"/>
          </w:tcPr>
          <w:p>
            <w:r/>
            <w:r>
              <w:rPr>
                <w:sz w:val="20"/>
              </w:rPr>
              <w:t>0</w:t>
            </w:r>
          </w:p>
        </w:tc>
      </w:tr>
      <w:tr>
        <w:trPr>
          <w:cantSplit/>
        </w:trPr>
        <w:tc>
          <w:tcPr>
            <w:tcW w:type="dxa" w:w="1921"/>
          </w:tcPr>
          <w:p>
            <w:r/>
            <w:r>
              <w:rPr>
                <w:sz w:val="20"/>
              </w:rPr>
              <w:t>BBBP</w:t>
            </w:r>
          </w:p>
        </w:tc>
        <w:tc>
          <w:tcPr>
            <w:tcW w:type="dxa" w:w="1182"/>
          </w:tcPr>
          <w:p>
            <w:r/>
            <w:r>
              <w:rPr>
                <w:sz w:val="20"/>
              </w:rPr>
              <w:t>A</w:t>
            </w:r>
          </w:p>
        </w:tc>
        <w:tc>
          <w:tcPr>
            <w:tcW w:type="dxa" w:w="1773"/>
          </w:tcPr>
          <w:p>
            <w:r/>
            <w:r>
              <w:rPr>
                <w:sz w:val="20"/>
              </w:rPr>
              <w:t>0.061</w:t>
            </w:r>
          </w:p>
        </w:tc>
        <w:tc>
          <w:tcPr>
            <w:tcW w:type="dxa" w:w="1477"/>
          </w:tcPr>
          <w:p>
            <w:r/>
            <w:r>
              <w:rPr>
                <w:sz w:val="20"/>
              </w:rPr>
              <w:t>0</w:t>
            </w:r>
          </w:p>
        </w:tc>
        <w:tc>
          <w:tcPr>
            <w:tcW w:type="dxa" w:w="1773"/>
          </w:tcPr>
          <w:p>
            <w:r/>
            <w:r>
              <w:rPr>
                <w:sz w:val="20"/>
              </w:rPr>
              <w:t>0.002</w:t>
            </w:r>
          </w:p>
        </w:tc>
        <w:tc>
          <w:tcPr>
            <w:tcW w:type="dxa" w:w="1625"/>
          </w:tcPr>
          <w:p>
            <w:r/>
            <w:r>
              <w:rPr>
                <w:sz w:val="20"/>
              </w:rPr>
              <w:t>3</w:t>
            </w:r>
          </w:p>
        </w:tc>
      </w:tr>
      <w:tr>
        <w:trPr>
          <w:cantSplit/>
        </w:trPr>
        <w:tc>
          <w:tcPr>
            <w:tcW w:type="dxa" w:w="1921"/>
          </w:tcPr>
          <w:p>
            <w:r/>
            <w:r>
              <w:rPr>
                <w:sz w:val="20"/>
              </w:rPr>
              <w:t>BBBP</w:t>
            </w:r>
          </w:p>
        </w:tc>
        <w:tc>
          <w:tcPr>
            <w:tcW w:type="dxa" w:w="1182"/>
          </w:tcPr>
          <w:p>
            <w:r/>
            <w:r>
              <w:rPr>
                <w:sz w:val="20"/>
              </w:rPr>
              <w:t>B</w:t>
            </w:r>
          </w:p>
        </w:tc>
        <w:tc>
          <w:tcPr>
            <w:tcW w:type="dxa" w:w="1773"/>
          </w:tcPr>
          <w:p>
            <w:r/>
            <w:r>
              <w:rPr>
                <w:sz w:val="20"/>
              </w:rPr>
              <w:t>0.027</w:t>
            </w:r>
          </w:p>
        </w:tc>
        <w:tc>
          <w:tcPr>
            <w:tcW w:type="dxa" w:w="1477"/>
          </w:tcPr>
          <w:p>
            <w:r/>
            <w:r>
              <w:rPr>
                <w:sz w:val="20"/>
              </w:rPr>
              <w:t>0</w:t>
            </w:r>
          </w:p>
        </w:tc>
        <w:tc>
          <w:tcPr>
            <w:tcW w:type="dxa" w:w="1773"/>
          </w:tcPr>
          <w:p>
            <w:r/>
            <w:r>
              <w:rPr>
                <w:sz w:val="20"/>
              </w:rPr>
              <w:t>0.041</w:t>
            </w:r>
          </w:p>
        </w:tc>
        <w:tc>
          <w:tcPr>
            <w:tcW w:type="dxa" w:w="1625"/>
          </w:tcPr>
          <w:p>
            <w:r/>
            <w:r>
              <w:rPr>
                <w:sz w:val="20"/>
              </w:rPr>
              <w:t>0</w:t>
            </w:r>
          </w:p>
        </w:tc>
      </w:tr>
      <w:tr>
        <w:trPr>
          <w:cantSplit/>
        </w:trPr>
        <w:tc>
          <w:tcPr>
            <w:tcW w:type="dxa" w:w="1921"/>
          </w:tcPr>
          <w:p>
            <w:r/>
            <w:r>
              <w:rPr>
                <w:sz w:val="20"/>
              </w:rPr>
              <w:t>ESOL</w:t>
            </w:r>
          </w:p>
        </w:tc>
        <w:tc>
          <w:tcPr>
            <w:tcW w:type="dxa" w:w="1182"/>
          </w:tcPr>
          <w:p>
            <w:r/>
            <w:r>
              <w:rPr>
                <w:sz w:val="20"/>
              </w:rPr>
              <w:t>A</w:t>
            </w:r>
          </w:p>
        </w:tc>
        <w:tc>
          <w:tcPr>
            <w:tcW w:type="dxa" w:w="1773"/>
          </w:tcPr>
          <w:p>
            <w:r/>
            <w:r>
              <w:rPr>
                <w:sz w:val="20"/>
              </w:rPr>
              <w:t>0.106</w:t>
            </w:r>
          </w:p>
        </w:tc>
        <w:tc>
          <w:tcPr>
            <w:tcW w:type="dxa" w:w="1477"/>
          </w:tcPr>
          <w:p>
            <w:r/>
            <w:r>
              <w:rPr>
                <w:sz w:val="20"/>
              </w:rPr>
              <w:t>0</w:t>
            </w:r>
          </w:p>
        </w:tc>
        <w:tc>
          <w:tcPr>
            <w:tcW w:type="dxa" w:w="1773"/>
          </w:tcPr>
          <w:p>
            <w:r/>
            <w:r>
              <w:rPr>
                <w:sz w:val="20"/>
              </w:rPr>
              <w:t>0.332</w:t>
            </w:r>
          </w:p>
        </w:tc>
        <w:tc>
          <w:tcPr>
            <w:tcW w:type="dxa" w:w="1625"/>
          </w:tcPr>
          <w:p>
            <w:r/>
            <w:r>
              <w:rPr>
                <w:sz w:val="20"/>
              </w:rPr>
              <w:t>0</w:t>
            </w:r>
          </w:p>
        </w:tc>
      </w:tr>
      <w:tr>
        <w:trPr>
          <w:cantSplit/>
        </w:trPr>
        <w:tc>
          <w:tcPr>
            <w:tcW w:type="dxa" w:w="1921"/>
          </w:tcPr>
          <w:p>
            <w:r/>
            <w:r>
              <w:rPr>
                <w:sz w:val="20"/>
              </w:rPr>
              <w:t>ESOL</w:t>
            </w:r>
          </w:p>
        </w:tc>
        <w:tc>
          <w:tcPr>
            <w:tcW w:type="dxa" w:w="1182"/>
          </w:tcPr>
          <w:p>
            <w:r/>
            <w:r>
              <w:rPr>
                <w:sz w:val="20"/>
              </w:rPr>
              <w:t>B</w:t>
            </w:r>
          </w:p>
        </w:tc>
        <w:tc>
          <w:tcPr>
            <w:tcW w:type="dxa" w:w="1773"/>
          </w:tcPr>
          <w:p>
            <w:r/>
            <w:r>
              <w:rPr>
                <w:sz w:val="20"/>
              </w:rPr>
              <w:t>0.171</w:t>
            </w:r>
          </w:p>
        </w:tc>
        <w:tc>
          <w:tcPr>
            <w:tcW w:type="dxa" w:w="1477"/>
          </w:tcPr>
          <w:p>
            <w:r/>
            <w:r>
              <w:rPr>
                <w:sz w:val="20"/>
              </w:rPr>
              <w:t>0</w:t>
            </w:r>
          </w:p>
        </w:tc>
        <w:tc>
          <w:tcPr>
            <w:tcW w:type="dxa" w:w="1773"/>
          </w:tcPr>
          <w:p>
            <w:r/>
            <w:r>
              <w:rPr>
                <w:sz w:val="20"/>
              </w:rPr>
              <w:t>0.076</w:t>
            </w:r>
          </w:p>
        </w:tc>
        <w:tc>
          <w:tcPr>
            <w:tcW w:type="dxa" w:w="1625"/>
          </w:tcPr>
          <w:p>
            <w:r/>
            <w:r>
              <w:rPr>
                <w:sz w:val="20"/>
              </w:rPr>
              <w:t>0</w:t>
            </w:r>
          </w:p>
        </w:tc>
      </w:tr>
      <w:tr>
        <w:trPr>
          <w:cantSplit/>
        </w:trPr>
        <w:tc>
          <w:tcPr>
            <w:tcW w:type="dxa" w:w="1921"/>
          </w:tcPr>
          <w:p>
            <w:r/>
            <w:r>
              <w:rPr>
                <w:sz w:val="20"/>
              </w:rPr>
              <w:t>FreeSolv</w:t>
            </w:r>
          </w:p>
        </w:tc>
        <w:tc>
          <w:tcPr>
            <w:tcW w:type="dxa" w:w="1182"/>
          </w:tcPr>
          <w:p>
            <w:r/>
            <w:r>
              <w:rPr>
                <w:sz w:val="20"/>
              </w:rPr>
              <w:t>A</w:t>
            </w:r>
          </w:p>
        </w:tc>
        <w:tc>
          <w:tcPr>
            <w:tcW w:type="dxa" w:w="1773"/>
          </w:tcPr>
          <w:p>
            <w:r/>
            <w:r>
              <w:rPr>
                <w:sz w:val="20"/>
              </w:rPr>
              <w:t>0.009</w:t>
            </w:r>
          </w:p>
        </w:tc>
        <w:tc>
          <w:tcPr>
            <w:tcW w:type="dxa" w:w="1477"/>
          </w:tcPr>
          <w:p>
            <w:r/>
            <w:r>
              <w:rPr>
                <w:sz w:val="20"/>
              </w:rPr>
              <w:t>2</w:t>
            </w:r>
          </w:p>
        </w:tc>
        <w:tc>
          <w:tcPr>
            <w:tcW w:type="dxa" w:w="1773"/>
          </w:tcPr>
          <w:p>
            <w:r/>
            <w:r>
              <w:rPr>
                <w:sz w:val="20"/>
              </w:rPr>
              <w:t>&lt;0.001</w:t>
            </w:r>
          </w:p>
        </w:tc>
        <w:tc>
          <w:tcPr>
            <w:tcW w:type="dxa" w:w="1625"/>
          </w:tcPr>
          <w:p>
            <w:r/>
            <w:r>
              <w:rPr>
                <w:sz w:val="20"/>
              </w:rPr>
              <w:t>1</w:t>
            </w:r>
          </w:p>
        </w:tc>
      </w:tr>
      <w:tr>
        <w:trPr>
          <w:cantSplit/>
        </w:trPr>
        <w:tc>
          <w:tcPr>
            <w:tcW w:type="dxa" w:w="1921"/>
          </w:tcPr>
          <w:p>
            <w:r/>
            <w:r>
              <w:rPr>
                <w:sz w:val="20"/>
              </w:rPr>
              <w:t>FreeSolv</w:t>
            </w:r>
          </w:p>
        </w:tc>
        <w:tc>
          <w:tcPr>
            <w:tcW w:type="dxa" w:w="1182"/>
          </w:tcPr>
          <w:p>
            <w:r/>
            <w:r>
              <w:rPr>
                <w:sz w:val="20"/>
              </w:rPr>
              <w:t>B</w:t>
            </w:r>
          </w:p>
        </w:tc>
        <w:tc>
          <w:tcPr>
            <w:tcW w:type="dxa" w:w="1773"/>
          </w:tcPr>
          <w:p>
            <w:r/>
            <w:r>
              <w:rPr>
                <w:sz w:val="20"/>
              </w:rPr>
              <w:t>0.495</w:t>
            </w:r>
          </w:p>
        </w:tc>
        <w:tc>
          <w:tcPr>
            <w:tcW w:type="dxa" w:w="1477"/>
          </w:tcPr>
          <w:p>
            <w:r/>
            <w:r>
              <w:rPr>
                <w:sz w:val="20"/>
              </w:rPr>
              <w:t>0</w:t>
            </w:r>
          </w:p>
        </w:tc>
        <w:tc>
          <w:tcPr>
            <w:tcW w:type="dxa" w:w="1773"/>
          </w:tcPr>
          <w:p>
            <w:r/>
            <w:r>
              <w:rPr>
                <w:sz w:val="20"/>
              </w:rPr>
              <w:t>0.697</w:t>
            </w:r>
          </w:p>
        </w:tc>
        <w:tc>
          <w:tcPr>
            <w:tcW w:type="dxa" w:w="1625"/>
          </w:tcPr>
          <w:p>
            <w:r/>
            <w:r>
              <w:rPr>
                <w:sz w:val="20"/>
              </w:rPr>
              <w:t>0</w:t>
            </w:r>
          </w:p>
        </w:tc>
      </w:tr>
      <w:tr>
        <w:trPr>
          <w:cantSplit/>
        </w:trPr>
        <w:tc>
          <w:tcPr>
            <w:tcW w:type="dxa" w:w="1921"/>
          </w:tcPr>
          <w:p>
            <w:r/>
            <w:r>
              <w:rPr>
                <w:sz w:val="20"/>
              </w:rPr>
              <w:t>Lipophilicity</w:t>
            </w:r>
          </w:p>
        </w:tc>
        <w:tc>
          <w:tcPr>
            <w:tcW w:type="dxa" w:w="1182"/>
          </w:tcPr>
          <w:p>
            <w:r/>
            <w:r>
              <w:rPr>
                <w:sz w:val="20"/>
              </w:rPr>
              <w:t>A</w:t>
            </w:r>
          </w:p>
        </w:tc>
        <w:tc>
          <w:tcPr>
            <w:tcW w:type="dxa" w:w="1773"/>
          </w:tcPr>
          <w:p>
            <w:r/>
            <w:r>
              <w:rPr>
                <w:sz w:val="20"/>
              </w:rPr>
              <w:t>0.247</w:t>
            </w:r>
          </w:p>
        </w:tc>
        <w:tc>
          <w:tcPr>
            <w:tcW w:type="dxa" w:w="1477"/>
          </w:tcPr>
          <w:p>
            <w:r/>
            <w:r>
              <w:rPr>
                <w:sz w:val="20"/>
              </w:rPr>
              <w:t>0</w:t>
            </w:r>
          </w:p>
        </w:tc>
        <w:tc>
          <w:tcPr>
            <w:tcW w:type="dxa" w:w="1773"/>
          </w:tcPr>
          <w:p>
            <w:r/>
            <w:r>
              <w:rPr>
                <w:sz w:val="20"/>
              </w:rPr>
              <w:t>0.184</w:t>
            </w:r>
          </w:p>
        </w:tc>
        <w:tc>
          <w:tcPr>
            <w:tcW w:type="dxa" w:w="1625"/>
          </w:tcPr>
          <w:p>
            <w:r/>
            <w:r>
              <w:rPr>
                <w:sz w:val="20"/>
              </w:rPr>
              <w:t>0</w:t>
            </w:r>
          </w:p>
        </w:tc>
      </w:tr>
      <w:tr>
        <w:trPr>
          <w:cantSplit/>
        </w:trPr>
        <w:tc>
          <w:tcPr>
            <w:tcW w:type="dxa" w:w="1921"/>
          </w:tcPr>
          <w:p>
            <w:r/>
            <w:r>
              <w:rPr>
                <w:sz w:val="20"/>
              </w:rPr>
              <w:t>Lipophilicity</w:t>
            </w:r>
          </w:p>
        </w:tc>
        <w:tc>
          <w:tcPr>
            <w:tcW w:type="dxa" w:w="1182"/>
          </w:tcPr>
          <w:p>
            <w:r/>
            <w:r>
              <w:rPr>
                <w:sz w:val="20"/>
              </w:rPr>
              <w:t>B</w:t>
            </w:r>
          </w:p>
        </w:tc>
        <w:tc>
          <w:tcPr>
            <w:tcW w:type="dxa" w:w="1773"/>
          </w:tcPr>
          <w:p>
            <w:r/>
            <w:r>
              <w:rPr>
                <w:sz w:val="20"/>
              </w:rPr>
              <w:t>0.512</w:t>
            </w:r>
          </w:p>
        </w:tc>
        <w:tc>
          <w:tcPr>
            <w:tcW w:type="dxa" w:w="1477"/>
          </w:tcPr>
          <w:p>
            <w:r/>
            <w:r>
              <w:rPr>
                <w:sz w:val="20"/>
              </w:rPr>
              <w:t>0</w:t>
            </w:r>
          </w:p>
        </w:tc>
        <w:tc>
          <w:tcPr>
            <w:tcW w:type="dxa" w:w="1773"/>
          </w:tcPr>
          <w:p>
            <w:r/>
            <w:r>
              <w:rPr>
                <w:sz w:val="20"/>
              </w:rPr>
              <w:t>0.890</w:t>
            </w:r>
          </w:p>
        </w:tc>
        <w:tc>
          <w:tcPr>
            <w:tcW w:type="dxa" w:w="1625"/>
          </w:tcPr>
          <w:p>
            <w:r/>
            <w:r>
              <w:rPr>
                <w:sz w:val="20"/>
              </w:rPr>
              <w:t>0</w:t>
            </w:r>
          </w:p>
        </w:tc>
      </w:tr>
    </w:tbl>
    <w:p>
      <w:pPr>
        <w:spacing w:after="200"/>
      </w:pPr>
      <w:r>
        <w:rPr>
          <w:b w:val="0"/>
          <w:i/>
          <w:sz w:val="20"/>
        </w:rPr>
        <w:t>Source: J1_model_seed_avg_comparison.csv.</w:t>
      </w:r>
    </w:p>
    <w:p>
      <w:pPr>
        <w:spacing w:after="60"/>
      </w:pPr>
      <w:r>
        <w:rPr>
          <w:b/>
          <w:i w:val="0"/>
          <w:sz w:val="22"/>
        </w:rPr>
        <w:t>Table S13a. Five independent scaffold partitions (Experiment A): optimizer effect and variance components.</w:t>
      </w:r>
    </w:p>
    <w:tbl>
      <w:tblPr>
        <w:tblStyle w:val="TableGrid"/>
        <w:tblW w:type="auto" w:w="0"/>
        <w:tblLayout w:type="fixed"/>
        <w:tblLook w:firstColumn="1" w:firstRow="1" w:lastColumn="0" w:lastRow="0" w:noHBand="0" w:noVBand="1" w:val="04A0"/>
        <w:tblLayout w:type="fixed"/>
      </w:tblPr>
      <w:tblGrid>
        <w:gridCol w:w="1358"/>
        <w:gridCol w:w="1851"/>
        <w:gridCol w:w="741"/>
        <w:gridCol w:w="1605"/>
        <w:gridCol w:w="1605"/>
        <w:gridCol w:w="1234"/>
        <w:gridCol w:w="1358"/>
      </w:tblGrid>
      <w:tr>
        <w:trPr>
          <w:cantSplit/>
        </w:trPr>
        <w:tc>
          <w:tcPr>
            <w:tcW w:type="dxa" w:w="1358"/>
          </w:tcPr>
          <w:p>
            <w:r/>
            <w:r>
              <w:rPr>
                <w:b/>
                <w:sz w:val="20"/>
              </w:rPr>
              <w:t>Dataset</w:t>
            </w:r>
          </w:p>
        </w:tc>
        <w:tc>
          <w:tcPr>
            <w:tcW w:type="dxa" w:w="1851"/>
          </w:tcPr>
          <w:p>
            <w:r/>
            <w:r>
              <w:rPr>
                <w:b/>
                <w:sz w:val="20"/>
              </w:rPr>
              <w:t>F (optimizer)</w:t>
            </w:r>
          </w:p>
        </w:tc>
        <w:tc>
          <w:tcPr>
            <w:tcW w:type="dxa" w:w="741"/>
          </w:tcPr>
          <w:p>
            <w:r/>
            <w:r>
              <w:rPr>
                <w:b/>
                <w:sz w:val="20"/>
              </w:rPr>
              <w:t>p</w:t>
            </w:r>
          </w:p>
        </w:tc>
        <w:tc>
          <w:tcPr>
            <w:tcW w:type="dxa" w:w="1605"/>
          </w:tcPr>
          <w:p>
            <w:r/>
            <w:r>
              <w:rPr>
                <w:b/>
                <w:sz w:val="20"/>
              </w:rPr>
              <w:t>Var. partition</w:t>
            </w:r>
          </w:p>
        </w:tc>
        <w:tc>
          <w:tcPr>
            <w:tcW w:type="dxa" w:w="1605"/>
          </w:tcPr>
          <w:p>
            <w:r/>
            <w:r>
              <w:rPr>
                <w:b/>
                <w:sz w:val="20"/>
              </w:rPr>
              <w:t>Var. optimizer × partition</w:t>
            </w:r>
          </w:p>
        </w:tc>
        <w:tc>
          <w:tcPr>
            <w:tcW w:type="dxa" w:w="1234"/>
          </w:tcPr>
          <w:p>
            <w:r/>
            <w:r>
              <w:rPr>
                <w:b/>
                <w:sz w:val="20"/>
              </w:rPr>
              <w:t>Var. tuning seed</w:t>
            </w:r>
          </w:p>
        </w:tc>
        <w:tc>
          <w:tcPr>
            <w:tcW w:type="dxa" w:w="1358"/>
          </w:tcPr>
          <w:p>
            <w:r/>
            <w:r>
              <w:rPr>
                <w:b/>
                <w:sz w:val="20"/>
              </w:rPr>
              <w:t>Default (mean)</w:t>
            </w:r>
          </w:p>
        </w:tc>
      </w:tr>
      <w:tr>
        <w:trPr>
          <w:cantSplit/>
        </w:trPr>
        <w:tc>
          <w:tcPr>
            <w:tcW w:type="dxa" w:w="1358"/>
          </w:tcPr>
          <w:p>
            <w:r/>
            <w:r>
              <w:rPr>
                <w:sz w:val="20"/>
              </w:rPr>
              <w:t>ESOL</w:t>
            </w:r>
          </w:p>
        </w:tc>
        <w:tc>
          <w:tcPr>
            <w:tcW w:type="dxa" w:w="1851"/>
          </w:tcPr>
          <w:p>
            <w:r/>
            <w:r>
              <w:rPr>
                <w:sz w:val="20"/>
              </w:rPr>
              <w:t>0.87</w:t>
            </w:r>
          </w:p>
        </w:tc>
        <w:tc>
          <w:tcPr>
            <w:tcW w:type="dxa" w:w="741"/>
          </w:tcPr>
          <w:p>
            <w:r/>
            <w:r>
              <w:rPr>
                <w:sz w:val="20"/>
              </w:rPr>
              <w:t>0.506</w:t>
            </w:r>
          </w:p>
        </w:tc>
        <w:tc>
          <w:tcPr>
            <w:tcW w:type="dxa" w:w="1605"/>
          </w:tcPr>
          <w:p>
            <w:r/>
            <w:r>
              <w:rPr>
                <w:sz w:val="20"/>
              </w:rPr>
              <w:t>0.01290</w:t>
            </w:r>
          </w:p>
        </w:tc>
        <w:tc>
          <w:tcPr>
            <w:tcW w:type="dxa" w:w="1605"/>
          </w:tcPr>
          <w:p>
            <w:r/>
            <w:r>
              <w:rPr>
                <w:sz w:val="20"/>
              </w:rPr>
              <w:t>0.00000</w:t>
            </w:r>
          </w:p>
        </w:tc>
        <w:tc>
          <w:tcPr>
            <w:tcW w:type="dxa" w:w="1234"/>
          </w:tcPr>
          <w:p>
            <w:r/>
            <w:r>
              <w:rPr>
                <w:sz w:val="20"/>
              </w:rPr>
              <w:t>0.00214</w:t>
            </w:r>
          </w:p>
        </w:tc>
        <w:tc>
          <w:tcPr>
            <w:tcW w:type="dxa" w:w="1358"/>
          </w:tcPr>
          <w:p>
            <w:r/>
            <w:r>
              <w:rPr>
                <w:sz w:val="20"/>
              </w:rPr>
              <w:t>0.950</w:t>
            </w:r>
          </w:p>
        </w:tc>
      </w:tr>
      <w:tr>
        <w:trPr>
          <w:cantSplit/>
        </w:trPr>
        <w:tc>
          <w:tcPr>
            <w:tcW w:type="dxa" w:w="1358"/>
          </w:tcPr>
          <w:p>
            <w:r/>
            <w:r>
              <w:rPr>
                <w:sz w:val="20"/>
              </w:rPr>
              <w:t>FreeSolv</w:t>
            </w:r>
          </w:p>
        </w:tc>
        <w:tc>
          <w:tcPr>
            <w:tcW w:type="dxa" w:w="1851"/>
          </w:tcPr>
          <w:p>
            <w:r/>
            <w:r>
              <w:rPr>
                <w:sz w:val="20"/>
              </w:rPr>
              <w:t>0.65</w:t>
            </w:r>
          </w:p>
        </w:tc>
        <w:tc>
          <w:tcPr>
            <w:tcW w:type="dxa" w:w="741"/>
          </w:tcPr>
          <w:p>
            <w:r/>
            <w:r>
              <w:rPr>
                <w:sz w:val="20"/>
              </w:rPr>
              <w:t>0.635</w:t>
            </w:r>
          </w:p>
        </w:tc>
        <w:tc>
          <w:tcPr>
            <w:tcW w:type="dxa" w:w="1605"/>
          </w:tcPr>
          <w:p>
            <w:r/>
            <w:r>
              <w:rPr>
                <w:sz w:val="20"/>
              </w:rPr>
              <w:t>0.29971</w:t>
            </w:r>
          </w:p>
        </w:tc>
        <w:tc>
          <w:tcPr>
            <w:tcW w:type="dxa" w:w="1605"/>
          </w:tcPr>
          <w:p>
            <w:r/>
            <w:r>
              <w:rPr>
                <w:sz w:val="20"/>
              </w:rPr>
              <w:t>0.00000</w:t>
            </w:r>
          </w:p>
        </w:tc>
        <w:tc>
          <w:tcPr>
            <w:tcW w:type="dxa" w:w="1234"/>
          </w:tcPr>
          <w:p>
            <w:r/>
            <w:r>
              <w:rPr>
                <w:sz w:val="20"/>
              </w:rPr>
              <w:t>0.05881</w:t>
            </w:r>
          </w:p>
        </w:tc>
        <w:tc>
          <w:tcPr>
            <w:tcW w:type="dxa" w:w="1358"/>
          </w:tcPr>
          <w:p>
            <w:r/>
            <w:r>
              <w:rPr>
                <w:sz w:val="20"/>
              </w:rPr>
              <w:t>2.396</w:t>
            </w:r>
          </w:p>
        </w:tc>
      </w:tr>
      <w:tr>
        <w:trPr>
          <w:cantSplit/>
        </w:trPr>
        <w:tc>
          <w:tcPr>
            <w:tcW w:type="dxa" w:w="1358"/>
          </w:tcPr>
          <w:p>
            <w:r/>
            <w:r>
              <w:rPr>
                <w:sz w:val="20"/>
              </w:rPr>
              <w:t>BBBP</w:t>
            </w:r>
          </w:p>
        </w:tc>
        <w:tc>
          <w:tcPr>
            <w:tcW w:type="dxa" w:w="1851"/>
          </w:tcPr>
          <w:p>
            <w:r/>
            <w:r>
              <w:rPr>
                <w:sz w:val="20"/>
              </w:rPr>
              <w:t>1.84</w:t>
            </w:r>
          </w:p>
        </w:tc>
        <w:tc>
          <w:tcPr>
            <w:tcW w:type="dxa" w:w="741"/>
          </w:tcPr>
          <w:p>
            <w:r/>
            <w:r>
              <w:rPr>
                <w:sz w:val="20"/>
              </w:rPr>
              <w:t>0.170</w:t>
            </w:r>
          </w:p>
        </w:tc>
        <w:tc>
          <w:tcPr>
            <w:tcW w:type="dxa" w:w="1605"/>
          </w:tcPr>
          <w:p>
            <w:r/>
            <w:r>
              <w:rPr>
                <w:sz w:val="20"/>
              </w:rPr>
              <w:t>0.00098</w:t>
            </w:r>
          </w:p>
        </w:tc>
        <w:tc>
          <w:tcPr>
            <w:tcW w:type="dxa" w:w="1605"/>
          </w:tcPr>
          <w:p>
            <w:r/>
            <w:r>
              <w:rPr>
                <w:sz w:val="20"/>
              </w:rPr>
              <w:t>0.00000</w:t>
            </w:r>
          </w:p>
        </w:tc>
        <w:tc>
          <w:tcPr>
            <w:tcW w:type="dxa" w:w="1234"/>
          </w:tcPr>
          <w:p>
            <w:r/>
            <w:r>
              <w:rPr>
                <w:sz w:val="20"/>
              </w:rPr>
              <w:t>0.00042</w:t>
            </w:r>
          </w:p>
        </w:tc>
        <w:tc>
          <w:tcPr>
            <w:tcW w:type="dxa" w:w="1358"/>
          </w:tcPr>
          <w:p>
            <w:r/>
            <w:r>
              <w:rPr>
                <w:sz w:val="20"/>
              </w:rPr>
              <w:t>0.915</w:t>
            </w:r>
          </w:p>
        </w:tc>
      </w:tr>
      <w:tr>
        <w:trPr>
          <w:cantSplit/>
        </w:trPr>
        <w:tc>
          <w:tcPr>
            <w:tcW w:type="dxa" w:w="1358"/>
          </w:tcPr>
          <w:p>
            <w:r/>
            <w:r>
              <w:rPr>
                <w:sz w:val="20"/>
              </w:rPr>
              <w:t>BACE</w:t>
            </w:r>
          </w:p>
        </w:tc>
        <w:tc>
          <w:tcPr>
            <w:tcW w:type="dxa" w:w="1851"/>
          </w:tcPr>
          <w:p>
            <w:r/>
            <w:r>
              <w:rPr>
                <w:sz w:val="20"/>
              </w:rPr>
              <w:t>1.09</w:t>
            </w:r>
          </w:p>
        </w:tc>
        <w:tc>
          <w:tcPr>
            <w:tcW w:type="dxa" w:w="741"/>
          </w:tcPr>
          <w:p>
            <w:r/>
            <w:r>
              <w:rPr>
                <w:sz w:val="20"/>
              </w:rPr>
              <w:t>0.395</w:t>
            </w:r>
          </w:p>
        </w:tc>
        <w:tc>
          <w:tcPr>
            <w:tcW w:type="dxa" w:w="1605"/>
          </w:tcPr>
          <w:p>
            <w:r/>
            <w:r>
              <w:rPr>
                <w:sz w:val="20"/>
              </w:rPr>
              <w:t>0.00074</w:t>
            </w:r>
          </w:p>
        </w:tc>
        <w:tc>
          <w:tcPr>
            <w:tcW w:type="dxa" w:w="1605"/>
          </w:tcPr>
          <w:p>
            <w:r/>
            <w:r>
              <w:rPr>
                <w:sz w:val="20"/>
              </w:rPr>
              <w:t>0.00006</w:t>
            </w:r>
          </w:p>
        </w:tc>
        <w:tc>
          <w:tcPr>
            <w:tcW w:type="dxa" w:w="1234"/>
          </w:tcPr>
          <w:p>
            <w:r/>
            <w:r>
              <w:rPr>
                <w:sz w:val="20"/>
              </w:rPr>
              <w:t>0.00051</w:t>
            </w:r>
          </w:p>
        </w:tc>
        <w:tc>
          <w:tcPr>
            <w:tcW w:type="dxa" w:w="1358"/>
          </w:tcPr>
          <w:p>
            <w:r/>
            <w:r>
              <w:rPr>
                <w:sz w:val="20"/>
              </w:rPr>
              <w:t>0.876</w:t>
            </w:r>
          </w:p>
        </w:tc>
      </w:tr>
    </w:tbl>
    <w:p>
      <w:pPr>
        <w:spacing w:after="200"/>
      </w:pPr>
      <w:r>
        <w:rPr>
          <w:b w:val="0"/>
          <w:i/>
          <w:sz w:val="20"/>
        </w:rPr>
        <w:t>Optimizer effect tested against the optimizer × partition interaction (4 and 16 df). Source: J6_variance_components.csv.</w:t>
      </w:r>
    </w:p>
    <w:p>
      <w:pPr>
        <w:spacing w:after="60"/>
      </w:pPr>
      <w:r>
        <w:rPr>
          <w:b/>
          <w:i w:val="0"/>
          <w:sz w:val="22"/>
        </w:rPr>
        <w:t>Table S13b. Pairwise optimizer differences on partition means (goodness units).</w:t>
      </w:r>
    </w:p>
    <w:tbl>
      <w:tblPr>
        <w:tblStyle w:val="TableGrid"/>
        <w:tblW w:type="auto" w:w="0"/>
        <w:tblLayout w:type="fixed"/>
        <w:tblLook w:firstColumn="1" w:firstRow="1" w:lastColumn="0" w:lastRow="0" w:noHBand="0" w:noVBand="1" w:val="04A0"/>
        <w:tblLayout w:type="fixed"/>
      </w:tblPr>
      <w:tblGrid>
        <w:gridCol w:w="1292"/>
        <w:gridCol w:w="1527"/>
        <w:gridCol w:w="2937"/>
        <w:gridCol w:w="1175"/>
        <w:gridCol w:w="1175"/>
        <w:gridCol w:w="1645"/>
      </w:tblGrid>
      <w:tr>
        <w:trPr>
          <w:cantSplit/>
        </w:trPr>
        <w:tc>
          <w:tcPr>
            <w:tcW w:type="dxa" w:w="1292"/>
          </w:tcPr>
          <w:p>
            <w:r/>
            <w:r>
              <w:rPr>
                <w:b/>
                <w:sz w:val="20"/>
              </w:rPr>
              <w:t>Dataset</w:t>
            </w:r>
          </w:p>
        </w:tc>
        <w:tc>
          <w:tcPr>
            <w:tcW w:type="dxa" w:w="1527"/>
          </w:tcPr>
          <w:p>
            <w:r/>
            <w:r>
              <w:rPr>
                <w:b/>
                <w:sz w:val="20"/>
              </w:rPr>
              <w:t>Pair</w:t>
            </w:r>
          </w:p>
        </w:tc>
        <w:tc>
          <w:tcPr>
            <w:tcW w:type="dxa" w:w="2937"/>
          </w:tcPr>
          <w:p>
            <w:r/>
            <w:r>
              <w:rPr>
                <w:b/>
                <w:sz w:val="20"/>
              </w:rPr>
              <w:t>Mean difference [95% CI]</w:t>
            </w:r>
          </w:p>
        </w:tc>
        <w:tc>
          <w:tcPr>
            <w:tcW w:type="dxa" w:w="1175"/>
          </w:tcPr>
          <w:p>
            <w:r/>
            <w:r>
              <w:rPr>
                <w:b/>
                <w:sz w:val="20"/>
              </w:rPr>
              <w:t>p (Holm)</w:t>
            </w:r>
          </w:p>
        </w:tc>
        <w:tc>
          <w:tcPr>
            <w:tcW w:type="dxa" w:w="1175"/>
          </w:tcPr>
          <w:p>
            <w:r/>
            <w:r>
              <w:rPr>
                <w:b/>
                <w:sz w:val="20"/>
              </w:rPr>
              <w:t>Min. equiv. margin</w:t>
            </w:r>
          </w:p>
        </w:tc>
        <w:tc>
          <w:tcPr>
            <w:tcW w:type="dxa" w:w="1645"/>
          </w:tcPr>
          <w:p>
            <w:r/>
            <w:r>
              <w:rPr>
                <w:b/>
                <w:sz w:val="20"/>
              </w:rPr>
              <w:t>Equivalent</w:t>
            </w:r>
          </w:p>
        </w:tc>
      </w:tr>
      <w:tr>
        <w:trPr>
          <w:cantSplit/>
        </w:trPr>
        <w:tc>
          <w:tcPr>
            <w:tcW w:type="dxa" w:w="1292"/>
          </w:tcPr>
          <w:p>
            <w:r/>
            <w:r>
              <w:rPr>
                <w:sz w:val="20"/>
              </w:rPr>
              <w:t>ESOL</w:t>
            </w:r>
          </w:p>
        </w:tc>
        <w:tc>
          <w:tcPr>
            <w:tcW w:type="dxa" w:w="1527"/>
          </w:tcPr>
          <w:p>
            <w:r/>
            <w:r>
              <w:rPr>
                <w:sz w:val="20"/>
              </w:rPr>
              <w:t>Random vs TPE</w:t>
            </w:r>
          </w:p>
        </w:tc>
        <w:tc>
          <w:tcPr>
            <w:tcW w:type="dxa" w:w="2937"/>
          </w:tcPr>
          <w:p>
            <w:r/>
            <w:r>
              <w:rPr>
                <w:sz w:val="20"/>
              </w:rPr>
              <w:t>-0.0138 [-0.0326, 0.0051]</w:t>
            </w:r>
          </w:p>
        </w:tc>
        <w:tc>
          <w:tcPr>
            <w:tcW w:type="dxa" w:w="1175"/>
          </w:tcPr>
          <w:p>
            <w:r/>
            <w:r>
              <w:rPr>
                <w:sz w:val="20"/>
              </w:rPr>
              <w:t>1.000</w:t>
            </w:r>
          </w:p>
        </w:tc>
        <w:tc>
          <w:tcPr>
            <w:tcW w:type="dxa" w:w="1175"/>
          </w:tcPr>
          <w:p>
            <w:r/>
            <w:r>
              <w:rPr>
                <w:sz w:val="20"/>
              </w:rPr>
              <w:t>0.0283</w:t>
            </w:r>
          </w:p>
        </w:tc>
        <w:tc>
          <w:tcPr>
            <w:tcW w:type="dxa" w:w="1645"/>
          </w:tcPr>
          <w:p>
            <w:r/>
            <w:r>
              <w:rPr>
                <w:sz w:val="20"/>
              </w:rPr>
              <w:t>no</w:t>
            </w:r>
          </w:p>
        </w:tc>
      </w:tr>
      <w:tr>
        <w:trPr>
          <w:cantSplit/>
        </w:trPr>
        <w:tc>
          <w:tcPr>
            <w:tcW w:type="dxa" w:w="1292"/>
          </w:tcPr>
          <w:p>
            <w:r/>
            <w:r>
              <w:rPr>
                <w:sz w:val="20"/>
              </w:rPr>
              <w:t>ESOL</w:t>
            </w:r>
          </w:p>
        </w:tc>
        <w:tc>
          <w:tcPr>
            <w:tcW w:type="dxa" w:w="1527"/>
          </w:tcPr>
          <w:p>
            <w:r/>
            <w:r>
              <w:rPr>
                <w:sz w:val="20"/>
              </w:rPr>
              <w:t>Random vs GWO</w:t>
            </w:r>
          </w:p>
        </w:tc>
        <w:tc>
          <w:tcPr>
            <w:tcW w:type="dxa" w:w="2937"/>
          </w:tcPr>
          <w:p>
            <w:r/>
            <w:r>
              <w:rPr>
                <w:sz w:val="20"/>
              </w:rPr>
              <w:t>-0.0085 [-0.0416, 0.0246]</w:t>
            </w:r>
          </w:p>
        </w:tc>
        <w:tc>
          <w:tcPr>
            <w:tcW w:type="dxa" w:w="1175"/>
          </w:tcPr>
          <w:p>
            <w:r/>
            <w:r>
              <w:rPr>
                <w:sz w:val="20"/>
              </w:rPr>
              <w:t>1.000</w:t>
            </w:r>
          </w:p>
        </w:tc>
        <w:tc>
          <w:tcPr>
            <w:tcW w:type="dxa" w:w="1175"/>
          </w:tcPr>
          <w:p>
            <w:r/>
            <w:r>
              <w:rPr>
                <w:sz w:val="20"/>
              </w:rPr>
              <w:t>0.0339</w:t>
            </w:r>
          </w:p>
        </w:tc>
        <w:tc>
          <w:tcPr>
            <w:tcW w:type="dxa" w:w="1645"/>
          </w:tcPr>
          <w:p>
            <w:r/>
            <w:r>
              <w:rPr>
                <w:sz w:val="20"/>
              </w:rPr>
              <w:t>no</w:t>
            </w:r>
          </w:p>
        </w:tc>
      </w:tr>
      <w:tr>
        <w:trPr>
          <w:cantSplit/>
        </w:trPr>
        <w:tc>
          <w:tcPr>
            <w:tcW w:type="dxa" w:w="1292"/>
          </w:tcPr>
          <w:p>
            <w:r/>
            <w:r>
              <w:rPr>
                <w:sz w:val="20"/>
              </w:rPr>
              <w:t>ESOL</w:t>
            </w:r>
          </w:p>
        </w:tc>
        <w:tc>
          <w:tcPr>
            <w:tcW w:type="dxa" w:w="1527"/>
          </w:tcPr>
          <w:p>
            <w:r/>
            <w:r>
              <w:rPr>
                <w:sz w:val="20"/>
              </w:rPr>
              <w:t>Random vs WOA</w:t>
            </w:r>
          </w:p>
        </w:tc>
        <w:tc>
          <w:tcPr>
            <w:tcW w:type="dxa" w:w="2937"/>
          </w:tcPr>
          <w:p>
            <w:r/>
            <w:r>
              <w:rPr>
                <w:sz w:val="20"/>
              </w:rPr>
              <w:t>-0.0051 [-0.0438, 0.0337]</w:t>
            </w:r>
          </w:p>
        </w:tc>
        <w:tc>
          <w:tcPr>
            <w:tcW w:type="dxa" w:w="1175"/>
          </w:tcPr>
          <w:p>
            <w:r/>
            <w:r>
              <w:rPr>
                <w:sz w:val="20"/>
              </w:rPr>
              <w:t>1.000</w:t>
            </w:r>
          </w:p>
        </w:tc>
        <w:tc>
          <w:tcPr>
            <w:tcW w:type="dxa" w:w="1175"/>
          </w:tcPr>
          <w:p>
            <w:r/>
            <w:r>
              <w:rPr>
                <w:sz w:val="20"/>
              </w:rPr>
              <w:t>0.0348</w:t>
            </w:r>
          </w:p>
        </w:tc>
        <w:tc>
          <w:tcPr>
            <w:tcW w:type="dxa" w:w="1645"/>
          </w:tcPr>
          <w:p>
            <w:r/>
            <w:r>
              <w:rPr>
                <w:sz w:val="20"/>
              </w:rPr>
              <w:t>no</w:t>
            </w:r>
          </w:p>
        </w:tc>
      </w:tr>
      <w:tr>
        <w:trPr>
          <w:cantSplit/>
        </w:trPr>
        <w:tc>
          <w:tcPr>
            <w:tcW w:type="dxa" w:w="1292"/>
          </w:tcPr>
          <w:p>
            <w:r/>
            <w:r>
              <w:rPr>
                <w:sz w:val="20"/>
              </w:rPr>
              <w:t>ESOL</w:t>
            </w:r>
          </w:p>
        </w:tc>
        <w:tc>
          <w:tcPr>
            <w:tcW w:type="dxa" w:w="1527"/>
          </w:tcPr>
          <w:p>
            <w:r/>
            <w:r>
              <w:rPr>
                <w:sz w:val="20"/>
              </w:rPr>
              <w:t>Random vs PSO</w:t>
            </w:r>
          </w:p>
        </w:tc>
        <w:tc>
          <w:tcPr>
            <w:tcW w:type="dxa" w:w="2937"/>
          </w:tcPr>
          <w:p>
            <w:r/>
            <w:r>
              <w:rPr>
                <w:sz w:val="20"/>
              </w:rPr>
              <w:t>0.0073 [-0.0069, 0.0215]</w:t>
            </w:r>
          </w:p>
        </w:tc>
        <w:tc>
          <w:tcPr>
            <w:tcW w:type="dxa" w:w="1175"/>
          </w:tcPr>
          <w:p>
            <w:r/>
            <w:r>
              <w:rPr>
                <w:sz w:val="20"/>
              </w:rPr>
              <w:t>1.000</w:t>
            </w:r>
          </w:p>
        </w:tc>
        <w:tc>
          <w:tcPr>
            <w:tcW w:type="dxa" w:w="1175"/>
          </w:tcPr>
          <w:p>
            <w:r/>
            <w:r>
              <w:rPr>
                <w:sz w:val="20"/>
              </w:rPr>
              <w:t>0.0182</w:t>
            </w:r>
          </w:p>
        </w:tc>
        <w:tc>
          <w:tcPr>
            <w:tcW w:type="dxa" w:w="1645"/>
          </w:tcPr>
          <w:p>
            <w:r/>
            <w:r>
              <w:rPr>
                <w:sz w:val="20"/>
              </w:rPr>
              <w:t>no</w:t>
            </w:r>
          </w:p>
        </w:tc>
      </w:tr>
      <w:tr>
        <w:trPr>
          <w:cantSplit/>
        </w:trPr>
        <w:tc>
          <w:tcPr>
            <w:tcW w:type="dxa" w:w="1292"/>
          </w:tcPr>
          <w:p>
            <w:r/>
            <w:r>
              <w:rPr>
                <w:sz w:val="20"/>
              </w:rPr>
              <w:t>ESOL</w:t>
            </w:r>
          </w:p>
        </w:tc>
        <w:tc>
          <w:tcPr>
            <w:tcW w:type="dxa" w:w="1527"/>
          </w:tcPr>
          <w:p>
            <w:r/>
            <w:r>
              <w:rPr>
                <w:sz w:val="20"/>
              </w:rPr>
              <w:t>TPE vs GWO</w:t>
            </w:r>
          </w:p>
        </w:tc>
        <w:tc>
          <w:tcPr>
            <w:tcW w:type="dxa" w:w="2937"/>
          </w:tcPr>
          <w:p>
            <w:r/>
            <w:r>
              <w:rPr>
                <w:sz w:val="20"/>
              </w:rPr>
              <w:t>0.0052 [-0.0421, 0.0526]</w:t>
            </w:r>
          </w:p>
        </w:tc>
        <w:tc>
          <w:tcPr>
            <w:tcW w:type="dxa" w:w="1175"/>
          </w:tcPr>
          <w:p>
            <w:r/>
            <w:r>
              <w:rPr>
                <w:sz w:val="20"/>
              </w:rPr>
              <w:t>1.000</w:t>
            </w:r>
          </w:p>
        </w:tc>
        <w:tc>
          <w:tcPr>
            <w:tcW w:type="dxa" w:w="1175"/>
          </w:tcPr>
          <w:p>
            <w:r/>
            <w:r>
              <w:rPr>
                <w:sz w:val="20"/>
              </w:rPr>
              <w:t>0.0416</w:t>
            </w:r>
          </w:p>
        </w:tc>
        <w:tc>
          <w:tcPr>
            <w:tcW w:type="dxa" w:w="1645"/>
          </w:tcPr>
          <w:p>
            <w:r/>
            <w:r>
              <w:rPr>
                <w:sz w:val="20"/>
              </w:rPr>
              <w:t>no</w:t>
            </w:r>
          </w:p>
        </w:tc>
      </w:tr>
      <w:tr>
        <w:trPr>
          <w:cantSplit/>
        </w:trPr>
        <w:tc>
          <w:tcPr>
            <w:tcW w:type="dxa" w:w="1292"/>
          </w:tcPr>
          <w:p>
            <w:r/>
            <w:r>
              <w:rPr>
                <w:sz w:val="20"/>
              </w:rPr>
              <w:t>ESOL</w:t>
            </w:r>
          </w:p>
        </w:tc>
        <w:tc>
          <w:tcPr>
            <w:tcW w:type="dxa" w:w="1527"/>
          </w:tcPr>
          <w:p>
            <w:r/>
            <w:r>
              <w:rPr>
                <w:sz w:val="20"/>
              </w:rPr>
              <w:t>TPE vs WOA</w:t>
            </w:r>
          </w:p>
        </w:tc>
        <w:tc>
          <w:tcPr>
            <w:tcW w:type="dxa" w:w="2937"/>
          </w:tcPr>
          <w:p>
            <w:r/>
            <w:r>
              <w:rPr>
                <w:sz w:val="20"/>
              </w:rPr>
              <w:t>0.0087 [-0.0434, 0.0608]</w:t>
            </w:r>
          </w:p>
        </w:tc>
        <w:tc>
          <w:tcPr>
            <w:tcW w:type="dxa" w:w="1175"/>
          </w:tcPr>
          <w:p>
            <w:r/>
            <w:r>
              <w:rPr>
                <w:sz w:val="20"/>
              </w:rPr>
              <w:t>1.000</w:t>
            </w:r>
          </w:p>
        </w:tc>
        <w:tc>
          <w:tcPr>
            <w:tcW w:type="dxa" w:w="1175"/>
          </w:tcPr>
          <w:p>
            <w:r/>
            <w:r>
              <w:rPr>
                <w:sz w:val="20"/>
              </w:rPr>
              <w:t>0.0487</w:t>
            </w:r>
          </w:p>
        </w:tc>
        <w:tc>
          <w:tcPr>
            <w:tcW w:type="dxa" w:w="1645"/>
          </w:tcPr>
          <w:p>
            <w:r/>
            <w:r>
              <w:rPr>
                <w:sz w:val="20"/>
              </w:rPr>
              <w:t>no</w:t>
            </w:r>
          </w:p>
        </w:tc>
      </w:tr>
      <w:tr>
        <w:trPr>
          <w:cantSplit/>
        </w:trPr>
        <w:tc>
          <w:tcPr>
            <w:tcW w:type="dxa" w:w="1292"/>
          </w:tcPr>
          <w:p>
            <w:r/>
            <w:r>
              <w:rPr>
                <w:sz w:val="20"/>
              </w:rPr>
              <w:t>ESOL</w:t>
            </w:r>
          </w:p>
        </w:tc>
        <w:tc>
          <w:tcPr>
            <w:tcW w:type="dxa" w:w="1527"/>
          </w:tcPr>
          <w:p>
            <w:r/>
            <w:r>
              <w:rPr>
                <w:sz w:val="20"/>
              </w:rPr>
              <w:t>TPE vs PSO</w:t>
            </w:r>
          </w:p>
        </w:tc>
        <w:tc>
          <w:tcPr>
            <w:tcW w:type="dxa" w:w="2937"/>
          </w:tcPr>
          <w:p>
            <w:r/>
            <w:r>
              <w:rPr>
                <w:sz w:val="20"/>
              </w:rPr>
              <w:t>0.0211 [-0.0100, 0.0522]</w:t>
            </w:r>
          </w:p>
        </w:tc>
        <w:tc>
          <w:tcPr>
            <w:tcW w:type="dxa" w:w="1175"/>
          </w:tcPr>
          <w:p>
            <w:r/>
            <w:r>
              <w:rPr>
                <w:sz w:val="20"/>
              </w:rPr>
              <w:t>1.000</w:t>
            </w:r>
          </w:p>
        </w:tc>
        <w:tc>
          <w:tcPr>
            <w:tcW w:type="dxa" w:w="1175"/>
          </w:tcPr>
          <w:p>
            <w:r/>
            <w:r>
              <w:rPr>
                <w:sz w:val="20"/>
              </w:rPr>
              <w:t>0.0449</w:t>
            </w:r>
          </w:p>
        </w:tc>
        <w:tc>
          <w:tcPr>
            <w:tcW w:type="dxa" w:w="1645"/>
          </w:tcPr>
          <w:p>
            <w:r/>
            <w:r>
              <w:rPr>
                <w:sz w:val="20"/>
              </w:rPr>
              <w:t>no</w:t>
            </w:r>
          </w:p>
        </w:tc>
      </w:tr>
      <w:tr>
        <w:trPr>
          <w:cantSplit/>
        </w:trPr>
        <w:tc>
          <w:tcPr>
            <w:tcW w:type="dxa" w:w="1292"/>
          </w:tcPr>
          <w:p>
            <w:r/>
            <w:r>
              <w:rPr>
                <w:sz w:val="20"/>
              </w:rPr>
              <w:t>ESOL</w:t>
            </w:r>
          </w:p>
        </w:tc>
        <w:tc>
          <w:tcPr>
            <w:tcW w:type="dxa" w:w="1527"/>
          </w:tcPr>
          <w:p>
            <w:r/>
            <w:r>
              <w:rPr>
                <w:sz w:val="20"/>
              </w:rPr>
              <w:t>GWO vs WOA</w:t>
            </w:r>
          </w:p>
        </w:tc>
        <w:tc>
          <w:tcPr>
            <w:tcW w:type="dxa" w:w="2937"/>
          </w:tcPr>
          <w:p>
            <w:r/>
            <w:r>
              <w:rPr>
                <w:sz w:val="20"/>
              </w:rPr>
              <w:t>0.0035 [-0.0106, 0.0175]</w:t>
            </w:r>
          </w:p>
        </w:tc>
        <w:tc>
          <w:tcPr>
            <w:tcW w:type="dxa" w:w="1175"/>
          </w:tcPr>
          <w:p>
            <w:r/>
            <w:r>
              <w:rPr>
                <w:sz w:val="20"/>
              </w:rPr>
              <w:t>1.000</w:t>
            </w:r>
          </w:p>
        </w:tc>
        <w:tc>
          <w:tcPr>
            <w:tcW w:type="dxa" w:w="1175"/>
          </w:tcPr>
          <w:p>
            <w:r/>
            <w:r>
              <w:rPr>
                <w:sz w:val="20"/>
              </w:rPr>
              <w:t>0.0142</w:t>
            </w:r>
          </w:p>
        </w:tc>
        <w:tc>
          <w:tcPr>
            <w:tcW w:type="dxa" w:w="1645"/>
          </w:tcPr>
          <w:p>
            <w:r/>
            <w:r>
              <w:rPr>
                <w:sz w:val="20"/>
              </w:rPr>
              <w:t>no</w:t>
            </w:r>
          </w:p>
        </w:tc>
      </w:tr>
      <w:tr>
        <w:trPr>
          <w:cantSplit/>
        </w:trPr>
        <w:tc>
          <w:tcPr>
            <w:tcW w:type="dxa" w:w="1292"/>
          </w:tcPr>
          <w:p>
            <w:r/>
            <w:r>
              <w:rPr>
                <w:sz w:val="20"/>
              </w:rPr>
              <w:t>ESOL</w:t>
            </w:r>
          </w:p>
        </w:tc>
        <w:tc>
          <w:tcPr>
            <w:tcW w:type="dxa" w:w="1527"/>
          </w:tcPr>
          <w:p>
            <w:r/>
            <w:r>
              <w:rPr>
                <w:sz w:val="20"/>
              </w:rPr>
              <w:t>GWO vs PSO</w:t>
            </w:r>
          </w:p>
        </w:tc>
        <w:tc>
          <w:tcPr>
            <w:tcW w:type="dxa" w:w="2937"/>
          </w:tcPr>
          <w:p>
            <w:r/>
            <w:r>
              <w:rPr>
                <w:sz w:val="20"/>
              </w:rPr>
              <w:t>0.0158 [-0.0133, 0.0449]</w:t>
            </w:r>
          </w:p>
        </w:tc>
        <w:tc>
          <w:tcPr>
            <w:tcW w:type="dxa" w:w="1175"/>
          </w:tcPr>
          <w:p>
            <w:r/>
            <w:r>
              <w:rPr>
                <w:sz w:val="20"/>
              </w:rPr>
              <w:t>1.000</w:t>
            </w:r>
          </w:p>
        </w:tc>
        <w:tc>
          <w:tcPr>
            <w:tcW w:type="dxa" w:w="1175"/>
          </w:tcPr>
          <w:p>
            <w:r/>
            <w:r>
              <w:rPr>
                <w:sz w:val="20"/>
              </w:rPr>
              <w:t>0.0382</w:t>
            </w:r>
          </w:p>
        </w:tc>
        <w:tc>
          <w:tcPr>
            <w:tcW w:type="dxa" w:w="1645"/>
          </w:tcPr>
          <w:p>
            <w:r/>
            <w:r>
              <w:rPr>
                <w:sz w:val="20"/>
              </w:rPr>
              <w:t>no</w:t>
            </w:r>
          </w:p>
        </w:tc>
      </w:tr>
      <w:tr>
        <w:trPr>
          <w:cantSplit/>
        </w:trPr>
        <w:tc>
          <w:tcPr>
            <w:tcW w:type="dxa" w:w="1292"/>
          </w:tcPr>
          <w:p>
            <w:r/>
            <w:r>
              <w:rPr>
                <w:sz w:val="20"/>
              </w:rPr>
              <w:t>ESOL</w:t>
            </w:r>
          </w:p>
        </w:tc>
        <w:tc>
          <w:tcPr>
            <w:tcW w:type="dxa" w:w="1527"/>
          </w:tcPr>
          <w:p>
            <w:r/>
            <w:r>
              <w:rPr>
                <w:sz w:val="20"/>
              </w:rPr>
              <w:t>WOA vs PSO</w:t>
            </w:r>
          </w:p>
        </w:tc>
        <w:tc>
          <w:tcPr>
            <w:tcW w:type="dxa" w:w="2937"/>
          </w:tcPr>
          <w:p>
            <w:r/>
            <w:r>
              <w:rPr>
                <w:sz w:val="20"/>
              </w:rPr>
              <w:t>0.0124 [-0.0260, 0.0507]</w:t>
            </w:r>
          </w:p>
        </w:tc>
        <w:tc>
          <w:tcPr>
            <w:tcW w:type="dxa" w:w="1175"/>
          </w:tcPr>
          <w:p>
            <w:r/>
            <w:r>
              <w:rPr>
                <w:sz w:val="20"/>
              </w:rPr>
              <w:t>1.000</w:t>
            </w:r>
          </w:p>
        </w:tc>
        <w:tc>
          <w:tcPr>
            <w:tcW w:type="dxa" w:w="1175"/>
          </w:tcPr>
          <w:p>
            <w:r/>
            <w:r>
              <w:rPr>
                <w:sz w:val="20"/>
              </w:rPr>
              <w:t>0.0418</w:t>
            </w:r>
          </w:p>
        </w:tc>
        <w:tc>
          <w:tcPr>
            <w:tcW w:type="dxa" w:w="1645"/>
          </w:tcPr>
          <w:p>
            <w:r/>
            <w:r>
              <w:rPr>
                <w:sz w:val="20"/>
              </w:rPr>
              <w:t>no</w:t>
            </w:r>
          </w:p>
        </w:tc>
      </w:tr>
      <w:tr>
        <w:trPr>
          <w:cantSplit/>
        </w:trPr>
        <w:tc>
          <w:tcPr>
            <w:tcW w:type="dxa" w:w="1292"/>
          </w:tcPr>
          <w:p>
            <w:r/>
            <w:r>
              <w:rPr>
                <w:sz w:val="20"/>
              </w:rPr>
              <w:t>FreeSolv</w:t>
            </w:r>
          </w:p>
        </w:tc>
        <w:tc>
          <w:tcPr>
            <w:tcW w:type="dxa" w:w="1527"/>
          </w:tcPr>
          <w:p>
            <w:r/>
            <w:r>
              <w:rPr>
                <w:sz w:val="20"/>
              </w:rPr>
              <w:t>Random vs TPE</w:t>
            </w:r>
          </w:p>
        </w:tc>
        <w:tc>
          <w:tcPr>
            <w:tcW w:type="dxa" w:w="2937"/>
          </w:tcPr>
          <w:p>
            <w:r/>
            <w:r>
              <w:rPr>
                <w:sz w:val="20"/>
              </w:rPr>
              <w:t>-0.1139 [-0.3847, 0.1569]</w:t>
            </w:r>
          </w:p>
        </w:tc>
        <w:tc>
          <w:tcPr>
            <w:tcW w:type="dxa" w:w="1175"/>
          </w:tcPr>
          <w:p>
            <w:r/>
            <w:r>
              <w:rPr>
                <w:sz w:val="20"/>
              </w:rPr>
              <w:t>1.000</w:t>
            </w:r>
          </w:p>
        </w:tc>
        <w:tc>
          <w:tcPr>
            <w:tcW w:type="dxa" w:w="1175"/>
          </w:tcPr>
          <w:p>
            <w:r/>
            <w:r>
              <w:rPr>
                <w:sz w:val="20"/>
              </w:rPr>
              <w:t>0.3219</w:t>
            </w:r>
          </w:p>
        </w:tc>
        <w:tc>
          <w:tcPr>
            <w:tcW w:type="dxa" w:w="1645"/>
          </w:tcPr>
          <w:p>
            <w:r/>
            <w:r>
              <w:rPr>
                <w:sz w:val="20"/>
              </w:rPr>
              <w:t>no</w:t>
            </w:r>
          </w:p>
        </w:tc>
      </w:tr>
      <w:tr>
        <w:trPr>
          <w:cantSplit/>
        </w:trPr>
        <w:tc>
          <w:tcPr>
            <w:tcW w:type="dxa" w:w="1292"/>
          </w:tcPr>
          <w:p>
            <w:r/>
            <w:r>
              <w:rPr>
                <w:sz w:val="20"/>
              </w:rPr>
              <w:t>FreeSolv</w:t>
            </w:r>
          </w:p>
        </w:tc>
        <w:tc>
          <w:tcPr>
            <w:tcW w:type="dxa" w:w="1527"/>
          </w:tcPr>
          <w:p>
            <w:r/>
            <w:r>
              <w:rPr>
                <w:sz w:val="20"/>
              </w:rPr>
              <w:t>Random vs GWO</w:t>
            </w:r>
          </w:p>
        </w:tc>
        <w:tc>
          <w:tcPr>
            <w:tcW w:type="dxa" w:w="2937"/>
          </w:tcPr>
          <w:p>
            <w:r/>
            <w:r>
              <w:rPr>
                <w:sz w:val="20"/>
              </w:rPr>
              <w:t>-0.0144 [-0.1521, 0.1234]</w:t>
            </w:r>
          </w:p>
        </w:tc>
        <w:tc>
          <w:tcPr>
            <w:tcW w:type="dxa" w:w="1175"/>
          </w:tcPr>
          <w:p>
            <w:r/>
            <w:r>
              <w:rPr>
                <w:sz w:val="20"/>
              </w:rPr>
              <w:t>1.000</w:t>
            </w:r>
          </w:p>
        </w:tc>
        <w:tc>
          <w:tcPr>
            <w:tcW w:type="dxa" w:w="1175"/>
          </w:tcPr>
          <w:p>
            <w:r/>
            <w:r>
              <w:rPr>
                <w:sz w:val="20"/>
              </w:rPr>
              <w:t>0.1201</w:t>
            </w:r>
          </w:p>
        </w:tc>
        <w:tc>
          <w:tcPr>
            <w:tcW w:type="dxa" w:w="1645"/>
          </w:tcPr>
          <w:p>
            <w:r/>
            <w:r>
              <w:rPr>
                <w:sz w:val="20"/>
              </w:rPr>
              <w:t>no</w:t>
            </w:r>
          </w:p>
        </w:tc>
      </w:tr>
      <w:tr>
        <w:trPr>
          <w:cantSplit/>
        </w:trPr>
        <w:tc>
          <w:tcPr>
            <w:tcW w:type="dxa" w:w="1292"/>
          </w:tcPr>
          <w:p>
            <w:r/>
            <w:r>
              <w:rPr>
                <w:sz w:val="20"/>
              </w:rPr>
              <w:t>FreeSolv</w:t>
            </w:r>
          </w:p>
        </w:tc>
        <w:tc>
          <w:tcPr>
            <w:tcW w:type="dxa" w:w="1527"/>
          </w:tcPr>
          <w:p>
            <w:r/>
            <w:r>
              <w:rPr>
                <w:sz w:val="20"/>
              </w:rPr>
              <w:t>Random vs WOA</w:t>
            </w:r>
          </w:p>
        </w:tc>
        <w:tc>
          <w:tcPr>
            <w:tcW w:type="dxa" w:w="2937"/>
          </w:tcPr>
          <w:p>
            <w:r/>
            <w:r>
              <w:rPr>
                <w:sz w:val="20"/>
              </w:rPr>
              <w:t>-0.0836 [-0.3199, 0.1527]</w:t>
            </w:r>
          </w:p>
        </w:tc>
        <w:tc>
          <w:tcPr>
            <w:tcW w:type="dxa" w:w="1175"/>
          </w:tcPr>
          <w:p>
            <w:r/>
            <w:r>
              <w:rPr>
                <w:sz w:val="20"/>
              </w:rPr>
              <w:t>1.000</w:t>
            </w:r>
          </w:p>
        </w:tc>
        <w:tc>
          <w:tcPr>
            <w:tcW w:type="dxa" w:w="1175"/>
          </w:tcPr>
          <w:p>
            <w:r/>
            <w:r>
              <w:rPr>
                <w:sz w:val="20"/>
              </w:rPr>
              <w:t>0.2650</w:t>
            </w:r>
          </w:p>
        </w:tc>
        <w:tc>
          <w:tcPr>
            <w:tcW w:type="dxa" w:w="1645"/>
          </w:tcPr>
          <w:p>
            <w:r/>
            <w:r>
              <w:rPr>
                <w:sz w:val="20"/>
              </w:rPr>
              <w:t>no</w:t>
            </w:r>
          </w:p>
        </w:tc>
      </w:tr>
      <w:tr>
        <w:trPr>
          <w:cantSplit/>
        </w:trPr>
        <w:tc>
          <w:tcPr>
            <w:tcW w:type="dxa" w:w="1292"/>
          </w:tcPr>
          <w:p>
            <w:r/>
            <w:r>
              <w:rPr>
                <w:sz w:val="20"/>
              </w:rPr>
              <w:t>FreeSolv</w:t>
            </w:r>
          </w:p>
        </w:tc>
        <w:tc>
          <w:tcPr>
            <w:tcW w:type="dxa" w:w="1527"/>
          </w:tcPr>
          <w:p>
            <w:r/>
            <w:r>
              <w:rPr>
                <w:sz w:val="20"/>
              </w:rPr>
              <w:t>Random vs PSO</w:t>
            </w:r>
          </w:p>
        </w:tc>
        <w:tc>
          <w:tcPr>
            <w:tcW w:type="dxa" w:w="2937"/>
          </w:tcPr>
          <w:p>
            <w:r/>
            <w:r>
              <w:rPr>
                <w:sz w:val="20"/>
              </w:rPr>
              <w:t>-0.0377 [-0.1290, 0.0536]</w:t>
            </w:r>
          </w:p>
        </w:tc>
        <w:tc>
          <w:tcPr>
            <w:tcW w:type="dxa" w:w="1175"/>
          </w:tcPr>
          <w:p>
            <w:r/>
            <w:r>
              <w:rPr>
                <w:sz w:val="20"/>
              </w:rPr>
              <w:t>1.000</w:t>
            </w:r>
          </w:p>
        </w:tc>
        <w:tc>
          <w:tcPr>
            <w:tcW w:type="dxa" w:w="1175"/>
          </w:tcPr>
          <w:p>
            <w:r/>
            <w:r>
              <w:rPr>
                <w:sz w:val="20"/>
              </w:rPr>
              <w:t>0.1078</w:t>
            </w:r>
          </w:p>
        </w:tc>
        <w:tc>
          <w:tcPr>
            <w:tcW w:type="dxa" w:w="1645"/>
          </w:tcPr>
          <w:p>
            <w:r/>
            <w:r>
              <w:rPr>
                <w:sz w:val="20"/>
              </w:rPr>
              <w:t>no</w:t>
            </w:r>
          </w:p>
        </w:tc>
      </w:tr>
      <w:tr>
        <w:trPr>
          <w:cantSplit/>
        </w:trPr>
        <w:tc>
          <w:tcPr>
            <w:tcW w:type="dxa" w:w="1292"/>
          </w:tcPr>
          <w:p>
            <w:r/>
            <w:r>
              <w:rPr>
                <w:sz w:val="20"/>
              </w:rPr>
              <w:t>FreeSolv</w:t>
            </w:r>
          </w:p>
        </w:tc>
        <w:tc>
          <w:tcPr>
            <w:tcW w:type="dxa" w:w="1527"/>
          </w:tcPr>
          <w:p>
            <w:r/>
            <w:r>
              <w:rPr>
                <w:sz w:val="20"/>
              </w:rPr>
              <w:t>TPE vs GWO</w:t>
            </w:r>
          </w:p>
        </w:tc>
        <w:tc>
          <w:tcPr>
            <w:tcW w:type="dxa" w:w="2937"/>
          </w:tcPr>
          <w:p>
            <w:r/>
            <w:r>
              <w:rPr>
                <w:sz w:val="20"/>
              </w:rPr>
              <w:t>0.0996 [-0.2071, 0.4062]</w:t>
            </w:r>
          </w:p>
        </w:tc>
        <w:tc>
          <w:tcPr>
            <w:tcW w:type="dxa" w:w="1175"/>
          </w:tcPr>
          <w:p>
            <w:r/>
            <w:r>
              <w:rPr>
                <w:sz w:val="20"/>
              </w:rPr>
              <w:t>1.000</w:t>
            </w:r>
          </w:p>
        </w:tc>
        <w:tc>
          <w:tcPr>
            <w:tcW w:type="dxa" w:w="1175"/>
          </w:tcPr>
          <w:p>
            <w:r/>
            <w:r>
              <w:rPr>
                <w:sz w:val="20"/>
              </w:rPr>
              <w:t>0.3350</w:t>
            </w:r>
          </w:p>
        </w:tc>
        <w:tc>
          <w:tcPr>
            <w:tcW w:type="dxa" w:w="1645"/>
          </w:tcPr>
          <w:p>
            <w:r/>
            <w:r>
              <w:rPr>
                <w:sz w:val="20"/>
              </w:rPr>
              <w:t>no</w:t>
            </w:r>
          </w:p>
        </w:tc>
      </w:tr>
      <w:tr>
        <w:trPr>
          <w:cantSplit/>
        </w:trPr>
        <w:tc>
          <w:tcPr>
            <w:tcW w:type="dxa" w:w="1292"/>
          </w:tcPr>
          <w:p>
            <w:r/>
            <w:r>
              <w:rPr>
                <w:sz w:val="20"/>
              </w:rPr>
              <w:t>FreeSolv</w:t>
            </w:r>
          </w:p>
        </w:tc>
        <w:tc>
          <w:tcPr>
            <w:tcW w:type="dxa" w:w="1527"/>
          </w:tcPr>
          <w:p>
            <w:r/>
            <w:r>
              <w:rPr>
                <w:sz w:val="20"/>
              </w:rPr>
              <w:t>TPE vs WOA</w:t>
            </w:r>
          </w:p>
        </w:tc>
        <w:tc>
          <w:tcPr>
            <w:tcW w:type="dxa" w:w="2937"/>
          </w:tcPr>
          <w:p>
            <w:r/>
            <w:r>
              <w:rPr>
                <w:sz w:val="20"/>
              </w:rPr>
              <w:t>0.0303 [-0.3013, 0.3620]</w:t>
            </w:r>
          </w:p>
        </w:tc>
        <w:tc>
          <w:tcPr>
            <w:tcW w:type="dxa" w:w="1175"/>
          </w:tcPr>
          <w:p>
            <w:r/>
            <w:r>
              <w:rPr>
                <w:sz w:val="20"/>
              </w:rPr>
              <w:t>1.000</w:t>
            </w:r>
          </w:p>
        </w:tc>
        <w:tc>
          <w:tcPr>
            <w:tcW w:type="dxa" w:w="1175"/>
          </w:tcPr>
          <w:p>
            <w:r/>
            <w:r>
              <w:rPr>
                <w:sz w:val="20"/>
              </w:rPr>
              <w:t>0.2850</w:t>
            </w:r>
          </w:p>
        </w:tc>
        <w:tc>
          <w:tcPr>
            <w:tcW w:type="dxa" w:w="1645"/>
          </w:tcPr>
          <w:p>
            <w:r/>
            <w:r>
              <w:rPr>
                <w:sz w:val="20"/>
              </w:rPr>
              <w:t>no</w:t>
            </w:r>
          </w:p>
        </w:tc>
      </w:tr>
      <w:tr>
        <w:trPr>
          <w:cantSplit/>
        </w:trPr>
        <w:tc>
          <w:tcPr>
            <w:tcW w:type="dxa" w:w="1292"/>
          </w:tcPr>
          <w:p>
            <w:r/>
            <w:r>
              <w:rPr>
                <w:sz w:val="20"/>
              </w:rPr>
              <w:t>FreeSolv</w:t>
            </w:r>
          </w:p>
        </w:tc>
        <w:tc>
          <w:tcPr>
            <w:tcW w:type="dxa" w:w="1527"/>
          </w:tcPr>
          <w:p>
            <w:r/>
            <w:r>
              <w:rPr>
                <w:sz w:val="20"/>
              </w:rPr>
              <w:t>TPE vs PSO</w:t>
            </w:r>
          </w:p>
        </w:tc>
        <w:tc>
          <w:tcPr>
            <w:tcW w:type="dxa" w:w="2937"/>
          </w:tcPr>
          <w:p>
            <w:r/>
            <w:r>
              <w:rPr>
                <w:sz w:val="20"/>
              </w:rPr>
              <w:t>0.0762 [-0.2249, 0.3772]</w:t>
            </w:r>
          </w:p>
        </w:tc>
        <w:tc>
          <w:tcPr>
            <w:tcW w:type="dxa" w:w="1175"/>
          </w:tcPr>
          <w:p>
            <w:r/>
            <w:r>
              <w:rPr>
                <w:sz w:val="20"/>
              </w:rPr>
              <w:t>1.000</w:t>
            </w:r>
          </w:p>
        </w:tc>
        <w:tc>
          <w:tcPr>
            <w:tcW w:type="dxa" w:w="1175"/>
          </w:tcPr>
          <w:p>
            <w:r/>
            <w:r>
              <w:rPr>
                <w:sz w:val="20"/>
              </w:rPr>
              <w:t>0.3073</w:t>
            </w:r>
          </w:p>
        </w:tc>
        <w:tc>
          <w:tcPr>
            <w:tcW w:type="dxa" w:w="1645"/>
          </w:tcPr>
          <w:p>
            <w:r/>
            <w:r>
              <w:rPr>
                <w:sz w:val="20"/>
              </w:rPr>
              <w:t>no</w:t>
            </w:r>
          </w:p>
        </w:tc>
      </w:tr>
      <w:tr>
        <w:trPr>
          <w:cantSplit/>
        </w:trPr>
        <w:tc>
          <w:tcPr>
            <w:tcW w:type="dxa" w:w="1292"/>
          </w:tcPr>
          <w:p>
            <w:r/>
            <w:r>
              <w:rPr>
                <w:sz w:val="20"/>
              </w:rPr>
              <w:t>FreeSolv</w:t>
            </w:r>
          </w:p>
        </w:tc>
        <w:tc>
          <w:tcPr>
            <w:tcW w:type="dxa" w:w="1527"/>
          </w:tcPr>
          <w:p>
            <w:r/>
            <w:r>
              <w:rPr>
                <w:sz w:val="20"/>
              </w:rPr>
              <w:t>GWO vs WOA</w:t>
            </w:r>
          </w:p>
        </w:tc>
        <w:tc>
          <w:tcPr>
            <w:tcW w:type="dxa" w:w="2937"/>
          </w:tcPr>
          <w:p>
            <w:r/>
            <w:r>
              <w:rPr>
                <w:sz w:val="20"/>
              </w:rPr>
              <w:t>-0.0692 [-0.2433, 0.1049]</w:t>
            </w:r>
          </w:p>
        </w:tc>
        <w:tc>
          <w:tcPr>
            <w:tcW w:type="dxa" w:w="1175"/>
          </w:tcPr>
          <w:p>
            <w:r/>
            <w:r>
              <w:rPr>
                <w:sz w:val="20"/>
              </w:rPr>
              <w:t>1.000</w:t>
            </w:r>
          </w:p>
        </w:tc>
        <w:tc>
          <w:tcPr>
            <w:tcW w:type="dxa" w:w="1175"/>
          </w:tcPr>
          <w:p>
            <w:r/>
            <w:r>
              <w:rPr>
                <w:sz w:val="20"/>
              </w:rPr>
              <w:t>0.2029</w:t>
            </w:r>
          </w:p>
        </w:tc>
        <w:tc>
          <w:tcPr>
            <w:tcW w:type="dxa" w:w="1645"/>
          </w:tcPr>
          <w:p>
            <w:r/>
            <w:r>
              <w:rPr>
                <w:sz w:val="20"/>
              </w:rPr>
              <w:t>no</w:t>
            </w:r>
          </w:p>
        </w:tc>
      </w:tr>
      <w:tr>
        <w:trPr>
          <w:cantSplit/>
        </w:trPr>
        <w:tc>
          <w:tcPr>
            <w:tcW w:type="dxa" w:w="1292"/>
          </w:tcPr>
          <w:p>
            <w:r/>
            <w:r>
              <w:rPr>
                <w:sz w:val="20"/>
              </w:rPr>
              <w:t>FreeSolv</w:t>
            </w:r>
          </w:p>
        </w:tc>
        <w:tc>
          <w:tcPr>
            <w:tcW w:type="dxa" w:w="1527"/>
          </w:tcPr>
          <w:p>
            <w:r/>
            <w:r>
              <w:rPr>
                <w:sz w:val="20"/>
              </w:rPr>
              <w:t>GWO vs PSO</w:t>
            </w:r>
          </w:p>
        </w:tc>
        <w:tc>
          <w:tcPr>
            <w:tcW w:type="dxa" w:w="2937"/>
          </w:tcPr>
          <w:p>
            <w:r/>
            <w:r>
              <w:rPr>
                <w:sz w:val="20"/>
              </w:rPr>
              <w:t>-0.0234 [-0.1811, 0.1343]</w:t>
            </w:r>
          </w:p>
        </w:tc>
        <w:tc>
          <w:tcPr>
            <w:tcW w:type="dxa" w:w="1175"/>
          </w:tcPr>
          <w:p>
            <w:r/>
            <w:r>
              <w:rPr>
                <w:sz w:val="20"/>
              </w:rPr>
              <w:t>1.000</w:t>
            </w:r>
          </w:p>
        </w:tc>
        <w:tc>
          <w:tcPr>
            <w:tcW w:type="dxa" w:w="1175"/>
          </w:tcPr>
          <w:p>
            <w:r/>
            <w:r>
              <w:rPr>
                <w:sz w:val="20"/>
              </w:rPr>
              <w:t>0.1445</w:t>
            </w:r>
          </w:p>
        </w:tc>
        <w:tc>
          <w:tcPr>
            <w:tcW w:type="dxa" w:w="1645"/>
          </w:tcPr>
          <w:p>
            <w:r/>
            <w:r>
              <w:rPr>
                <w:sz w:val="20"/>
              </w:rPr>
              <w:t>no</w:t>
            </w:r>
          </w:p>
        </w:tc>
      </w:tr>
      <w:tr>
        <w:trPr>
          <w:cantSplit/>
        </w:trPr>
        <w:tc>
          <w:tcPr>
            <w:tcW w:type="dxa" w:w="1292"/>
          </w:tcPr>
          <w:p>
            <w:r/>
            <w:r>
              <w:rPr>
                <w:sz w:val="20"/>
              </w:rPr>
              <w:t>FreeSolv</w:t>
            </w:r>
          </w:p>
        </w:tc>
        <w:tc>
          <w:tcPr>
            <w:tcW w:type="dxa" w:w="1527"/>
          </w:tcPr>
          <w:p>
            <w:r/>
            <w:r>
              <w:rPr>
                <w:sz w:val="20"/>
              </w:rPr>
              <w:t>WOA vs PSO</w:t>
            </w:r>
          </w:p>
        </w:tc>
        <w:tc>
          <w:tcPr>
            <w:tcW w:type="dxa" w:w="2937"/>
          </w:tcPr>
          <w:p>
            <w:r/>
            <w:r>
              <w:rPr>
                <w:sz w:val="20"/>
              </w:rPr>
              <w:t>0.0458 [-0.1413, 0.2329]</w:t>
            </w:r>
          </w:p>
        </w:tc>
        <w:tc>
          <w:tcPr>
            <w:tcW w:type="dxa" w:w="1175"/>
          </w:tcPr>
          <w:p>
            <w:r/>
            <w:r>
              <w:rPr>
                <w:sz w:val="20"/>
              </w:rPr>
              <w:t>1.000</w:t>
            </w:r>
          </w:p>
        </w:tc>
        <w:tc>
          <w:tcPr>
            <w:tcW w:type="dxa" w:w="1175"/>
          </w:tcPr>
          <w:p>
            <w:r/>
            <w:r>
              <w:rPr>
                <w:sz w:val="20"/>
              </w:rPr>
              <w:t>0.1895</w:t>
            </w:r>
          </w:p>
        </w:tc>
        <w:tc>
          <w:tcPr>
            <w:tcW w:type="dxa" w:w="1645"/>
          </w:tcPr>
          <w:p>
            <w:r/>
            <w:r>
              <w:rPr>
                <w:sz w:val="20"/>
              </w:rPr>
              <w:t>no</w:t>
            </w:r>
          </w:p>
        </w:tc>
      </w:tr>
      <w:tr>
        <w:trPr>
          <w:cantSplit/>
        </w:trPr>
        <w:tc>
          <w:tcPr>
            <w:tcW w:type="dxa" w:w="1292"/>
          </w:tcPr>
          <w:p>
            <w:r/>
            <w:r>
              <w:rPr>
                <w:sz w:val="20"/>
              </w:rPr>
              <w:t>BBBP</w:t>
            </w:r>
          </w:p>
        </w:tc>
        <w:tc>
          <w:tcPr>
            <w:tcW w:type="dxa" w:w="1527"/>
          </w:tcPr>
          <w:p>
            <w:r/>
            <w:r>
              <w:rPr>
                <w:sz w:val="20"/>
              </w:rPr>
              <w:t>Random vs TPE</w:t>
            </w:r>
          </w:p>
        </w:tc>
        <w:tc>
          <w:tcPr>
            <w:tcW w:type="dxa" w:w="2937"/>
          </w:tcPr>
          <w:p>
            <w:r/>
            <w:r>
              <w:rPr>
                <w:sz w:val="20"/>
              </w:rPr>
              <w:t>-0.0052 [-0.0270, 0.0166]</w:t>
            </w:r>
          </w:p>
        </w:tc>
        <w:tc>
          <w:tcPr>
            <w:tcW w:type="dxa" w:w="1175"/>
          </w:tcPr>
          <w:p>
            <w:r/>
            <w:r>
              <w:rPr>
                <w:sz w:val="20"/>
              </w:rPr>
              <w:t>1.000</w:t>
            </w:r>
          </w:p>
        </w:tc>
        <w:tc>
          <w:tcPr>
            <w:tcW w:type="dxa" w:w="1175"/>
          </w:tcPr>
          <w:p>
            <w:r/>
            <w:r>
              <w:rPr>
                <w:sz w:val="20"/>
              </w:rPr>
              <w:t>0.0219</w:t>
            </w:r>
          </w:p>
        </w:tc>
        <w:tc>
          <w:tcPr>
            <w:tcW w:type="dxa" w:w="1645"/>
          </w:tcPr>
          <w:p>
            <w:r/>
            <w:r>
              <w:rPr>
                <w:sz w:val="20"/>
              </w:rPr>
              <w:t>no</w:t>
            </w:r>
          </w:p>
        </w:tc>
      </w:tr>
      <w:tr>
        <w:trPr>
          <w:cantSplit/>
        </w:trPr>
        <w:tc>
          <w:tcPr>
            <w:tcW w:type="dxa" w:w="1292"/>
          </w:tcPr>
          <w:p>
            <w:r/>
            <w:r>
              <w:rPr>
                <w:sz w:val="20"/>
              </w:rPr>
              <w:t>BBBP</w:t>
            </w:r>
          </w:p>
        </w:tc>
        <w:tc>
          <w:tcPr>
            <w:tcW w:type="dxa" w:w="1527"/>
          </w:tcPr>
          <w:p>
            <w:r/>
            <w:r>
              <w:rPr>
                <w:sz w:val="20"/>
              </w:rPr>
              <w:t>Random vs GWO</w:t>
            </w:r>
          </w:p>
        </w:tc>
        <w:tc>
          <w:tcPr>
            <w:tcW w:type="dxa" w:w="2937"/>
          </w:tcPr>
          <w:p>
            <w:r/>
            <w:r>
              <w:rPr>
                <w:sz w:val="20"/>
              </w:rPr>
              <w:t>-0.0025 [-0.0197, 0.0147]</w:t>
            </w:r>
          </w:p>
        </w:tc>
        <w:tc>
          <w:tcPr>
            <w:tcW w:type="dxa" w:w="1175"/>
          </w:tcPr>
          <w:p>
            <w:r/>
            <w:r>
              <w:rPr>
                <w:sz w:val="20"/>
              </w:rPr>
              <w:t>1.000</w:t>
            </w:r>
          </w:p>
        </w:tc>
        <w:tc>
          <w:tcPr>
            <w:tcW w:type="dxa" w:w="1175"/>
          </w:tcPr>
          <w:p>
            <w:r/>
            <w:r>
              <w:rPr>
                <w:sz w:val="20"/>
              </w:rPr>
              <w:t>0.0157</w:t>
            </w:r>
          </w:p>
        </w:tc>
        <w:tc>
          <w:tcPr>
            <w:tcW w:type="dxa" w:w="1645"/>
          </w:tcPr>
          <w:p>
            <w:r/>
            <w:r>
              <w:rPr>
                <w:sz w:val="20"/>
              </w:rPr>
              <w:t>no</w:t>
            </w:r>
          </w:p>
        </w:tc>
      </w:tr>
      <w:tr>
        <w:trPr>
          <w:cantSplit/>
        </w:trPr>
        <w:tc>
          <w:tcPr>
            <w:tcW w:type="dxa" w:w="1292"/>
          </w:tcPr>
          <w:p>
            <w:r/>
            <w:r>
              <w:rPr>
                <w:sz w:val="20"/>
              </w:rPr>
              <w:t>BBBP</w:t>
            </w:r>
          </w:p>
        </w:tc>
        <w:tc>
          <w:tcPr>
            <w:tcW w:type="dxa" w:w="1527"/>
          </w:tcPr>
          <w:p>
            <w:r/>
            <w:r>
              <w:rPr>
                <w:sz w:val="20"/>
              </w:rPr>
              <w:t>Random vs WOA</w:t>
            </w:r>
          </w:p>
        </w:tc>
        <w:tc>
          <w:tcPr>
            <w:tcW w:type="dxa" w:w="2937"/>
          </w:tcPr>
          <w:p>
            <w:r/>
            <w:r>
              <w:rPr>
                <w:sz w:val="20"/>
              </w:rPr>
              <w:t>-0.0143 [-0.0436, 0.0149]</w:t>
            </w:r>
          </w:p>
        </w:tc>
        <w:tc>
          <w:tcPr>
            <w:tcW w:type="dxa" w:w="1175"/>
          </w:tcPr>
          <w:p>
            <w:r/>
            <w:r>
              <w:rPr>
                <w:sz w:val="20"/>
              </w:rPr>
              <w:t>1.000</w:t>
            </w:r>
          </w:p>
        </w:tc>
        <w:tc>
          <w:tcPr>
            <w:tcW w:type="dxa" w:w="1175"/>
          </w:tcPr>
          <w:p>
            <w:r/>
            <w:r>
              <w:rPr>
                <w:sz w:val="20"/>
              </w:rPr>
              <w:t>0.0368</w:t>
            </w:r>
          </w:p>
        </w:tc>
        <w:tc>
          <w:tcPr>
            <w:tcW w:type="dxa" w:w="1645"/>
          </w:tcPr>
          <w:p>
            <w:r/>
            <w:r>
              <w:rPr>
                <w:sz w:val="20"/>
              </w:rPr>
              <w:t>no</w:t>
            </w:r>
          </w:p>
        </w:tc>
      </w:tr>
      <w:tr>
        <w:trPr>
          <w:cantSplit/>
        </w:trPr>
        <w:tc>
          <w:tcPr>
            <w:tcW w:type="dxa" w:w="1292"/>
          </w:tcPr>
          <w:p>
            <w:r/>
            <w:r>
              <w:rPr>
                <w:sz w:val="20"/>
              </w:rPr>
              <w:t>BBBP</w:t>
            </w:r>
          </w:p>
        </w:tc>
        <w:tc>
          <w:tcPr>
            <w:tcW w:type="dxa" w:w="1527"/>
          </w:tcPr>
          <w:p>
            <w:r/>
            <w:r>
              <w:rPr>
                <w:sz w:val="20"/>
              </w:rPr>
              <w:t>Random vs PSO</w:t>
            </w:r>
          </w:p>
        </w:tc>
        <w:tc>
          <w:tcPr>
            <w:tcW w:type="dxa" w:w="2937"/>
          </w:tcPr>
          <w:p>
            <w:r/>
            <w:r>
              <w:rPr>
                <w:sz w:val="20"/>
              </w:rPr>
              <w:t>-0.0116 [-0.0337, 0.0106]</w:t>
            </w:r>
          </w:p>
        </w:tc>
        <w:tc>
          <w:tcPr>
            <w:tcW w:type="dxa" w:w="1175"/>
          </w:tcPr>
          <w:p>
            <w:r/>
            <w:r>
              <w:rPr>
                <w:sz w:val="20"/>
              </w:rPr>
              <w:t>1.000</w:t>
            </w:r>
          </w:p>
        </w:tc>
        <w:tc>
          <w:tcPr>
            <w:tcW w:type="dxa" w:w="1175"/>
          </w:tcPr>
          <w:p>
            <w:r/>
            <w:r>
              <w:rPr>
                <w:sz w:val="20"/>
              </w:rPr>
              <w:t>0.0285</w:t>
            </w:r>
          </w:p>
        </w:tc>
        <w:tc>
          <w:tcPr>
            <w:tcW w:type="dxa" w:w="1645"/>
          </w:tcPr>
          <w:p>
            <w:r/>
            <w:r>
              <w:rPr>
                <w:sz w:val="20"/>
              </w:rPr>
              <w:t>no</w:t>
            </w:r>
          </w:p>
        </w:tc>
      </w:tr>
      <w:tr>
        <w:trPr>
          <w:cantSplit/>
        </w:trPr>
        <w:tc>
          <w:tcPr>
            <w:tcW w:type="dxa" w:w="1292"/>
          </w:tcPr>
          <w:p>
            <w:r/>
            <w:r>
              <w:rPr>
                <w:sz w:val="20"/>
              </w:rPr>
              <w:t>BBBP</w:t>
            </w:r>
          </w:p>
        </w:tc>
        <w:tc>
          <w:tcPr>
            <w:tcW w:type="dxa" w:w="1527"/>
          </w:tcPr>
          <w:p>
            <w:r/>
            <w:r>
              <w:rPr>
                <w:sz w:val="20"/>
              </w:rPr>
              <w:t>TPE vs GWO</w:t>
            </w:r>
          </w:p>
        </w:tc>
        <w:tc>
          <w:tcPr>
            <w:tcW w:type="dxa" w:w="2937"/>
          </w:tcPr>
          <w:p>
            <w:r/>
            <w:r>
              <w:rPr>
                <w:sz w:val="20"/>
              </w:rPr>
              <w:t>0.0027 [-0.0119, 0.0172]</w:t>
            </w:r>
          </w:p>
        </w:tc>
        <w:tc>
          <w:tcPr>
            <w:tcW w:type="dxa" w:w="1175"/>
          </w:tcPr>
          <w:p>
            <w:r/>
            <w:r>
              <w:rPr>
                <w:sz w:val="20"/>
              </w:rPr>
              <w:t>1.000</w:t>
            </w:r>
          </w:p>
        </w:tc>
        <w:tc>
          <w:tcPr>
            <w:tcW w:type="dxa" w:w="1175"/>
          </w:tcPr>
          <w:p>
            <w:r/>
            <w:r>
              <w:rPr>
                <w:sz w:val="20"/>
              </w:rPr>
              <w:t>0.0138</w:t>
            </w:r>
          </w:p>
        </w:tc>
        <w:tc>
          <w:tcPr>
            <w:tcW w:type="dxa" w:w="1645"/>
          </w:tcPr>
          <w:p>
            <w:r/>
            <w:r>
              <w:rPr>
                <w:sz w:val="20"/>
              </w:rPr>
              <w:t>no</w:t>
            </w:r>
          </w:p>
        </w:tc>
      </w:tr>
      <w:tr>
        <w:trPr>
          <w:cantSplit/>
        </w:trPr>
        <w:tc>
          <w:tcPr>
            <w:tcW w:type="dxa" w:w="1292"/>
          </w:tcPr>
          <w:p>
            <w:r/>
            <w:r>
              <w:rPr>
                <w:sz w:val="20"/>
              </w:rPr>
              <w:t>BBBP</w:t>
            </w:r>
          </w:p>
        </w:tc>
        <w:tc>
          <w:tcPr>
            <w:tcW w:type="dxa" w:w="1527"/>
          </w:tcPr>
          <w:p>
            <w:r/>
            <w:r>
              <w:rPr>
                <w:sz w:val="20"/>
              </w:rPr>
              <w:t>TPE vs WOA</w:t>
            </w:r>
          </w:p>
        </w:tc>
        <w:tc>
          <w:tcPr>
            <w:tcW w:type="dxa" w:w="2937"/>
          </w:tcPr>
          <w:p>
            <w:r/>
            <w:r>
              <w:rPr>
                <w:sz w:val="20"/>
              </w:rPr>
              <w:t>-0.0092 [-0.0231, 0.0048]</w:t>
            </w:r>
          </w:p>
        </w:tc>
        <w:tc>
          <w:tcPr>
            <w:tcW w:type="dxa" w:w="1175"/>
          </w:tcPr>
          <w:p>
            <w:r/>
            <w:r>
              <w:rPr>
                <w:sz w:val="20"/>
              </w:rPr>
              <w:t>0.991</w:t>
            </w:r>
          </w:p>
        </w:tc>
        <w:tc>
          <w:tcPr>
            <w:tcW w:type="dxa" w:w="1175"/>
          </w:tcPr>
          <w:p>
            <w:r/>
            <w:r>
              <w:rPr>
                <w:sz w:val="20"/>
              </w:rPr>
              <w:t>0.0198</w:t>
            </w:r>
          </w:p>
        </w:tc>
        <w:tc>
          <w:tcPr>
            <w:tcW w:type="dxa" w:w="1645"/>
          </w:tcPr>
          <w:p>
            <w:r/>
            <w:r>
              <w:rPr>
                <w:sz w:val="20"/>
              </w:rPr>
              <w:t>no</w:t>
            </w:r>
          </w:p>
        </w:tc>
      </w:tr>
      <w:tr>
        <w:trPr>
          <w:cantSplit/>
        </w:trPr>
        <w:tc>
          <w:tcPr>
            <w:tcW w:type="dxa" w:w="1292"/>
          </w:tcPr>
          <w:p>
            <w:r/>
            <w:r>
              <w:rPr>
                <w:sz w:val="20"/>
              </w:rPr>
              <w:t>BBBP</w:t>
            </w:r>
          </w:p>
        </w:tc>
        <w:tc>
          <w:tcPr>
            <w:tcW w:type="dxa" w:w="1527"/>
          </w:tcPr>
          <w:p>
            <w:r/>
            <w:r>
              <w:rPr>
                <w:sz w:val="20"/>
              </w:rPr>
              <w:t>TPE vs PSO</w:t>
            </w:r>
          </w:p>
        </w:tc>
        <w:tc>
          <w:tcPr>
            <w:tcW w:type="dxa" w:w="2937"/>
          </w:tcPr>
          <w:p>
            <w:r/>
            <w:r>
              <w:rPr>
                <w:sz w:val="20"/>
              </w:rPr>
              <w:t>-0.0064 [-0.0147, 0.0020]</w:t>
            </w:r>
          </w:p>
        </w:tc>
        <w:tc>
          <w:tcPr>
            <w:tcW w:type="dxa" w:w="1175"/>
          </w:tcPr>
          <w:p>
            <w:r/>
            <w:r>
              <w:rPr>
                <w:sz w:val="20"/>
              </w:rPr>
              <w:t>0.910</w:t>
            </w:r>
          </w:p>
        </w:tc>
        <w:tc>
          <w:tcPr>
            <w:tcW w:type="dxa" w:w="1175"/>
          </w:tcPr>
          <w:p>
            <w:r/>
            <w:r>
              <w:rPr>
                <w:sz w:val="20"/>
              </w:rPr>
              <w:t>0.0128</w:t>
            </w:r>
          </w:p>
        </w:tc>
        <w:tc>
          <w:tcPr>
            <w:tcW w:type="dxa" w:w="1645"/>
          </w:tcPr>
          <w:p>
            <w:r/>
            <w:r>
              <w:rPr>
                <w:sz w:val="20"/>
              </w:rPr>
              <w:t>no</w:t>
            </w:r>
          </w:p>
        </w:tc>
      </w:tr>
      <w:tr>
        <w:trPr>
          <w:cantSplit/>
        </w:trPr>
        <w:tc>
          <w:tcPr>
            <w:tcW w:type="dxa" w:w="1292"/>
          </w:tcPr>
          <w:p>
            <w:r/>
            <w:r>
              <w:rPr>
                <w:sz w:val="20"/>
              </w:rPr>
              <w:t>BBBP</w:t>
            </w:r>
          </w:p>
        </w:tc>
        <w:tc>
          <w:tcPr>
            <w:tcW w:type="dxa" w:w="1527"/>
          </w:tcPr>
          <w:p>
            <w:r/>
            <w:r>
              <w:rPr>
                <w:sz w:val="20"/>
              </w:rPr>
              <w:t>GWO vs WOA</w:t>
            </w:r>
          </w:p>
        </w:tc>
        <w:tc>
          <w:tcPr>
            <w:tcW w:type="dxa" w:w="2937"/>
          </w:tcPr>
          <w:p>
            <w:r/>
            <w:r>
              <w:rPr>
                <w:sz w:val="20"/>
              </w:rPr>
              <w:t>-0.0118 [-0.0285, 0.0049]</w:t>
            </w:r>
          </w:p>
        </w:tc>
        <w:tc>
          <w:tcPr>
            <w:tcW w:type="dxa" w:w="1175"/>
          </w:tcPr>
          <w:p>
            <w:r/>
            <w:r>
              <w:rPr>
                <w:sz w:val="20"/>
              </w:rPr>
              <w:t>0.968</w:t>
            </w:r>
          </w:p>
        </w:tc>
        <w:tc>
          <w:tcPr>
            <w:tcW w:type="dxa" w:w="1175"/>
          </w:tcPr>
          <w:p>
            <w:r/>
            <w:r>
              <w:rPr>
                <w:sz w:val="20"/>
              </w:rPr>
              <w:t>0.0247</w:t>
            </w:r>
          </w:p>
        </w:tc>
        <w:tc>
          <w:tcPr>
            <w:tcW w:type="dxa" w:w="1645"/>
          </w:tcPr>
          <w:p>
            <w:r/>
            <w:r>
              <w:rPr>
                <w:sz w:val="20"/>
              </w:rPr>
              <w:t>no</w:t>
            </w:r>
          </w:p>
        </w:tc>
      </w:tr>
      <w:tr>
        <w:trPr>
          <w:cantSplit/>
        </w:trPr>
        <w:tc>
          <w:tcPr>
            <w:tcW w:type="dxa" w:w="1292"/>
          </w:tcPr>
          <w:p>
            <w:r/>
            <w:r>
              <w:rPr>
                <w:sz w:val="20"/>
              </w:rPr>
              <w:t>BBBP</w:t>
            </w:r>
          </w:p>
        </w:tc>
        <w:tc>
          <w:tcPr>
            <w:tcW w:type="dxa" w:w="1527"/>
          </w:tcPr>
          <w:p>
            <w:r/>
            <w:r>
              <w:rPr>
                <w:sz w:val="20"/>
              </w:rPr>
              <w:t>GWO vs PSO</w:t>
            </w:r>
          </w:p>
        </w:tc>
        <w:tc>
          <w:tcPr>
            <w:tcW w:type="dxa" w:w="2937"/>
          </w:tcPr>
          <w:p>
            <w:r/>
            <w:r>
              <w:rPr>
                <w:sz w:val="20"/>
              </w:rPr>
              <w:t>-0.0090 [-0.0188, 0.0007]</w:t>
            </w:r>
          </w:p>
        </w:tc>
        <w:tc>
          <w:tcPr>
            <w:tcW w:type="dxa" w:w="1175"/>
          </w:tcPr>
          <w:p>
            <w:r/>
            <w:r>
              <w:rPr>
                <w:sz w:val="20"/>
              </w:rPr>
              <w:t>0.613</w:t>
            </w:r>
          </w:p>
        </w:tc>
        <w:tc>
          <w:tcPr>
            <w:tcW w:type="dxa" w:w="1175"/>
          </w:tcPr>
          <w:p>
            <w:r/>
            <w:r>
              <w:rPr>
                <w:sz w:val="20"/>
              </w:rPr>
              <w:t>0.0165</w:t>
            </w:r>
          </w:p>
        </w:tc>
        <w:tc>
          <w:tcPr>
            <w:tcW w:type="dxa" w:w="1645"/>
          </w:tcPr>
          <w:p>
            <w:r/>
            <w:r>
              <w:rPr>
                <w:sz w:val="20"/>
              </w:rPr>
              <w:t>no</w:t>
            </w:r>
          </w:p>
        </w:tc>
      </w:tr>
      <w:tr>
        <w:trPr>
          <w:cantSplit/>
        </w:trPr>
        <w:tc>
          <w:tcPr>
            <w:tcW w:type="dxa" w:w="1292"/>
          </w:tcPr>
          <w:p>
            <w:r/>
            <w:r>
              <w:rPr>
                <w:sz w:val="20"/>
              </w:rPr>
              <w:t>BBBP</w:t>
            </w:r>
          </w:p>
        </w:tc>
        <w:tc>
          <w:tcPr>
            <w:tcW w:type="dxa" w:w="1527"/>
          </w:tcPr>
          <w:p>
            <w:r/>
            <w:r>
              <w:rPr>
                <w:sz w:val="20"/>
              </w:rPr>
              <w:t>WOA vs PSO</w:t>
            </w:r>
          </w:p>
        </w:tc>
        <w:tc>
          <w:tcPr>
            <w:tcW w:type="dxa" w:w="2937"/>
          </w:tcPr>
          <w:p>
            <w:r/>
            <w:r>
              <w:rPr>
                <w:sz w:val="20"/>
              </w:rPr>
              <w:t>0.0028 [-0.0072, 0.0128]</w:t>
            </w:r>
          </w:p>
        </w:tc>
        <w:tc>
          <w:tcPr>
            <w:tcW w:type="dxa" w:w="1175"/>
          </w:tcPr>
          <w:p>
            <w:r/>
            <w:r>
              <w:rPr>
                <w:sz w:val="20"/>
              </w:rPr>
              <w:t>1.000</w:t>
            </w:r>
          </w:p>
        </w:tc>
        <w:tc>
          <w:tcPr>
            <w:tcW w:type="dxa" w:w="1175"/>
          </w:tcPr>
          <w:p>
            <w:r/>
            <w:r>
              <w:rPr>
                <w:sz w:val="20"/>
              </w:rPr>
              <w:t>0.0105</w:t>
            </w:r>
          </w:p>
        </w:tc>
        <w:tc>
          <w:tcPr>
            <w:tcW w:type="dxa" w:w="1645"/>
          </w:tcPr>
          <w:p>
            <w:r/>
            <w:r>
              <w:rPr>
                <w:sz w:val="20"/>
              </w:rPr>
              <w:t>no</w:t>
            </w:r>
          </w:p>
        </w:tc>
      </w:tr>
      <w:tr>
        <w:trPr>
          <w:cantSplit/>
        </w:trPr>
        <w:tc>
          <w:tcPr>
            <w:tcW w:type="dxa" w:w="1292"/>
          </w:tcPr>
          <w:p>
            <w:r/>
            <w:r>
              <w:rPr>
                <w:sz w:val="20"/>
              </w:rPr>
              <w:t>BACE</w:t>
            </w:r>
          </w:p>
        </w:tc>
        <w:tc>
          <w:tcPr>
            <w:tcW w:type="dxa" w:w="1527"/>
          </w:tcPr>
          <w:p>
            <w:r/>
            <w:r>
              <w:rPr>
                <w:sz w:val="20"/>
              </w:rPr>
              <w:t>Random vs TPE</w:t>
            </w:r>
          </w:p>
        </w:tc>
        <w:tc>
          <w:tcPr>
            <w:tcW w:type="dxa" w:w="2937"/>
          </w:tcPr>
          <w:p>
            <w:r/>
            <w:r>
              <w:rPr>
                <w:sz w:val="20"/>
              </w:rPr>
              <w:t>-0.0106 [-0.0490, 0.0278]</w:t>
            </w:r>
          </w:p>
        </w:tc>
        <w:tc>
          <w:tcPr>
            <w:tcW w:type="dxa" w:w="1175"/>
          </w:tcPr>
          <w:p>
            <w:r/>
            <w:r>
              <w:rPr>
                <w:sz w:val="20"/>
              </w:rPr>
              <w:t>1.000</w:t>
            </w:r>
          </w:p>
        </w:tc>
        <w:tc>
          <w:tcPr>
            <w:tcW w:type="dxa" w:w="1175"/>
          </w:tcPr>
          <w:p>
            <w:r/>
            <w:r>
              <w:rPr>
                <w:sz w:val="20"/>
              </w:rPr>
              <w:t>0.0400</w:t>
            </w:r>
          </w:p>
        </w:tc>
        <w:tc>
          <w:tcPr>
            <w:tcW w:type="dxa" w:w="1645"/>
          </w:tcPr>
          <w:p>
            <w:r/>
            <w:r>
              <w:rPr>
                <w:sz w:val="20"/>
              </w:rPr>
              <w:t>no</w:t>
            </w:r>
          </w:p>
        </w:tc>
      </w:tr>
      <w:tr>
        <w:trPr>
          <w:cantSplit/>
        </w:trPr>
        <w:tc>
          <w:tcPr>
            <w:tcW w:type="dxa" w:w="1292"/>
          </w:tcPr>
          <w:p>
            <w:r/>
            <w:r>
              <w:rPr>
                <w:sz w:val="20"/>
              </w:rPr>
              <w:t>BACE</w:t>
            </w:r>
          </w:p>
        </w:tc>
        <w:tc>
          <w:tcPr>
            <w:tcW w:type="dxa" w:w="1527"/>
          </w:tcPr>
          <w:p>
            <w:r/>
            <w:r>
              <w:rPr>
                <w:sz w:val="20"/>
              </w:rPr>
              <w:t>Random vs GWO</w:t>
            </w:r>
          </w:p>
        </w:tc>
        <w:tc>
          <w:tcPr>
            <w:tcW w:type="dxa" w:w="2937"/>
          </w:tcPr>
          <w:p>
            <w:r/>
            <w:r>
              <w:rPr>
                <w:sz w:val="20"/>
              </w:rPr>
              <w:t>-0.0191 [-0.0620, 0.0237]</w:t>
            </w:r>
          </w:p>
        </w:tc>
        <w:tc>
          <w:tcPr>
            <w:tcW w:type="dxa" w:w="1175"/>
          </w:tcPr>
          <w:p>
            <w:r/>
            <w:r>
              <w:rPr>
                <w:sz w:val="20"/>
              </w:rPr>
              <w:t>1.000</w:t>
            </w:r>
          </w:p>
        </w:tc>
        <w:tc>
          <w:tcPr>
            <w:tcW w:type="dxa" w:w="1175"/>
          </w:tcPr>
          <w:p>
            <w:r/>
            <w:r>
              <w:rPr>
                <w:sz w:val="20"/>
              </w:rPr>
              <w:t>0.0521</w:t>
            </w:r>
          </w:p>
        </w:tc>
        <w:tc>
          <w:tcPr>
            <w:tcW w:type="dxa" w:w="1645"/>
          </w:tcPr>
          <w:p>
            <w:r/>
            <w:r>
              <w:rPr>
                <w:sz w:val="20"/>
              </w:rPr>
              <w:t>no</w:t>
            </w:r>
          </w:p>
        </w:tc>
      </w:tr>
      <w:tr>
        <w:trPr>
          <w:cantSplit/>
        </w:trPr>
        <w:tc>
          <w:tcPr>
            <w:tcW w:type="dxa" w:w="1292"/>
          </w:tcPr>
          <w:p>
            <w:r/>
            <w:r>
              <w:rPr>
                <w:sz w:val="20"/>
              </w:rPr>
              <w:t>BACE</w:t>
            </w:r>
          </w:p>
        </w:tc>
        <w:tc>
          <w:tcPr>
            <w:tcW w:type="dxa" w:w="1527"/>
          </w:tcPr>
          <w:p>
            <w:r/>
            <w:r>
              <w:rPr>
                <w:sz w:val="20"/>
              </w:rPr>
              <w:t>Random vs WOA</w:t>
            </w:r>
          </w:p>
        </w:tc>
        <w:tc>
          <w:tcPr>
            <w:tcW w:type="dxa" w:w="2937"/>
          </w:tcPr>
          <w:p>
            <w:r/>
            <w:r>
              <w:rPr>
                <w:sz w:val="20"/>
              </w:rPr>
              <w:t>-0.0138 [-0.0515, 0.0240]</w:t>
            </w:r>
          </w:p>
        </w:tc>
        <w:tc>
          <w:tcPr>
            <w:tcW w:type="dxa" w:w="1175"/>
          </w:tcPr>
          <w:p>
            <w:r/>
            <w:r>
              <w:rPr>
                <w:sz w:val="20"/>
              </w:rPr>
              <w:t>1.000</w:t>
            </w:r>
          </w:p>
        </w:tc>
        <w:tc>
          <w:tcPr>
            <w:tcW w:type="dxa" w:w="1175"/>
          </w:tcPr>
          <w:p>
            <w:r/>
            <w:r>
              <w:rPr>
                <w:sz w:val="20"/>
              </w:rPr>
              <w:t>0.0427</w:t>
            </w:r>
          </w:p>
        </w:tc>
        <w:tc>
          <w:tcPr>
            <w:tcW w:type="dxa" w:w="1645"/>
          </w:tcPr>
          <w:p>
            <w:r/>
            <w:r>
              <w:rPr>
                <w:sz w:val="20"/>
              </w:rPr>
              <w:t>no</w:t>
            </w:r>
          </w:p>
        </w:tc>
      </w:tr>
      <w:tr>
        <w:trPr>
          <w:cantSplit/>
        </w:trPr>
        <w:tc>
          <w:tcPr>
            <w:tcW w:type="dxa" w:w="1292"/>
          </w:tcPr>
          <w:p>
            <w:r/>
            <w:r>
              <w:rPr>
                <w:sz w:val="20"/>
              </w:rPr>
              <w:t>BACE</w:t>
            </w:r>
          </w:p>
        </w:tc>
        <w:tc>
          <w:tcPr>
            <w:tcW w:type="dxa" w:w="1527"/>
          </w:tcPr>
          <w:p>
            <w:r/>
            <w:r>
              <w:rPr>
                <w:sz w:val="20"/>
              </w:rPr>
              <w:t>Random vs PSO</w:t>
            </w:r>
          </w:p>
        </w:tc>
        <w:tc>
          <w:tcPr>
            <w:tcW w:type="dxa" w:w="2937"/>
          </w:tcPr>
          <w:p>
            <w:r/>
            <w:r>
              <w:rPr>
                <w:sz w:val="20"/>
              </w:rPr>
              <w:t>-0.0131 [-0.0454, 0.0191]</w:t>
            </w:r>
          </w:p>
        </w:tc>
        <w:tc>
          <w:tcPr>
            <w:tcW w:type="dxa" w:w="1175"/>
          </w:tcPr>
          <w:p>
            <w:r/>
            <w:r>
              <w:rPr>
                <w:sz w:val="20"/>
              </w:rPr>
              <w:t>1.000</w:t>
            </w:r>
          </w:p>
        </w:tc>
        <w:tc>
          <w:tcPr>
            <w:tcW w:type="dxa" w:w="1175"/>
          </w:tcPr>
          <w:p>
            <w:r/>
            <w:r>
              <w:rPr>
                <w:sz w:val="20"/>
              </w:rPr>
              <w:t>0.0379</w:t>
            </w:r>
          </w:p>
        </w:tc>
        <w:tc>
          <w:tcPr>
            <w:tcW w:type="dxa" w:w="1645"/>
          </w:tcPr>
          <w:p>
            <w:r/>
            <w:r>
              <w:rPr>
                <w:sz w:val="20"/>
              </w:rPr>
              <w:t>no</w:t>
            </w:r>
          </w:p>
        </w:tc>
      </w:tr>
      <w:tr>
        <w:trPr>
          <w:cantSplit/>
        </w:trPr>
        <w:tc>
          <w:tcPr>
            <w:tcW w:type="dxa" w:w="1292"/>
          </w:tcPr>
          <w:p>
            <w:r/>
            <w:r>
              <w:rPr>
                <w:sz w:val="20"/>
              </w:rPr>
              <w:t>BACE</w:t>
            </w:r>
          </w:p>
        </w:tc>
        <w:tc>
          <w:tcPr>
            <w:tcW w:type="dxa" w:w="1527"/>
          </w:tcPr>
          <w:p>
            <w:r/>
            <w:r>
              <w:rPr>
                <w:sz w:val="20"/>
              </w:rPr>
              <w:t>TPE vs GWO</w:t>
            </w:r>
          </w:p>
        </w:tc>
        <w:tc>
          <w:tcPr>
            <w:tcW w:type="dxa" w:w="2937"/>
          </w:tcPr>
          <w:p>
            <w:r/>
            <w:r>
              <w:rPr>
                <w:sz w:val="20"/>
              </w:rPr>
              <w:t>-0.0086 [-0.0217, 0.0046]</w:t>
            </w:r>
          </w:p>
        </w:tc>
        <w:tc>
          <w:tcPr>
            <w:tcW w:type="dxa" w:w="1175"/>
          </w:tcPr>
          <w:p>
            <w:r/>
            <w:r>
              <w:rPr>
                <w:sz w:val="20"/>
              </w:rPr>
              <w:t>1.000</w:t>
            </w:r>
          </w:p>
        </w:tc>
        <w:tc>
          <w:tcPr>
            <w:tcW w:type="dxa" w:w="1175"/>
          </w:tcPr>
          <w:p>
            <w:r/>
            <w:r>
              <w:rPr>
                <w:sz w:val="20"/>
              </w:rPr>
              <w:t>0.0187</w:t>
            </w:r>
          </w:p>
        </w:tc>
        <w:tc>
          <w:tcPr>
            <w:tcW w:type="dxa" w:w="1645"/>
          </w:tcPr>
          <w:p>
            <w:r/>
            <w:r>
              <w:rPr>
                <w:sz w:val="20"/>
              </w:rPr>
              <w:t>no</w:t>
            </w:r>
          </w:p>
        </w:tc>
      </w:tr>
      <w:tr>
        <w:trPr>
          <w:cantSplit/>
        </w:trPr>
        <w:tc>
          <w:tcPr>
            <w:tcW w:type="dxa" w:w="1292"/>
          </w:tcPr>
          <w:p>
            <w:r/>
            <w:r>
              <w:rPr>
                <w:sz w:val="20"/>
              </w:rPr>
              <w:t>BACE</w:t>
            </w:r>
          </w:p>
        </w:tc>
        <w:tc>
          <w:tcPr>
            <w:tcW w:type="dxa" w:w="1527"/>
          </w:tcPr>
          <w:p>
            <w:r/>
            <w:r>
              <w:rPr>
                <w:sz w:val="20"/>
              </w:rPr>
              <w:t>TPE vs WOA</w:t>
            </w:r>
          </w:p>
        </w:tc>
        <w:tc>
          <w:tcPr>
            <w:tcW w:type="dxa" w:w="2937"/>
          </w:tcPr>
          <w:p>
            <w:r/>
            <w:r>
              <w:rPr>
                <w:sz w:val="20"/>
              </w:rPr>
              <w:t>-0.0032 [-0.0121, 0.0057]</w:t>
            </w:r>
          </w:p>
        </w:tc>
        <w:tc>
          <w:tcPr>
            <w:tcW w:type="dxa" w:w="1175"/>
          </w:tcPr>
          <w:p>
            <w:r/>
            <w:r>
              <w:rPr>
                <w:sz w:val="20"/>
              </w:rPr>
              <w:t>1.000</w:t>
            </w:r>
          </w:p>
        </w:tc>
        <w:tc>
          <w:tcPr>
            <w:tcW w:type="dxa" w:w="1175"/>
          </w:tcPr>
          <w:p>
            <w:r/>
            <w:r>
              <w:rPr>
                <w:sz w:val="20"/>
              </w:rPr>
              <w:t>0.0100</w:t>
            </w:r>
          </w:p>
        </w:tc>
        <w:tc>
          <w:tcPr>
            <w:tcW w:type="dxa" w:w="1645"/>
          </w:tcPr>
          <w:p>
            <w:r/>
            <w:r>
              <w:rPr>
                <w:sz w:val="20"/>
              </w:rPr>
              <w:t>no</w:t>
            </w:r>
          </w:p>
        </w:tc>
      </w:tr>
      <w:tr>
        <w:trPr>
          <w:cantSplit/>
        </w:trPr>
        <w:tc>
          <w:tcPr>
            <w:tcW w:type="dxa" w:w="1292"/>
          </w:tcPr>
          <w:p>
            <w:r/>
            <w:r>
              <w:rPr>
                <w:sz w:val="20"/>
              </w:rPr>
              <w:t>BACE</w:t>
            </w:r>
          </w:p>
        </w:tc>
        <w:tc>
          <w:tcPr>
            <w:tcW w:type="dxa" w:w="1527"/>
          </w:tcPr>
          <w:p>
            <w:r/>
            <w:r>
              <w:rPr>
                <w:sz w:val="20"/>
              </w:rPr>
              <w:t>TPE vs PSO</w:t>
            </w:r>
          </w:p>
        </w:tc>
        <w:tc>
          <w:tcPr>
            <w:tcW w:type="dxa" w:w="2937"/>
          </w:tcPr>
          <w:p>
            <w:r/>
            <w:r>
              <w:rPr>
                <w:sz w:val="20"/>
              </w:rPr>
              <w:t>-0.0026 [-0.0138, 0.0087]</w:t>
            </w:r>
          </w:p>
        </w:tc>
        <w:tc>
          <w:tcPr>
            <w:tcW w:type="dxa" w:w="1175"/>
          </w:tcPr>
          <w:p>
            <w:r/>
            <w:r>
              <w:rPr>
                <w:sz w:val="20"/>
              </w:rPr>
              <w:t>1.000</w:t>
            </w:r>
          </w:p>
        </w:tc>
        <w:tc>
          <w:tcPr>
            <w:tcW w:type="dxa" w:w="1175"/>
          </w:tcPr>
          <w:p>
            <w:r/>
            <w:r>
              <w:rPr>
                <w:sz w:val="20"/>
              </w:rPr>
              <w:t>0.0112</w:t>
            </w:r>
          </w:p>
        </w:tc>
        <w:tc>
          <w:tcPr>
            <w:tcW w:type="dxa" w:w="1645"/>
          </w:tcPr>
          <w:p>
            <w:r/>
            <w:r>
              <w:rPr>
                <w:sz w:val="20"/>
              </w:rPr>
              <w:t>no</w:t>
            </w:r>
          </w:p>
        </w:tc>
      </w:tr>
      <w:tr>
        <w:trPr>
          <w:cantSplit/>
        </w:trPr>
        <w:tc>
          <w:tcPr>
            <w:tcW w:type="dxa" w:w="1292"/>
          </w:tcPr>
          <w:p>
            <w:r/>
            <w:r>
              <w:rPr>
                <w:sz w:val="20"/>
              </w:rPr>
              <w:t>BACE</w:t>
            </w:r>
          </w:p>
        </w:tc>
        <w:tc>
          <w:tcPr>
            <w:tcW w:type="dxa" w:w="1527"/>
          </w:tcPr>
          <w:p>
            <w:r/>
            <w:r>
              <w:rPr>
                <w:sz w:val="20"/>
              </w:rPr>
              <w:t>GWO vs WOA</w:t>
            </w:r>
          </w:p>
        </w:tc>
        <w:tc>
          <w:tcPr>
            <w:tcW w:type="dxa" w:w="2937"/>
          </w:tcPr>
          <w:p>
            <w:r/>
            <w:r>
              <w:rPr>
                <w:sz w:val="20"/>
              </w:rPr>
              <w:t>0.0054 [-0.0126, 0.0234]</w:t>
            </w:r>
          </w:p>
        </w:tc>
        <w:tc>
          <w:tcPr>
            <w:tcW w:type="dxa" w:w="1175"/>
          </w:tcPr>
          <w:p>
            <w:r/>
            <w:r>
              <w:rPr>
                <w:sz w:val="20"/>
              </w:rPr>
              <w:t>1.000</w:t>
            </w:r>
          </w:p>
        </w:tc>
        <w:tc>
          <w:tcPr>
            <w:tcW w:type="dxa" w:w="1175"/>
          </w:tcPr>
          <w:p>
            <w:r/>
            <w:r>
              <w:rPr>
                <w:sz w:val="20"/>
              </w:rPr>
              <w:t>0.0192</w:t>
            </w:r>
          </w:p>
        </w:tc>
        <w:tc>
          <w:tcPr>
            <w:tcW w:type="dxa" w:w="1645"/>
          </w:tcPr>
          <w:p>
            <w:r/>
            <w:r>
              <w:rPr>
                <w:sz w:val="20"/>
              </w:rPr>
              <w:t>no</w:t>
            </w:r>
          </w:p>
        </w:tc>
      </w:tr>
      <w:tr>
        <w:trPr>
          <w:cantSplit/>
        </w:trPr>
        <w:tc>
          <w:tcPr>
            <w:tcW w:type="dxa" w:w="1292"/>
          </w:tcPr>
          <w:p>
            <w:r/>
            <w:r>
              <w:rPr>
                <w:sz w:val="20"/>
              </w:rPr>
              <w:t>BACE</w:t>
            </w:r>
          </w:p>
        </w:tc>
        <w:tc>
          <w:tcPr>
            <w:tcW w:type="dxa" w:w="1527"/>
          </w:tcPr>
          <w:p>
            <w:r/>
            <w:r>
              <w:rPr>
                <w:sz w:val="20"/>
              </w:rPr>
              <w:t>GWO vs PSO</w:t>
            </w:r>
          </w:p>
        </w:tc>
        <w:tc>
          <w:tcPr>
            <w:tcW w:type="dxa" w:w="2937"/>
          </w:tcPr>
          <w:p>
            <w:r/>
            <w:r>
              <w:rPr>
                <w:sz w:val="20"/>
              </w:rPr>
              <w:t>0.0060 [-0.0161, 0.0282]</w:t>
            </w:r>
          </w:p>
        </w:tc>
        <w:tc>
          <w:tcPr>
            <w:tcW w:type="dxa" w:w="1175"/>
          </w:tcPr>
          <w:p>
            <w:r/>
            <w:r>
              <w:rPr>
                <w:sz w:val="20"/>
              </w:rPr>
              <w:t>1.000</w:t>
            </w:r>
          </w:p>
        </w:tc>
        <w:tc>
          <w:tcPr>
            <w:tcW w:type="dxa" w:w="1175"/>
          </w:tcPr>
          <w:p>
            <w:r/>
            <w:r>
              <w:rPr>
                <w:sz w:val="20"/>
              </w:rPr>
              <w:t>0.0230</w:t>
            </w:r>
          </w:p>
        </w:tc>
        <w:tc>
          <w:tcPr>
            <w:tcW w:type="dxa" w:w="1645"/>
          </w:tcPr>
          <w:p>
            <w:r/>
            <w:r>
              <w:rPr>
                <w:sz w:val="20"/>
              </w:rPr>
              <w:t>no</w:t>
            </w:r>
          </w:p>
        </w:tc>
      </w:tr>
      <w:tr>
        <w:trPr>
          <w:cantSplit/>
        </w:trPr>
        <w:tc>
          <w:tcPr>
            <w:tcW w:type="dxa" w:w="1292"/>
          </w:tcPr>
          <w:p>
            <w:r/>
            <w:r>
              <w:rPr>
                <w:sz w:val="20"/>
              </w:rPr>
              <w:t>BACE</w:t>
            </w:r>
          </w:p>
        </w:tc>
        <w:tc>
          <w:tcPr>
            <w:tcW w:type="dxa" w:w="1527"/>
          </w:tcPr>
          <w:p>
            <w:r/>
            <w:r>
              <w:rPr>
                <w:sz w:val="20"/>
              </w:rPr>
              <w:t>WOA vs PSO</w:t>
            </w:r>
          </w:p>
        </w:tc>
        <w:tc>
          <w:tcPr>
            <w:tcW w:type="dxa" w:w="2937"/>
          </w:tcPr>
          <w:p>
            <w:r/>
            <w:r>
              <w:rPr>
                <w:sz w:val="20"/>
              </w:rPr>
              <w:t>0.0006 [-0.0084, 0.0097]</w:t>
            </w:r>
          </w:p>
        </w:tc>
        <w:tc>
          <w:tcPr>
            <w:tcW w:type="dxa" w:w="1175"/>
          </w:tcPr>
          <w:p>
            <w:r/>
            <w:r>
              <w:rPr>
                <w:sz w:val="20"/>
              </w:rPr>
              <w:t>1.000</w:t>
            </w:r>
          </w:p>
        </w:tc>
        <w:tc>
          <w:tcPr>
            <w:tcW w:type="dxa" w:w="1175"/>
          </w:tcPr>
          <w:p>
            <w:r/>
            <w:r>
              <w:rPr>
                <w:sz w:val="20"/>
              </w:rPr>
              <w:t>0.0076</w:t>
            </w:r>
          </w:p>
        </w:tc>
        <w:tc>
          <w:tcPr>
            <w:tcW w:type="dxa" w:w="1645"/>
          </w:tcPr>
          <w:p>
            <w:r/>
            <w:r>
              <w:rPr>
                <w:sz w:val="20"/>
              </w:rPr>
              <w:t>no</w:t>
            </w:r>
          </w:p>
        </w:tc>
      </w:tr>
    </w:tbl>
    <w:p>
      <w:pPr>
        <w:spacing w:after="200"/>
      </w:pPr>
      <w:r>
        <w:rPr>
          <w:b w:val="0"/>
          <w:i/>
          <w:sz w:val="20"/>
        </w:rPr>
        <w:t>t tests with 4 df. Source: J6_pairwise.csv.</w:t>
      </w:r>
    </w:p>
    <w:p>
      <w:pPr>
        <w:spacing w:after="60"/>
      </w:pPr>
      <w:r>
        <w:rPr>
          <w:b/>
          <w:i w:val="0"/>
          <w:sz w:val="22"/>
        </w:rPr>
        <w:t>Table S13c. Improvement of each optimizer over the default per partition (mean over three seeds; positive = better).</w:t>
      </w:r>
    </w:p>
    <w:tbl>
      <w:tblPr>
        <w:tblStyle w:val="TableGrid"/>
        <w:tblW w:type="auto" w:w="0"/>
        <w:tblLayout w:type="fixed"/>
        <w:tblLook w:firstColumn="1" w:firstRow="1" w:lastColumn="0" w:lastRow="0" w:noHBand="0" w:noVBand="1" w:val="04A0"/>
        <w:tblLayout w:type="fixed"/>
      </w:tblPr>
      <w:tblGrid>
        <w:gridCol w:w="1469"/>
        <w:gridCol w:w="1336"/>
        <w:gridCol w:w="801"/>
        <w:gridCol w:w="801"/>
        <w:gridCol w:w="801"/>
        <w:gridCol w:w="801"/>
        <w:gridCol w:w="801"/>
        <w:gridCol w:w="1870"/>
        <w:gridCol w:w="1069"/>
      </w:tblGrid>
      <w:tr>
        <w:trPr>
          <w:cantSplit/>
        </w:trPr>
        <w:tc>
          <w:tcPr>
            <w:tcW w:type="dxa" w:w="1469"/>
          </w:tcPr>
          <w:p>
            <w:r/>
            <w:r>
              <w:rPr>
                <w:b/>
                <w:sz w:val="20"/>
              </w:rPr>
              <w:t>Dataset</w:t>
            </w:r>
          </w:p>
        </w:tc>
        <w:tc>
          <w:tcPr>
            <w:tcW w:type="dxa" w:w="1336"/>
          </w:tcPr>
          <w:p>
            <w:r/>
            <w:r>
              <w:rPr>
                <w:b/>
                <w:sz w:val="20"/>
              </w:rPr>
              <w:t>Method</w:t>
            </w:r>
          </w:p>
        </w:tc>
        <w:tc>
          <w:tcPr>
            <w:tcW w:type="dxa" w:w="801"/>
          </w:tcPr>
          <w:p>
            <w:r/>
            <w:r>
              <w:rPr>
                <w:b/>
                <w:sz w:val="20"/>
              </w:rPr>
              <w:t>P1</w:t>
            </w:r>
          </w:p>
        </w:tc>
        <w:tc>
          <w:tcPr>
            <w:tcW w:type="dxa" w:w="801"/>
          </w:tcPr>
          <w:p>
            <w:r/>
            <w:r>
              <w:rPr>
                <w:b/>
                <w:sz w:val="20"/>
              </w:rPr>
              <w:t>P2</w:t>
            </w:r>
          </w:p>
        </w:tc>
        <w:tc>
          <w:tcPr>
            <w:tcW w:type="dxa" w:w="801"/>
          </w:tcPr>
          <w:p>
            <w:r/>
            <w:r>
              <w:rPr>
                <w:b/>
                <w:sz w:val="20"/>
              </w:rPr>
              <w:t>P3</w:t>
            </w:r>
          </w:p>
        </w:tc>
        <w:tc>
          <w:tcPr>
            <w:tcW w:type="dxa" w:w="801"/>
          </w:tcPr>
          <w:p>
            <w:r/>
            <w:r>
              <w:rPr>
                <w:b/>
                <w:sz w:val="20"/>
              </w:rPr>
              <w:t>P4</w:t>
            </w:r>
          </w:p>
        </w:tc>
        <w:tc>
          <w:tcPr>
            <w:tcW w:type="dxa" w:w="801"/>
          </w:tcPr>
          <w:p>
            <w:r/>
            <w:r>
              <w:rPr>
                <w:b/>
                <w:sz w:val="20"/>
              </w:rPr>
              <w:t>P5</w:t>
            </w:r>
          </w:p>
        </w:tc>
        <w:tc>
          <w:tcPr>
            <w:tcW w:type="dxa" w:w="1870"/>
          </w:tcPr>
          <w:p>
            <w:r/>
            <w:r>
              <w:rPr>
                <w:b/>
                <w:sz w:val="20"/>
              </w:rPr>
              <w:t>Partitions better</w:t>
            </w:r>
          </w:p>
        </w:tc>
        <w:tc>
          <w:tcPr>
            <w:tcW w:type="dxa" w:w="1069"/>
          </w:tcPr>
          <w:p>
            <w:r/>
            <w:r>
              <w:rPr>
                <w:b/>
                <w:sz w:val="20"/>
              </w:rPr>
              <w:t>Mean</w:t>
            </w:r>
          </w:p>
        </w:tc>
      </w:tr>
      <w:tr>
        <w:trPr>
          <w:cantSplit/>
        </w:trPr>
        <w:tc>
          <w:tcPr>
            <w:tcW w:type="dxa" w:w="1469"/>
          </w:tcPr>
          <w:p>
            <w:r/>
            <w:r>
              <w:rPr>
                <w:sz w:val="20"/>
              </w:rPr>
              <w:t>ESOL</w:t>
            </w:r>
          </w:p>
        </w:tc>
        <w:tc>
          <w:tcPr>
            <w:tcW w:type="dxa" w:w="1336"/>
          </w:tcPr>
          <w:p>
            <w:r/>
            <w:r>
              <w:rPr>
                <w:sz w:val="20"/>
              </w:rPr>
              <w:t>Random</w:t>
            </w:r>
          </w:p>
        </w:tc>
        <w:tc>
          <w:tcPr>
            <w:tcW w:type="dxa" w:w="801"/>
          </w:tcPr>
          <w:p>
            <w:r/>
            <w:r>
              <w:rPr>
                <w:sz w:val="20"/>
              </w:rPr>
              <w:t>+0.094</w:t>
            </w:r>
          </w:p>
        </w:tc>
        <w:tc>
          <w:tcPr>
            <w:tcW w:type="dxa" w:w="801"/>
          </w:tcPr>
          <w:p>
            <w:r/>
            <w:r>
              <w:rPr>
                <w:sz w:val="20"/>
              </w:rPr>
              <w:t>+0.016</w:t>
            </w:r>
          </w:p>
        </w:tc>
        <w:tc>
          <w:tcPr>
            <w:tcW w:type="dxa" w:w="801"/>
          </w:tcPr>
          <w:p>
            <w:r/>
            <w:r>
              <w:rPr>
                <w:sz w:val="20"/>
              </w:rPr>
              <w:t>+0.054</w:t>
            </w:r>
          </w:p>
        </w:tc>
        <w:tc>
          <w:tcPr>
            <w:tcW w:type="dxa" w:w="801"/>
          </w:tcPr>
          <w:p>
            <w:r/>
            <w:r>
              <w:rPr>
                <w:sz w:val="20"/>
              </w:rPr>
              <w:t>+0.028</w:t>
            </w:r>
          </w:p>
        </w:tc>
        <w:tc>
          <w:tcPr>
            <w:tcW w:type="dxa" w:w="801"/>
          </w:tcPr>
          <w:p>
            <w:r/>
            <w:r>
              <w:rPr>
                <w:sz w:val="20"/>
              </w:rPr>
              <w:t>+0.136</w:t>
            </w:r>
          </w:p>
        </w:tc>
        <w:tc>
          <w:tcPr>
            <w:tcW w:type="dxa" w:w="1870"/>
          </w:tcPr>
          <w:p>
            <w:r/>
            <w:r>
              <w:rPr>
                <w:sz w:val="20"/>
              </w:rPr>
              <w:t>5</w:t>
            </w:r>
          </w:p>
        </w:tc>
        <w:tc>
          <w:tcPr>
            <w:tcW w:type="dxa" w:w="1069"/>
          </w:tcPr>
          <w:p>
            <w:r/>
            <w:r>
              <w:rPr>
                <w:sz w:val="20"/>
              </w:rPr>
              <w:t>+0.066</w:t>
            </w:r>
          </w:p>
        </w:tc>
      </w:tr>
      <w:tr>
        <w:trPr>
          <w:cantSplit/>
        </w:trPr>
        <w:tc>
          <w:tcPr>
            <w:tcW w:type="dxa" w:w="1469"/>
          </w:tcPr>
          <w:p>
            <w:r/>
            <w:r>
              <w:rPr>
                <w:sz w:val="20"/>
              </w:rPr>
              <w:t>ESOL</w:t>
            </w:r>
          </w:p>
        </w:tc>
        <w:tc>
          <w:tcPr>
            <w:tcW w:type="dxa" w:w="1336"/>
          </w:tcPr>
          <w:p>
            <w:r/>
            <w:r>
              <w:rPr>
                <w:sz w:val="20"/>
              </w:rPr>
              <w:t>TPE</w:t>
            </w:r>
          </w:p>
        </w:tc>
        <w:tc>
          <w:tcPr>
            <w:tcW w:type="dxa" w:w="801"/>
          </w:tcPr>
          <w:p>
            <w:r/>
            <w:r>
              <w:rPr>
                <w:sz w:val="20"/>
              </w:rPr>
              <w:t>+0.121</w:t>
            </w:r>
          </w:p>
        </w:tc>
        <w:tc>
          <w:tcPr>
            <w:tcW w:type="dxa" w:w="801"/>
          </w:tcPr>
          <w:p>
            <w:r/>
            <w:r>
              <w:rPr>
                <w:sz w:val="20"/>
              </w:rPr>
              <w:t>+0.017</w:t>
            </w:r>
          </w:p>
        </w:tc>
        <w:tc>
          <w:tcPr>
            <w:tcW w:type="dxa" w:w="801"/>
          </w:tcPr>
          <w:p>
            <w:r/>
            <w:r>
              <w:rPr>
                <w:sz w:val="20"/>
              </w:rPr>
              <w:t>+0.088</w:t>
            </w:r>
          </w:p>
        </w:tc>
        <w:tc>
          <w:tcPr>
            <w:tcW w:type="dxa" w:w="801"/>
          </w:tcPr>
          <w:p>
            <w:r/>
            <w:r>
              <w:rPr>
                <w:sz w:val="20"/>
              </w:rPr>
              <w:t>+0.033</w:t>
            </w:r>
          </w:p>
        </w:tc>
        <w:tc>
          <w:tcPr>
            <w:tcW w:type="dxa" w:w="801"/>
          </w:tcPr>
          <w:p>
            <w:r/>
            <w:r>
              <w:rPr>
                <w:sz w:val="20"/>
              </w:rPr>
              <w:t>+0.138</w:t>
            </w:r>
          </w:p>
        </w:tc>
        <w:tc>
          <w:tcPr>
            <w:tcW w:type="dxa" w:w="1870"/>
          </w:tcPr>
          <w:p>
            <w:r/>
            <w:r>
              <w:rPr>
                <w:sz w:val="20"/>
              </w:rPr>
              <w:t>5</w:t>
            </w:r>
          </w:p>
        </w:tc>
        <w:tc>
          <w:tcPr>
            <w:tcW w:type="dxa" w:w="1069"/>
          </w:tcPr>
          <w:p>
            <w:r/>
            <w:r>
              <w:rPr>
                <w:sz w:val="20"/>
              </w:rPr>
              <w:t>+0.079</w:t>
            </w:r>
          </w:p>
        </w:tc>
      </w:tr>
      <w:tr>
        <w:trPr>
          <w:cantSplit/>
        </w:trPr>
        <w:tc>
          <w:tcPr>
            <w:tcW w:type="dxa" w:w="1469"/>
          </w:tcPr>
          <w:p>
            <w:r/>
            <w:r>
              <w:rPr>
                <w:sz w:val="20"/>
              </w:rPr>
              <w:t>ESOL</w:t>
            </w:r>
          </w:p>
        </w:tc>
        <w:tc>
          <w:tcPr>
            <w:tcW w:type="dxa" w:w="1336"/>
          </w:tcPr>
          <w:p>
            <w:r/>
            <w:r>
              <w:rPr>
                <w:sz w:val="20"/>
              </w:rPr>
              <w:t>GWO</w:t>
            </w:r>
          </w:p>
        </w:tc>
        <w:tc>
          <w:tcPr>
            <w:tcW w:type="dxa" w:w="801"/>
          </w:tcPr>
          <w:p>
            <w:r/>
            <w:r>
              <w:rPr>
                <w:sz w:val="20"/>
              </w:rPr>
              <w:t>+0.088</w:t>
            </w:r>
          </w:p>
        </w:tc>
        <w:tc>
          <w:tcPr>
            <w:tcW w:type="dxa" w:w="801"/>
          </w:tcPr>
          <w:p>
            <w:r/>
            <w:r>
              <w:rPr>
                <w:sz w:val="20"/>
              </w:rPr>
              <w:t>+0.008</w:t>
            </w:r>
          </w:p>
        </w:tc>
        <w:tc>
          <w:tcPr>
            <w:tcW w:type="dxa" w:w="801"/>
          </w:tcPr>
          <w:p>
            <w:r/>
            <w:r>
              <w:rPr>
                <w:sz w:val="20"/>
              </w:rPr>
              <w:t>+0.041</w:t>
            </w:r>
          </w:p>
        </w:tc>
        <w:tc>
          <w:tcPr>
            <w:tcW w:type="dxa" w:w="801"/>
          </w:tcPr>
          <w:p>
            <w:r/>
            <w:r>
              <w:rPr>
                <w:sz w:val="20"/>
              </w:rPr>
              <w:t>+0.048</w:t>
            </w:r>
          </w:p>
        </w:tc>
        <w:tc>
          <w:tcPr>
            <w:tcW w:type="dxa" w:w="801"/>
          </w:tcPr>
          <w:p>
            <w:r/>
            <w:r>
              <w:rPr>
                <w:sz w:val="20"/>
              </w:rPr>
              <w:t>+0.186</w:t>
            </w:r>
          </w:p>
        </w:tc>
        <w:tc>
          <w:tcPr>
            <w:tcW w:type="dxa" w:w="1870"/>
          </w:tcPr>
          <w:p>
            <w:r/>
            <w:r>
              <w:rPr>
                <w:sz w:val="20"/>
              </w:rPr>
              <w:t>5</w:t>
            </w:r>
          </w:p>
        </w:tc>
        <w:tc>
          <w:tcPr>
            <w:tcW w:type="dxa" w:w="1069"/>
          </w:tcPr>
          <w:p>
            <w:r/>
            <w:r>
              <w:rPr>
                <w:sz w:val="20"/>
              </w:rPr>
              <w:t>+0.074</w:t>
            </w:r>
          </w:p>
        </w:tc>
      </w:tr>
      <w:tr>
        <w:trPr>
          <w:cantSplit/>
        </w:trPr>
        <w:tc>
          <w:tcPr>
            <w:tcW w:type="dxa" w:w="1469"/>
          </w:tcPr>
          <w:p>
            <w:r/>
            <w:r>
              <w:rPr>
                <w:sz w:val="20"/>
              </w:rPr>
              <w:t>ESOL</w:t>
            </w:r>
          </w:p>
        </w:tc>
        <w:tc>
          <w:tcPr>
            <w:tcW w:type="dxa" w:w="1336"/>
          </w:tcPr>
          <w:p>
            <w:r/>
            <w:r>
              <w:rPr>
                <w:sz w:val="20"/>
              </w:rPr>
              <w:t>WOA</w:t>
            </w:r>
          </w:p>
        </w:tc>
        <w:tc>
          <w:tcPr>
            <w:tcW w:type="dxa" w:w="801"/>
          </w:tcPr>
          <w:p>
            <w:r/>
            <w:r>
              <w:rPr>
                <w:sz w:val="20"/>
              </w:rPr>
              <w:t>+0.090</w:t>
            </w:r>
          </w:p>
        </w:tc>
        <w:tc>
          <w:tcPr>
            <w:tcW w:type="dxa" w:w="801"/>
          </w:tcPr>
          <w:p>
            <w:r/>
            <w:r>
              <w:rPr>
                <w:sz w:val="20"/>
              </w:rPr>
              <w:t>+0.008</w:t>
            </w:r>
          </w:p>
        </w:tc>
        <w:tc>
          <w:tcPr>
            <w:tcW w:type="dxa" w:w="801"/>
          </w:tcPr>
          <w:p>
            <w:r/>
            <w:r>
              <w:rPr>
                <w:sz w:val="20"/>
              </w:rPr>
              <w:t>+0.033</w:t>
            </w:r>
          </w:p>
        </w:tc>
        <w:tc>
          <w:tcPr>
            <w:tcW w:type="dxa" w:w="801"/>
          </w:tcPr>
          <w:p>
            <w:r/>
            <w:r>
              <w:rPr>
                <w:sz w:val="20"/>
              </w:rPr>
              <w:t>+0.028</w:t>
            </w:r>
          </w:p>
        </w:tc>
        <w:tc>
          <w:tcPr>
            <w:tcW w:type="dxa" w:w="801"/>
          </w:tcPr>
          <w:p>
            <w:r/>
            <w:r>
              <w:rPr>
                <w:sz w:val="20"/>
              </w:rPr>
              <w:t>+0.195</w:t>
            </w:r>
          </w:p>
        </w:tc>
        <w:tc>
          <w:tcPr>
            <w:tcW w:type="dxa" w:w="1870"/>
          </w:tcPr>
          <w:p>
            <w:r/>
            <w:r>
              <w:rPr>
                <w:sz w:val="20"/>
              </w:rPr>
              <w:t>5</w:t>
            </w:r>
          </w:p>
        </w:tc>
        <w:tc>
          <w:tcPr>
            <w:tcW w:type="dxa" w:w="1069"/>
          </w:tcPr>
          <w:p>
            <w:r/>
            <w:r>
              <w:rPr>
                <w:sz w:val="20"/>
              </w:rPr>
              <w:t>+0.071</w:t>
            </w:r>
          </w:p>
        </w:tc>
      </w:tr>
      <w:tr>
        <w:trPr>
          <w:cantSplit/>
        </w:trPr>
        <w:tc>
          <w:tcPr>
            <w:tcW w:type="dxa" w:w="1469"/>
          </w:tcPr>
          <w:p>
            <w:r/>
            <w:r>
              <w:rPr>
                <w:sz w:val="20"/>
              </w:rPr>
              <w:t>ESOL</w:t>
            </w:r>
          </w:p>
        </w:tc>
        <w:tc>
          <w:tcPr>
            <w:tcW w:type="dxa" w:w="1336"/>
          </w:tcPr>
          <w:p>
            <w:r/>
            <w:r>
              <w:rPr>
                <w:sz w:val="20"/>
              </w:rPr>
              <w:t>PSO</w:t>
            </w:r>
          </w:p>
        </w:tc>
        <w:tc>
          <w:tcPr>
            <w:tcW w:type="dxa" w:w="801"/>
          </w:tcPr>
          <w:p>
            <w:r/>
            <w:r>
              <w:rPr>
                <w:sz w:val="20"/>
              </w:rPr>
              <w:t>+0.076</w:t>
            </w:r>
          </w:p>
        </w:tc>
        <w:tc>
          <w:tcPr>
            <w:tcW w:type="dxa" w:w="801"/>
          </w:tcPr>
          <w:p>
            <w:r/>
            <w:r>
              <w:rPr>
                <w:sz w:val="20"/>
              </w:rPr>
              <w:t>+0.012</w:t>
            </w:r>
          </w:p>
        </w:tc>
        <w:tc>
          <w:tcPr>
            <w:tcW w:type="dxa" w:w="801"/>
          </w:tcPr>
          <w:p>
            <w:r/>
            <w:r>
              <w:rPr>
                <w:sz w:val="20"/>
              </w:rPr>
              <w:t>+0.037</w:t>
            </w:r>
          </w:p>
        </w:tc>
        <w:tc>
          <w:tcPr>
            <w:tcW w:type="dxa" w:w="801"/>
          </w:tcPr>
          <w:p>
            <w:r/>
            <w:r>
              <w:rPr>
                <w:sz w:val="20"/>
              </w:rPr>
              <w:t>+0.037</w:t>
            </w:r>
          </w:p>
        </w:tc>
        <w:tc>
          <w:tcPr>
            <w:tcW w:type="dxa" w:w="801"/>
          </w:tcPr>
          <w:p>
            <w:r/>
            <w:r>
              <w:rPr>
                <w:sz w:val="20"/>
              </w:rPr>
              <w:t>+0.130</w:t>
            </w:r>
          </w:p>
        </w:tc>
        <w:tc>
          <w:tcPr>
            <w:tcW w:type="dxa" w:w="1870"/>
          </w:tcPr>
          <w:p>
            <w:r/>
            <w:r>
              <w:rPr>
                <w:sz w:val="20"/>
              </w:rPr>
              <w:t>5</w:t>
            </w:r>
          </w:p>
        </w:tc>
        <w:tc>
          <w:tcPr>
            <w:tcW w:type="dxa" w:w="1069"/>
          </w:tcPr>
          <w:p>
            <w:r/>
            <w:r>
              <w:rPr>
                <w:sz w:val="20"/>
              </w:rPr>
              <w:t>+0.058</w:t>
            </w:r>
          </w:p>
        </w:tc>
      </w:tr>
      <w:tr>
        <w:trPr>
          <w:cantSplit/>
        </w:trPr>
        <w:tc>
          <w:tcPr>
            <w:tcW w:type="dxa" w:w="1469"/>
          </w:tcPr>
          <w:p>
            <w:r/>
            <w:r>
              <w:rPr>
                <w:sz w:val="20"/>
              </w:rPr>
              <w:t>FreeSolv</w:t>
            </w:r>
          </w:p>
        </w:tc>
        <w:tc>
          <w:tcPr>
            <w:tcW w:type="dxa" w:w="1336"/>
          </w:tcPr>
          <w:p>
            <w:r/>
            <w:r>
              <w:rPr>
                <w:sz w:val="20"/>
              </w:rPr>
              <w:t>Random</w:t>
            </w:r>
          </w:p>
        </w:tc>
        <w:tc>
          <w:tcPr>
            <w:tcW w:type="dxa" w:w="801"/>
          </w:tcPr>
          <w:p>
            <w:r/>
            <w:r>
              <w:rPr>
                <w:sz w:val="20"/>
              </w:rPr>
              <w:t>+0.132</w:t>
            </w:r>
          </w:p>
        </w:tc>
        <w:tc>
          <w:tcPr>
            <w:tcW w:type="dxa" w:w="801"/>
          </w:tcPr>
          <w:p>
            <w:r/>
            <w:r>
              <w:rPr>
                <w:sz w:val="20"/>
              </w:rPr>
              <w:t>+0.712</w:t>
            </w:r>
          </w:p>
        </w:tc>
        <w:tc>
          <w:tcPr>
            <w:tcW w:type="dxa" w:w="801"/>
          </w:tcPr>
          <w:p>
            <w:r/>
            <w:r>
              <w:rPr>
                <w:sz w:val="20"/>
              </w:rPr>
              <w:t>+0.264</w:t>
            </w:r>
          </w:p>
        </w:tc>
        <w:tc>
          <w:tcPr>
            <w:tcW w:type="dxa" w:w="801"/>
          </w:tcPr>
          <w:p>
            <w:r/>
            <w:r>
              <w:rPr>
                <w:sz w:val="20"/>
              </w:rPr>
              <w:t>+0.066</w:t>
            </w:r>
          </w:p>
        </w:tc>
        <w:tc>
          <w:tcPr>
            <w:tcW w:type="dxa" w:w="801"/>
          </w:tcPr>
          <w:p>
            <w:r/>
            <w:r>
              <w:rPr>
                <w:sz w:val="20"/>
              </w:rPr>
              <w:t>-0.097</w:t>
            </w:r>
          </w:p>
        </w:tc>
        <w:tc>
          <w:tcPr>
            <w:tcW w:type="dxa" w:w="1870"/>
          </w:tcPr>
          <w:p>
            <w:r/>
            <w:r>
              <w:rPr>
                <w:sz w:val="20"/>
              </w:rPr>
              <w:t>4</w:t>
            </w:r>
          </w:p>
        </w:tc>
        <w:tc>
          <w:tcPr>
            <w:tcW w:type="dxa" w:w="1069"/>
          </w:tcPr>
          <w:p>
            <w:r/>
            <w:r>
              <w:rPr>
                <w:sz w:val="20"/>
              </w:rPr>
              <w:t>+0.215</w:t>
            </w:r>
          </w:p>
        </w:tc>
      </w:tr>
      <w:tr>
        <w:trPr>
          <w:cantSplit/>
        </w:trPr>
        <w:tc>
          <w:tcPr>
            <w:tcW w:type="dxa" w:w="1469"/>
          </w:tcPr>
          <w:p>
            <w:r/>
            <w:r>
              <w:rPr>
                <w:sz w:val="20"/>
              </w:rPr>
              <w:t>FreeSolv</w:t>
            </w:r>
          </w:p>
        </w:tc>
        <w:tc>
          <w:tcPr>
            <w:tcW w:type="dxa" w:w="1336"/>
          </w:tcPr>
          <w:p>
            <w:r/>
            <w:r>
              <w:rPr>
                <w:sz w:val="20"/>
              </w:rPr>
              <w:t>TPE</w:t>
            </w:r>
          </w:p>
        </w:tc>
        <w:tc>
          <w:tcPr>
            <w:tcW w:type="dxa" w:w="801"/>
          </w:tcPr>
          <w:p>
            <w:r/>
            <w:r>
              <w:rPr>
                <w:sz w:val="20"/>
              </w:rPr>
              <w:t>+0.609</w:t>
            </w:r>
          </w:p>
        </w:tc>
        <w:tc>
          <w:tcPr>
            <w:tcW w:type="dxa" w:w="801"/>
          </w:tcPr>
          <w:p>
            <w:r/>
            <w:r>
              <w:rPr>
                <w:sz w:val="20"/>
              </w:rPr>
              <w:t>+0.742</w:t>
            </w:r>
          </w:p>
        </w:tc>
        <w:tc>
          <w:tcPr>
            <w:tcW w:type="dxa" w:w="801"/>
          </w:tcPr>
          <w:p>
            <w:r/>
            <w:r>
              <w:rPr>
                <w:sz w:val="20"/>
              </w:rPr>
              <w:t>+0.155</w:t>
            </w:r>
          </w:p>
        </w:tc>
        <w:tc>
          <w:tcPr>
            <w:tcW w:type="dxa" w:w="801"/>
          </w:tcPr>
          <w:p>
            <w:r/>
            <w:r>
              <w:rPr>
                <w:sz w:val="20"/>
              </w:rPr>
              <w:t>+0.162</w:t>
            </w:r>
          </w:p>
        </w:tc>
        <w:tc>
          <w:tcPr>
            <w:tcW w:type="dxa" w:w="801"/>
          </w:tcPr>
          <w:p>
            <w:r/>
            <w:r>
              <w:rPr>
                <w:sz w:val="20"/>
              </w:rPr>
              <w:t>-0.023</w:t>
            </w:r>
          </w:p>
        </w:tc>
        <w:tc>
          <w:tcPr>
            <w:tcW w:type="dxa" w:w="1870"/>
          </w:tcPr>
          <w:p>
            <w:r/>
            <w:r>
              <w:rPr>
                <w:sz w:val="20"/>
              </w:rPr>
              <w:t>4</w:t>
            </w:r>
          </w:p>
        </w:tc>
        <w:tc>
          <w:tcPr>
            <w:tcW w:type="dxa" w:w="1069"/>
          </w:tcPr>
          <w:p>
            <w:r/>
            <w:r>
              <w:rPr>
                <w:sz w:val="20"/>
              </w:rPr>
              <w:t>+0.329</w:t>
            </w:r>
          </w:p>
        </w:tc>
      </w:tr>
      <w:tr>
        <w:trPr>
          <w:cantSplit/>
        </w:trPr>
        <w:tc>
          <w:tcPr>
            <w:tcW w:type="dxa" w:w="1469"/>
          </w:tcPr>
          <w:p>
            <w:r/>
            <w:r>
              <w:rPr>
                <w:sz w:val="20"/>
              </w:rPr>
              <w:t>FreeSolv</w:t>
            </w:r>
          </w:p>
        </w:tc>
        <w:tc>
          <w:tcPr>
            <w:tcW w:type="dxa" w:w="1336"/>
          </w:tcPr>
          <w:p>
            <w:r/>
            <w:r>
              <w:rPr>
                <w:sz w:val="20"/>
              </w:rPr>
              <w:t>GWO</w:t>
            </w:r>
          </w:p>
        </w:tc>
        <w:tc>
          <w:tcPr>
            <w:tcW w:type="dxa" w:w="801"/>
          </w:tcPr>
          <w:p>
            <w:r/>
            <w:r>
              <w:rPr>
                <w:sz w:val="20"/>
              </w:rPr>
              <w:t>+0.180</w:t>
            </w:r>
          </w:p>
        </w:tc>
        <w:tc>
          <w:tcPr>
            <w:tcW w:type="dxa" w:w="801"/>
          </w:tcPr>
          <w:p>
            <w:r/>
            <w:r>
              <w:rPr>
                <w:sz w:val="20"/>
              </w:rPr>
              <w:t>+0.551</w:t>
            </w:r>
          </w:p>
        </w:tc>
        <w:tc>
          <w:tcPr>
            <w:tcW w:type="dxa" w:w="801"/>
          </w:tcPr>
          <w:p>
            <w:r/>
            <w:r>
              <w:rPr>
                <w:sz w:val="20"/>
              </w:rPr>
              <w:t>+0.407</w:t>
            </w:r>
          </w:p>
        </w:tc>
        <w:tc>
          <w:tcPr>
            <w:tcW w:type="dxa" w:w="801"/>
          </w:tcPr>
          <w:p>
            <w:r/>
            <w:r>
              <w:rPr>
                <w:sz w:val="20"/>
              </w:rPr>
              <w:t>+0.072</w:t>
            </w:r>
          </w:p>
        </w:tc>
        <w:tc>
          <w:tcPr>
            <w:tcW w:type="dxa" w:w="801"/>
          </w:tcPr>
          <w:p>
            <w:r/>
            <w:r>
              <w:rPr>
                <w:sz w:val="20"/>
              </w:rPr>
              <w:t>-0.061</w:t>
            </w:r>
          </w:p>
        </w:tc>
        <w:tc>
          <w:tcPr>
            <w:tcW w:type="dxa" w:w="1870"/>
          </w:tcPr>
          <w:p>
            <w:r/>
            <w:r>
              <w:rPr>
                <w:sz w:val="20"/>
              </w:rPr>
              <w:t>4</w:t>
            </w:r>
          </w:p>
        </w:tc>
        <w:tc>
          <w:tcPr>
            <w:tcW w:type="dxa" w:w="1069"/>
          </w:tcPr>
          <w:p>
            <w:r/>
            <w:r>
              <w:rPr>
                <w:sz w:val="20"/>
              </w:rPr>
              <w:t>+0.230</w:t>
            </w:r>
          </w:p>
        </w:tc>
      </w:tr>
      <w:tr>
        <w:trPr>
          <w:cantSplit/>
        </w:trPr>
        <w:tc>
          <w:tcPr>
            <w:tcW w:type="dxa" w:w="1469"/>
          </w:tcPr>
          <w:p>
            <w:r/>
            <w:r>
              <w:rPr>
                <w:sz w:val="20"/>
              </w:rPr>
              <w:t>FreeSolv</w:t>
            </w:r>
          </w:p>
        </w:tc>
        <w:tc>
          <w:tcPr>
            <w:tcW w:type="dxa" w:w="1336"/>
          </w:tcPr>
          <w:p>
            <w:r/>
            <w:r>
              <w:rPr>
                <w:sz w:val="20"/>
              </w:rPr>
              <w:t>WOA</w:t>
            </w:r>
          </w:p>
        </w:tc>
        <w:tc>
          <w:tcPr>
            <w:tcW w:type="dxa" w:w="801"/>
          </w:tcPr>
          <w:p>
            <w:r/>
            <w:r>
              <w:rPr>
                <w:sz w:val="20"/>
              </w:rPr>
              <w:t>+0.371</w:t>
            </w:r>
          </w:p>
        </w:tc>
        <w:tc>
          <w:tcPr>
            <w:tcW w:type="dxa" w:w="801"/>
          </w:tcPr>
          <w:p>
            <w:r/>
            <w:r>
              <w:rPr>
                <w:sz w:val="20"/>
              </w:rPr>
              <w:t>+0.663</w:t>
            </w:r>
          </w:p>
        </w:tc>
        <w:tc>
          <w:tcPr>
            <w:tcW w:type="dxa" w:w="801"/>
          </w:tcPr>
          <w:p>
            <w:r/>
            <w:r>
              <w:rPr>
                <w:sz w:val="20"/>
              </w:rPr>
              <w:t>+0.556</w:t>
            </w:r>
          </w:p>
        </w:tc>
        <w:tc>
          <w:tcPr>
            <w:tcW w:type="dxa" w:w="801"/>
          </w:tcPr>
          <w:p>
            <w:r/>
            <w:r>
              <w:rPr>
                <w:sz w:val="20"/>
              </w:rPr>
              <w:t>-0.095</w:t>
            </w:r>
          </w:p>
        </w:tc>
        <w:tc>
          <w:tcPr>
            <w:tcW w:type="dxa" w:w="801"/>
          </w:tcPr>
          <w:p>
            <w:r/>
            <w:r>
              <w:rPr>
                <w:sz w:val="20"/>
              </w:rPr>
              <w:t>+0.000</w:t>
            </w:r>
          </w:p>
        </w:tc>
        <w:tc>
          <w:tcPr>
            <w:tcW w:type="dxa" w:w="1870"/>
          </w:tcPr>
          <w:p>
            <w:r/>
            <w:r>
              <w:rPr>
                <w:sz w:val="20"/>
              </w:rPr>
              <w:t>4</w:t>
            </w:r>
          </w:p>
        </w:tc>
        <w:tc>
          <w:tcPr>
            <w:tcW w:type="dxa" w:w="1069"/>
          </w:tcPr>
          <w:p>
            <w:r/>
            <w:r>
              <w:rPr>
                <w:sz w:val="20"/>
              </w:rPr>
              <w:t>+0.299</w:t>
            </w:r>
          </w:p>
        </w:tc>
      </w:tr>
      <w:tr>
        <w:trPr>
          <w:cantSplit/>
        </w:trPr>
        <w:tc>
          <w:tcPr>
            <w:tcW w:type="dxa" w:w="1469"/>
          </w:tcPr>
          <w:p>
            <w:r/>
            <w:r>
              <w:rPr>
                <w:sz w:val="20"/>
              </w:rPr>
              <w:t>FreeSolv</w:t>
            </w:r>
          </w:p>
        </w:tc>
        <w:tc>
          <w:tcPr>
            <w:tcW w:type="dxa" w:w="1336"/>
          </w:tcPr>
          <w:p>
            <w:r/>
            <w:r>
              <w:rPr>
                <w:sz w:val="20"/>
              </w:rPr>
              <w:t>PSO</w:t>
            </w:r>
          </w:p>
        </w:tc>
        <w:tc>
          <w:tcPr>
            <w:tcW w:type="dxa" w:w="801"/>
          </w:tcPr>
          <w:p>
            <w:r/>
            <w:r>
              <w:rPr>
                <w:sz w:val="20"/>
              </w:rPr>
              <w:t>+0.172</w:t>
            </w:r>
          </w:p>
        </w:tc>
        <w:tc>
          <w:tcPr>
            <w:tcW w:type="dxa" w:w="801"/>
          </w:tcPr>
          <w:p>
            <w:r/>
            <w:r>
              <w:rPr>
                <w:sz w:val="20"/>
              </w:rPr>
              <w:t>+0.778</w:t>
            </w:r>
          </w:p>
        </w:tc>
        <w:tc>
          <w:tcPr>
            <w:tcW w:type="dxa" w:w="801"/>
          </w:tcPr>
          <w:p>
            <w:r/>
            <w:r>
              <w:rPr>
                <w:sz w:val="20"/>
              </w:rPr>
              <w:t>+0.348</w:t>
            </w:r>
          </w:p>
        </w:tc>
        <w:tc>
          <w:tcPr>
            <w:tcW w:type="dxa" w:w="801"/>
          </w:tcPr>
          <w:p>
            <w:r/>
            <w:r>
              <w:rPr>
                <w:sz w:val="20"/>
              </w:rPr>
              <w:t>-0.024</w:t>
            </w:r>
          </w:p>
        </w:tc>
        <w:tc>
          <w:tcPr>
            <w:tcW w:type="dxa" w:w="801"/>
          </w:tcPr>
          <w:p>
            <w:r/>
            <w:r>
              <w:rPr>
                <w:sz w:val="20"/>
              </w:rPr>
              <w:t>-0.009</w:t>
            </w:r>
          </w:p>
        </w:tc>
        <w:tc>
          <w:tcPr>
            <w:tcW w:type="dxa" w:w="1870"/>
          </w:tcPr>
          <w:p>
            <w:r/>
            <w:r>
              <w:rPr>
                <w:sz w:val="20"/>
              </w:rPr>
              <w:t>3</w:t>
            </w:r>
          </w:p>
        </w:tc>
        <w:tc>
          <w:tcPr>
            <w:tcW w:type="dxa" w:w="1069"/>
          </w:tcPr>
          <w:p>
            <w:r/>
            <w:r>
              <w:rPr>
                <w:sz w:val="20"/>
              </w:rPr>
              <w:t>+0.253</w:t>
            </w:r>
          </w:p>
        </w:tc>
      </w:tr>
      <w:tr>
        <w:trPr>
          <w:cantSplit/>
        </w:trPr>
        <w:tc>
          <w:tcPr>
            <w:tcW w:type="dxa" w:w="1469"/>
          </w:tcPr>
          <w:p>
            <w:r/>
            <w:r>
              <w:rPr>
                <w:sz w:val="20"/>
              </w:rPr>
              <w:t>BBBP</w:t>
            </w:r>
          </w:p>
        </w:tc>
        <w:tc>
          <w:tcPr>
            <w:tcW w:type="dxa" w:w="1336"/>
          </w:tcPr>
          <w:p>
            <w:r/>
            <w:r>
              <w:rPr>
                <w:sz w:val="20"/>
              </w:rPr>
              <w:t>Random</w:t>
            </w:r>
          </w:p>
        </w:tc>
        <w:tc>
          <w:tcPr>
            <w:tcW w:type="dxa" w:w="801"/>
          </w:tcPr>
          <w:p>
            <w:r/>
            <w:r>
              <w:rPr>
                <w:sz w:val="20"/>
              </w:rPr>
              <w:t>-0.000</w:t>
            </w:r>
          </w:p>
        </w:tc>
        <w:tc>
          <w:tcPr>
            <w:tcW w:type="dxa" w:w="801"/>
          </w:tcPr>
          <w:p>
            <w:r/>
            <w:r>
              <w:rPr>
                <w:sz w:val="20"/>
              </w:rPr>
              <w:t>-0.025</w:t>
            </w:r>
          </w:p>
        </w:tc>
        <w:tc>
          <w:tcPr>
            <w:tcW w:type="dxa" w:w="801"/>
          </w:tcPr>
          <w:p>
            <w:r/>
            <w:r>
              <w:rPr>
                <w:sz w:val="20"/>
              </w:rPr>
              <w:t>-0.050</w:t>
            </w:r>
          </w:p>
        </w:tc>
        <w:tc>
          <w:tcPr>
            <w:tcW w:type="dxa" w:w="801"/>
          </w:tcPr>
          <w:p>
            <w:r/>
            <w:r>
              <w:rPr>
                <w:sz w:val="20"/>
              </w:rPr>
              <w:t>-0.007</w:t>
            </w:r>
          </w:p>
        </w:tc>
        <w:tc>
          <w:tcPr>
            <w:tcW w:type="dxa" w:w="801"/>
          </w:tcPr>
          <w:p>
            <w:r/>
            <w:r>
              <w:rPr>
                <w:sz w:val="20"/>
              </w:rPr>
              <w:t>-0.015</w:t>
            </w:r>
          </w:p>
        </w:tc>
        <w:tc>
          <w:tcPr>
            <w:tcW w:type="dxa" w:w="1870"/>
          </w:tcPr>
          <w:p>
            <w:r/>
            <w:r>
              <w:rPr>
                <w:sz w:val="20"/>
              </w:rPr>
              <w:t>0</w:t>
            </w:r>
          </w:p>
        </w:tc>
        <w:tc>
          <w:tcPr>
            <w:tcW w:type="dxa" w:w="1069"/>
          </w:tcPr>
          <w:p>
            <w:r/>
            <w:r>
              <w:rPr>
                <w:sz w:val="20"/>
              </w:rPr>
              <w:t>-0.019</w:t>
            </w:r>
          </w:p>
        </w:tc>
      </w:tr>
      <w:tr>
        <w:trPr>
          <w:cantSplit/>
        </w:trPr>
        <w:tc>
          <w:tcPr>
            <w:tcW w:type="dxa" w:w="1469"/>
          </w:tcPr>
          <w:p>
            <w:r/>
            <w:r>
              <w:rPr>
                <w:sz w:val="20"/>
              </w:rPr>
              <w:t>BBBP</w:t>
            </w:r>
          </w:p>
        </w:tc>
        <w:tc>
          <w:tcPr>
            <w:tcW w:type="dxa" w:w="1336"/>
          </w:tcPr>
          <w:p>
            <w:r/>
            <w:r>
              <w:rPr>
                <w:sz w:val="20"/>
              </w:rPr>
              <w:t>TPE</w:t>
            </w:r>
          </w:p>
        </w:tc>
        <w:tc>
          <w:tcPr>
            <w:tcW w:type="dxa" w:w="801"/>
          </w:tcPr>
          <w:p>
            <w:r/>
            <w:r>
              <w:rPr>
                <w:sz w:val="20"/>
              </w:rPr>
              <w:t>+0.019</w:t>
            </w:r>
          </w:p>
        </w:tc>
        <w:tc>
          <w:tcPr>
            <w:tcW w:type="dxa" w:w="801"/>
          </w:tcPr>
          <w:p>
            <w:r/>
            <w:r>
              <w:rPr>
                <w:sz w:val="20"/>
              </w:rPr>
              <w:t>-0.041</w:t>
            </w:r>
          </w:p>
        </w:tc>
        <w:tc>
          <w:tcPr>
            <w:tcW w:type="dxa" w:w="801"/>
          </w:tcPr>
          <w:p>
            <w:r/>
            <w:r>
              <w:rPr>
                <w:sz w:val="20"/>
              </w:rPr>
              <w:t>-0.026</w:t>
            </w:r>
          </w:p>
        </w:tc>
        <w:tc>
          <w:tcPr>
            <w:tcW w:type="dxa" w:w="801"/>
          </w:tcPr>
          <w:p>
            <w:r/>
            <w:r>
              <w:rPr>
                <w:sz w:val="20"/>
              </w:rPr>
              <w:t>-0.018</w:t>
            </w:r>
          </w:p>
        </w:tc>
        <w:tc>
          <w:tcPr>
            <w:tcW w:type="dxa" w:w="801"/>
          </w:tcPr>
          <w:p>
            <w:r/>
            <w:r>
              <w:rPr>
                <w:sz w:val="20"/>
              </w:rPr>
              <w:t>-0.006</w:t>
            </w:r>
          </w:p>
        </w:tc>
        <w:tc>
          <w:tcPr>
            <w:tcW w:type="dxa" w:w="1870"/>
          </w:tcPr>
          <w:p>
            <w:r/>
            <w:r>
              <w:rPr>
                <w:sz w:val="20"/>
              </w:rPr>
              <w:t>1</w:t>
            </w:r>
          </w:p>
        </w:tc>
        <w:tc>
          <w:tcPr>
            <w:tcW w:type="dxa" w:w="1069"/>
          </w:tcPr>
          <w:p>
            <w:r/>
            <w:r>
              <w:rPr>
                <w:sz w:val="20"/>
              </w:rPr>
              <w:t>-0.014</w:t>
            </w:r>
          </w:p>
        </w:tc>
      </w:tr>
      <w:tr>
        <w:trPr>
          <w:cantSplit/>
        </w:trPr>
        <w:tc>
          <w:tcPr>
            <w:tcW w:type="dxa" w:w="1469"/>
          </w:tcPr>
          <w:p>
            <w:r/>
            <w:r>
              <w:rPr>
                <w:sz w:val="20"/>
              </w:rPr>
              <w:t>BBBP</w:t>
            </w:r>
          </w:p>
        </w:tc>
        <w:tc>
          <w:tcPr>
            <w:tcW w:type="dxa" w:w="1336"/>
          </w:tcPr>
          <w:p>
            <w:r/>
            <w:r>
              <w:rPr>
                <w:sz w:val="20"/>
              </w:rPr>
              <w:t>GWO</w:t>
            </w:r>
          </w:p>
        </w:tc>
        <w:tc>
          <w:tcPr>
            <w:tcW w:type="dxa" w:w="801"/>
          </w:tcPr>
          <w:p>
            <w:r/>
            <w:r>
              <w:rPr>
                <w:sz w:val="20"/>
              </w:rPr>
              <w:t>-0.003</w:t>
            </w:r>
          </w:p>
        </w:tc>
        <w:tc>
          <w:tcPr>
            <w:tcW w:type="dxa" w:w="801"/>
          </w:tcPr>
          <w:p>
            <w:r/>
            <w:r>
              <w:rPr>
                <w:sz w:val="20"/>
              </w:rPr>
              <w:t>-0.037</w:t>
            </w:r>
          </w:p>
        </w:tc>
        <w:tc>
          <w:tcPr>
            <w:tcW w:type="dxa" w:w="801"/>
          </w:tcPr>
          <w:p>
            <w:r/>
            <w:r>
              <w:rPr>
                <w:sz w:val="20"/>
              </w:rPr>
              <w:t>-0.031</w:t>
            </w:r>
          </w:p>
        </w:tc>
        <w:tc>
          <w:tcPr>
            <w:tcW w:type="dxa" w:w="801"/>
          </w:tcPr>
          <w:p>
            <w:r/>
            <w:r>
              <w:rPr>
                <w:sz w:val="20"/>
              </w:rPr>
              <w:t>-0.014</w:t>
            </w:r>
          </w:p>
        </w:tc>
        <w:tc>
          <w:tcPr>
            <w:tcW w:type="dxa" w:w="801"/>
          </w:tcPr>
          <w:p>
            <w:r/>
            <w:r>
              <w:rPr>
                <w:sz w:val="20"/>
              </w:rPr>
              <w:t>+0.001</w:t>
            </w:r>
          </w:p>
        </w:tc>
        <w:tc>
          <w:tcPr>
            <w:tcW w:type="dxa" w:w="1870"/>
          </w:tcPr>
          <w:p>
            <w:r/>
            <w:r>
              <w:rPr>
                <w:sz w:val="20"/>
              </w:rPr>
              <w:t>1</w:t>
            </w:r>
          </w:p>
        </w:tc>
        <w:tc>
          <w:tcPr>
            <w:tcW w:type="dxa" w:w="1069"/>
          </w:tcPr>
          <w:p>
            <w:r/>
            <w:r>
              <w:rPr>
                <w:sz w:val="20"/>
              </w:rPr>
              <w:t>-0.017</w:t>
            </w:r>
          </w:p>
        </w:tc>
      </w:tr>
      <w:tr>
        <w:trPr>
          <w:cantSplit/>
        </w:trPr>
        <w:tc>
          <w:tcPr>
            <w:tcW w:type="dxa" w:w="1469"/>
          </w:tcPr>
          <w:p>
            <w:r/>
            <w:r>
              <w:rPr>
                <w:sz w:val="20"/>
              </w:rPr>
              <w:t>BBBP</w:t>
            </w:r>
          </w:p>
        </w:tc>
        <w:tc>
          <w:tcPr>
            <w:tcW w:type="dxa" w:w="1336"/>
          </w:tcPr>
          <w:p>
            <w:r/>
            <w:r>
              <w:rPr>
                <w:sz w:val="20"/>
              </w:rPr>
              <w:t>WOA</w:t>
            </w:r>
          </w:p>
        </w:tc>
        <w:tc>
          <w:tcPr>
            <w:tcW w:type="dxa" w:w="801"/>
          </w:tcPr>
          <w:p>
            <w:r/>
            <w:r>
              <w:rPr>
                <w:sz w:val="20"/>
              </w:rPr>
              <w:t>+0.016</w:t>
            </w:r>
          </w:p>
        </w:tc>
        <w:tc>
          <w:tcPr>
            <w:tcW w:type="dxa" w:w="801"/>
          </w:tcPr>
          <w:p>
            <w:r/>
            <w:r>
              <w:rPr>
                <w:sz w:val="20"/>
              </w:rPr>
              <w:t>-0.030</w:t>
            </w:r>
          </w:p>
        </w:tc>
        <w:tc>
          <w:tcPr>
            <w:tcW w:type="dxa" w:w="801"/>
          </w:tcPr>
          <w:p>
            <w:r/>
            <w:r>
              <w:rPr>
                <w:sz w:val="20"/>
              </w:rPr>
              <w:t>+0.000</w:t>
            </w:r>
          </w:p>
        </w:tc>
        <w:tc>
          <w:tcPr>
            <w:tcW w:type="dxa" w:w="801"/>
          </w:tcPr>
          <w:p>
            <w:r/>
            <w:r>
              <w:rPr>
                <w:sz w:val="20"/>
              </w:rPr>
              <w:t>-0.016</w:t>
            </w:r>
          </w:p>
        </w:tc>
        <w:tc>
          <w:tcPr>
            <w:tcW w:type="dxa" w:w="801"/>
          </w:tcPr>
          <w:p>
            <w:r/>
            <w:r>
              <w:rPr>
                <w:sz w:val="20"/>
              </w:rPr>
              <w:t>+0.005</w:t>
            </w:r>
          </w:p>
        </w:tc>
        <w:tc>
          <w:tcPr>
            <w:tcW w:type="dxa" w:w="1870"/>
          </w:tcPr>
          <w:p>
            <w:r/>
            <w:r>
              <w:rPr>
                <w:sz w:val="20"/>
              </w:rPr>
              <w:t>3</w:t>
            </w:r>
          </w:p>
        </w:tc>
        <w:tc>
          <w:tcPr>
            <w:tcW w:type="dxa" w:w="1069"/>
          </w:tcPr>
          <w:p>
            <w:r/>
            <w:r>
              <w:rPr>
                <w:sz w:val="20"/>
              </w:rPr>
              <w:t>-0.005</w:t>
            </w:r>
          </w:p>
        </w:tc>
      </w:tr>
      <w:tr>
        <w:trPr>
          <w:cantSplit/>
        </w:trPr>
        <w:tc>
          <w:tcPr>
            <w:tcW w:type="dxa" w:w="1469"/>
          </w:tcPr>
          <w:p>
            <w:r/>
            <w:r>
              <w:rPr>
                <w:sz w:val="20"/>
              </w:rPr>
              <w:t>BBBP</w:t>
            </w:r>
          </w:p>
        </w:tc>
        <w:tc>
          <w:tcPr>
            <w:tcW w:type="dxa" w:w="1336"/>
          </w:tcPr>
          <w:p>
            <w:r/>
            <w:r>
              <w:rPr>
                <w:sz w:val="20"/>
              </w:rPr>
              <w:t>PSO</w:t>
            </w:r>
          </w:p>
        </w:tc>
        <w:tc>
          <w:tcPr>
            <w:tcW w:type="dxa" w:w="801"/>
          </w:tcPr>
          <w:p>
            <w:r/>
            <w:r>
              <w:rPr>
                <w:sz w:val="20"/>
              </w:rPr>
              <w:t>+0.016</w:t>
            </w:r>
          </w:p>
        </w:tc>
        <w:tc>
          <w:tcPr>
            <w:tcW w:type="dxa" w:w="801"/>
          </w:tcPr>
          <w:p>
            <w:r/>
            <w:r>
              <w:rPr>
                <w:sz w:val="20"/>
              </w:rPr>
              <w:t>-0.030</w:t>
            </w:r>
          </w:p>
        </w:tc>
        <w:tc>
          <w:tcPr>
            <w:tcW w:type="dxa" w:w="801"/>
          </w:tcPr>
          <w:p>
            <w:r/>
            <w:r>
              <w:rPr>
                <w:sz w:val="20"/>
              </w:rPr>
              <w:t>-0.017</w:t>
            </w:r>
          </w:p>
        </w:tc>
        <w:tc>
          <w:tcPr>
            <w:tcW w:type="dxa" w:w="801"/>
          </w:tcPr>
          <w:p>
            <w:r/>
            <w:r>
              <w:rPr>
                <w:sz w:val="20"/>
              </w:rPr>
              <w:t>-0.016</w:t>
            </w:r>
          </w:p>
        </w:tc>
        <w:tc>
          <w:tcPr>
            <w:tcW w:type="dxa" w:w="801"/>
          </w:tcPr>
          <w:p>
            <w:r/>
            <w:r>
              <w:rPr>
                <w:sz w:val="20"/>
              </w:rPr>
              <w:t>+0.008</w:t>
            </w:r>
          </w:p>
        </w:tc>
        <w:tc>
          <w:tcPr>
            <w:tcW w:type="dxa" w:w="1870"/>
          </w:tcPr>
          <w:p>
            <w:r/>
            <w:r>
              <w:rPr>
                <w:sz w:val="20"/>
              </w:rPr>
              <w:t>2</w:t>
            </w:r>
          </w:p>
        </w:tc>
        <w:tc>
          <w:tcPr>
            <w:tcW w:type="dxa" w:w="1069"/>
          </w:tcPr>
          <w:p>
            <w:r/>
            <w:r>
              <w:rPr>
                <w:sz w:val="20"/>
              </w:rPr>
              <w:t>-0.008</w:t>
            </w:r>
          </w:p>
        </w:tc>
      </w:tr>
      <w:tr>
        <w:trPr>
          <w:cantSplit/>
        </w:trPr>
        <w:tc>
          <w:tcPr>
            <w:tcW w:type="dxa" w:w="1469"/>
          </w:tcPr>
          <w:p>
            <w:r/>
            <w:r>
              <w:rPr>
                <w:sz w:val="20"/>
              </w:rPr>
              <w:t>BACE</w:t>
            </w:r>
          </w:p>
        </w:tc>
        <w:tc>
          <w:tcPr>
            <w:tcW w:type="dxa" w:w="1336"/>
          </w:tcPr>
          <w:p>
            <w:r/>
            <w:r>
              <w:rPr>
                <w:sz w:val="20"/>
              </w:rPr>
              <w:t>Random</w:t>
            </w:r>
          </w:p>
        </w:tc>
        <w:tc>
          <w:tcPr>
            <w:tcW w:type="dxa" w:w="801"/>
          </w:tcPr>
          <w:p>
            <w:r/>
            <w:r>
              <w:rPr>
                <w:sz w:val="20"/>
              </w:rPr>
              <w:t>-0.047</w:t>
            </w:r>
          </w:p>
        </w:tc>
        <w:tc>
          <w:tcPr>
            <w:tcW w:type="dxa" w:w="801"/>
          </w:tcPr>
          <w:p>
            <w:r/>
            <w:r>
              <w:rPr>
                <w:sz w:val="20"/>
              </w:rPr>
              <w:t>-0.009</w:t>
            </w:r>
          </w:p>
        </w:tc>
        <w:tc>
          <w:tcPr>
            <w:tcW w:type="dxa" w:w="801"/>
          </w:tcPr>
          <w:p>
            <w:r/>
            <w:r>
              <w:rPr>
                <w:sz w:val="20"/>
              </w:rPr>
              <w:t>-0.031</w:t>
            </w:r>
          </w:p>
        </w:tc>
        <w:tc>
          <w:tcPr>
            <w:tcW w:type="dxa" w:w="801"/>
          </w:tcPr>
          <w:p>
            <w:r/>
            <w:r>
              <w:rPr>
                <w:sz w:val="20"/>
              </w:rPr>
              <w:t>-0.020</w:t>
            </w:r>
          </w:p>
        </w:tc>
        <w:tc>
          <w:tcPr>
            <w:tcW w:type="dxa" w:w="801"/>
          </w:tcPr>
          <w:p>
            <w:r/>
            <w:r>
              <w:rPr>
                <w:sz w:val="20"/>
              </w:rPr>
              <w:t>-0.010</w:t>
            </w:r>
          </w:p>
        </w:tc>
        <w:tc>
          <w:tcPr>
            <w:tcW w:type="dxa" w:w="1870"/>
          </w:tcPr>
          <w:p>
            <w:r/>
            <w:r>
              <w:rPr>
                <w:sz w:val="20"/>
              </w:rPr>
              <w:t>0</w:t>
            </w:r>
          </w:p>
        </w:tc>
        <w:tc>
          <w:tcPr>
            <w:tcW w:type="dxa" w:w="1069"/>
          </w:tcPr>
          <w:p>
            <w:r/>
            <w:r>
              <w:rPr>
                <w:sz w:val="20"/>
              </w:rPr>
              <w:t>-0.023</w:t>
            </w:r>
          </w:p>
        </w:tc>
      </w:tr>
      <w:tr>
        <w:trPr>
          <w:cantSplit/>
        </w:trPr>
        <w:tc>
          <w:tcPr>
            <w:tcW w:type="dxa" w:w="1469"/>
          </w:tcPr>
          <w:p>
            <w:r/>
            <w:r>
              <w:rPr>
                <w:sz w:val="20"/>
              </w:rPr>
              <w:t>BACE</w:t>
            </w:r>
          </w:p>
        </w:tc>
        <w:tc>
          <w:tcPr>
            <w:tcW w:type="dxa" w:w="1336"/>
          </w:tcPr>
          <w:p>
            <w:r/>
            <w:r>
              <w:rPr>
                <w:sz w:val="20"/>
              </w:rPr>
              <w:t>TPE</w:t>
            </w:r>
          </w:p>
        </w:tc>
        <w:tc>
          <w:tcPr>
            <w:tcW w:type="dxa" w:w="801"/>
          </w:tcPr>
          <w:p>
            <w:r/>
            <w:r>
              <w:rPr>
                <w:sz w:val="20"/>
              </w:rPr>
              <w:t>+0.017</w:t>
            </w:r>
          </w:p>
        </w:tc>
        <w:tc>
          <w:tcPr>
            <w:tcW w:type="dxa" w:w="801"/>
          </w:tcPr>
          <w:p>
            <w:r/>
            <w:r>
              <w:rPr>
                <w:sz w:val="20"/>
              </w:rPr>
              <w:t>-0.014</w:t>
            </w:r>
          </w:p>
        </w:tc>
        <w:tc>
          <w:tcPr>
            <w:tcW w:type="dxa" w:w="801"/>
          </w:tcPr>
          <w:p>
            <w:r/>
            <w:r>
              <w:rPr>
                <w:sz w:val="20"/>
              </w:rPr>
              <w:t>-0.041</w:t>
            </w:r>
          </w:p>
        </w:tc>
        <w:tc>
          <w:tcPr>
            <w:tcW w:type="dxa" w:w="801"/>
          </w:tcPr>
          <w:p>
            <w:r/>
            <w:r>
              <w:rPr>
                <w:sz w:val="20"/>
              </w:rPr>
              <w:t>-0.008</w:t>
            </w:r>
          </w:p>
        </w:tc>
        <w:tc>
          <w:tcPr>
            <w:tcW w:type="dxa" w:w="801"/>
          </w:tcPr>
          <w:p>
            <w:r/>
            <w:r>
              <w:rPr>
                <w:sz w:val="20"/>
              </w:rPr>
              <w:t>-0.018</w:t>
            </w:r>
          </w:p>
        </w:tc>
        <w:tc>
          <w:tcPr>
            <w:tcW w:type="dxa" w:w="1870"/>
          </w:tcPr>
          <w:p>
            <w:r/>
            <w:r>
              <w:rPr>
                <w:sz w:val="20"/>
              </w:rPr>
              <w:t>1</w:t>
            </w:r>
          </w:p>
        </w:tc>
        <w:tc>
          <w:tcPr>
            <w:tcW w:type="dxa" w:w="1069"/>
          </w:tcPr>
          <w:p>
            <w:r/>
            <w:r>
              <w:rPr>
                <w:sz w:val="20"/>
              </w:rPr>
              <w:t>-0.013</w:t>
            </w:r>
          </w:p>
        </w:tc>
      </w:tr>
      <w:tr>
        <w:trPr>
          <w:cantSplit/>
        </w:trPr>
        <w:tc>
          <w:tcPr>
            <w:tcW w:type="dxa" w:w="1469"/>
          </w:tcPr>
          <w:p>
            <w:r/>
            <w:r>
              <w:rPr>
                <w:sz w:val="20"/>
              </w:rPr>
              <w:t>BACE</w:t>
            </w:r>
          </w:p>
        </w:tc>
        <w:tc>
          <w:tcPr>
            <w:tcW w:type="dxa" w:w="1336"/>
          </w:tcPr>
          <w:p>
            <w:r/>
            <w:r>
              <w:rPr>
                <w:sz w:val="20"/>
              </w:rPr>
              <w:t>GWO</w:t>
            </w:r>
          </w:p>
        </w:tc>
        <w:tc>
          <w:tcPr>
            <w:tcW w:type="dxa" w:w="801"/>
          </w:tcPr>
          <w:p>
            <w:r/>
            <w:r>
              <w:rPr>
                <w:sz w:val="20"/>
              </w:rPr>
              <w:t>+0.029</w:t>
            </w:r>
          </w:p>
        </w:tc>
        <w:tc>
          <w:tcPr>
            <w:tcW w:type="dxa" w:w="801"/>
          </w:tcPr>
          <w:p>
            <w:r/>
            <w:r>
              <w:rPr>
                <w:sz w:val="20"/>
              </w:rPr>
              <w:t>-0.021</w:t>
            </w:r>
          </w:p>
        </w:tc>
        <w:tc>
          <w:tcPr>
            <w:tcW w:type="dxa" w:w="801"/>
          </w:tcPr>
          <w:p>
            <w:r/>
            <w:r>
              <w:rPr>
                <w:sz w:val="20"/>
              </w:rPr>
              <w:t>-0.036</w:t>
            </w:r>
          </w:p>
        </w:tc>
        <w:tc>
          <w:tcPr>
            <w:tcW w:type="dxa" w:w="801"/>
          </w:tcPr>
          <w:p>
            <w:r/>
            <w:r>
              <w:rPr>
                <w:sz w:val="20"/>
              </w:rPr>
              <w:t>+0.004</w:t>
            </w:r>
          </w:p>
        </w:tc>
        <w:tc>
          <w:tcPr>
            <w:tcW w:type="dxa" w:w="801"/>
          </w:tcPr>
          <w:p>
            <w:r/>
            <w:r>
              <w:rPr>
                <w:sz w:val="20"/>
              </w:rPr>
              <w:t>+0.004</w:t>
            </w:r>
          </w:p>
        </w:tc>
        <w:tc>
          <w:tcPr>
            <w:tcW w:type="dxa" w:w="1870"/>
          </w:tcPr>
          <w:p>
            <w:r/>
            <w:r>
              <w:rPr>
                <w:sz w:val="20"/>
              </w:rPr>
              <w:t>3</w:t>
            </w:r>
          </w:p>
        </w:tc>
        <w:tc>
          <w:tcPr>
            <w:tcW w:type="dxa" w:w="1069"/>
          </w:tcPr>
          <w:p>
            <w:r/>
            <w:r>
              <w:rPr>
                <w:sz w:val="20"/>
              </w:rPr>
              <w:t>-0.004</w:t>
            </w:r>
          </w:p>
        </w:tc>
      </w:tr>
      <w:tr>
        <w:trPr>
          <w:cantSplit/>
        </w:trPr>
        <w:tc>
          <w:tcPr>
            <w:tcW w:type="dxa" w:w="1469"/>
          </w:tcPr>
          <w:p>
            <w:r/>
            <w:r>
              <w:rPr>
                <w:sz w:val="20"/>
              </w:rPr>
              <w:t>BACE</w:t>
            </w:r>
          </w:p>
        </w:tc>
        <w:tc>
          <w:tcPr>
            <w:tcW w:type="dxa" w:w="1336"/>
          </w:tcPr>
          <w:p>
            <w:r/>
            <w:r>
              <w:rPr>
                <w:sz w:val="20"/>
              </w:rPr>
              <w:t>WOA</w:t>
            </w:r>
          </w:p>
        </w:tc>
        <w:tc>
          <w:tcPr>
            <w:tcW w:type="dxa" w:w="801"/>
          </w:tcPr>
          <w:p>
            <w:r/>
            <w:r>
              <w:rPr>
                <w:sz w:val="20"/>
              </w:rPr>
              <w:t>+0.016</w:t>
            </w:r>
          </w:p>
        </w:tc>
        <w:tc>
          <w:tcPr>
            <w:tcW w:type="dxa" w:w="801"/>
          </w:tcPr>
          <w:p>
            <w:r/>
            <w:r>
              <w:rPr>
                <w:sz w:val="20"/>
              </w:rPr>
              <w:t>-0.013</w:t>
            </w:r>
          </w:p>
        </w:tc>
        <w:tc>
          <w:tcPr>
            <w:tcW w:type="dxa" w:w="801"/>
          </w:tcPr>
          <w:p>
            <w:r/>
            <w:r>
              <w:rPr>
                <w:sz w:val="20"/>
              </w:rPr>
              <w:t>-0.030</w:t>
            </w:r>
          </w:p>
        </w:tc>
        <w:tc>
          <w:tcPr>
            <w:tcW w:type="dxa" w:w="801"/>
          </w:tcPr>
          <w:p>
            <w:r/>
            <w:r>
              <w:rPr>
                <w:sz w:val="20"/>
              </w:rPr>
              <w:t>+0.003</w:t>
            </w:r>
          </w:p>
        </w:tc>
        <w:tc>
          <w:tcPr>
            <w:tcW w:type="dxa" w:w="801"/>
          </w:tcPr>
          <w:p>
            <w:r/>
            <w:r>
              <w:rPr>
                <w:sz w:val="20"/>
              </w:rPr>
              <w:t>-0.023</w:t>
            </w:r>
          </w:p>
        </w:tc>
        <w:tc>
          <w:tcPr>
            <w:tcW w:type="dxa" w:w="1870"/>
          </w:tcPr>
          <w:p>
            <w:r/>
            <w:r>
              <w:rPr>
                <w:sz w:val="20"/>
              </w:rPr>
              <w:t>2</w:t>
            </w:r>
          </w:p>
        </w:tc>
        <w:tc>
          <w:tcPr>
            <w:tcW w:type="dxa" w:w="1069"/>
          </w:tcPr>
          <w:p>
            <w:r/>
            <w:r>
              <w:rPr>
                <w:sz w:val="20"/>
              </w:rPr>
              <w:t>-0.009</w:t>
            </w:r>
          </w:p>
        </w:tc>
      </w:tr>
      <w:tr>
        <w:trPr>
          <w:cantSplit/>
        </w:trPr>
        <w:tc>
          <w:tcPr>
            <w:tcW w:type="dxa" w:w="1469"/>
          </w:tcPr>
          <w:p>
            <w:r/>
            <w:r>
              <w:rPr>
                <w:sz w:val="20"/>
              </w:rPr>
              <w:t>BACE</w:t>
            </w:r>
          </w:p>
        </w:tc>
        <w:tc>
          <w:tcPr>
            <w:tcW w:type="dxa" w:w="1336"/>
          </w:tcPr>
          <w:p>
            <w:r/>
            <w:r>
              <w:rPr>
                <w:sz w:val="20"/>
              </w:rPr>
              <w:t>PSO</w:t>
            </w:r>
          </w:p>
        </w:tc>
        <w:tc>
          <w:tcPr>
            <w:tcW w:type="dxa" w:w="801"/>
          </w:tcPr>
          <w:p>
            <w:r/>
            <w:r>
              <w:rPr>
                <w:sz w:val="20"/>
              </w:rPr>
              <w:t>+0.010</w:t>
            </w:r>
          </w:p>
        </w:tc>
        <w:tc>
          <w:tcPr>
            <w:tcW w:type="dxa" w:w="801"/>
          </w:tcPr>
          <w:p>
            <w:r/>
            <w:r>
              <w:rPr>
                <w:sz w:val="20"/>
              </w:rPr>
              <w:t>-0.006</w:t>
            </w:r>
          </w:p>
        </w:tc>
        <w:tc>
          <w:tcPr>
            <w:tcW w:type="dxa" w:w="801"/>
          </w:tcPr>
          <w:p>
            <w:r/>
            <w:r>
              <w:rPr>
                <w:sz w:val="20"/>
              </w:rPr>
              <w:t>-0.025</w:t>
            </w:r>
          </w:p>
        </w:tc>
        <w:tc>
          <w:tcPr>
            <w:tcW w:type="dxa" w:w="801"/>
          </w:tcPr>
          <w:p>
            <w:r/>
            <w:r>
              <w:rPr>
                <w:sz w:val="20"/>
              </w:rPr>
              <w:t>-0.008</w:t>
            </w:r>
          </w:p>
        </w:tc>
        <w:tc>
          <w:tcPr>
            <w:tcW w:type="dxa" w:w="801"/>
          </w:tcPr>
          <w:p>
            <w:r/>
            <w:r>
              <w:rPr>
                <w:sz w:val="20"/>
              </w:rPr>
              <w:t>-0.022</w:t>
            </w:r>
          </w:p>
        </w:tc>
        <w:tc>
          <w:tcPr>
            <w:tcW w:type="dxa" w:w="1870"/>
          </w:tcPr>
          <w:p>
            <w:r/>
            <w:r>
              <w:rPr>
                <w:sz w:val="20"/>
              </w:rPr>
              <w:t>1</w:t>
            </w:r>
          </w:p>
        </w:tc>
        <w:tc>
          <w:tcPr>
            <w:tcW w:type="dxa" w:w="1069"/>
          </w:tcPr>
          <w:p>
            <w:r/>
            <w:r>
              <w:rPr>
                <w:sz w:val="20"/>
              </w:rPr>
              <w:t>-0.010</w:t>
            </w:r>
          </w:p>
        </w:tc>
      </w:tr>
    </w:tbl>
    <w:p>
      <w:pPr>
        <w:spacing w:after="200"/>
      </w:pPr>
      <w:r>
        <w:rPr>
          <w:b w:val="0"/>
          <w:i/>
          <w:sz w:val="20"/>
        </w:rPr>
        <w:t>Source: J6_tuning_vs_default.csv.</w:t>
      </w:r>
    </w:p>
    <w:p>
      <w:pPr>
        <w:spacing w:after="60"/>
      </w:pPr>
      <w:r>
        <w:rPr>
          <w:b/>
          <w:i w:val="0"/>
          <w:sz w:val="22"/>
        </w:rPr>
        <w:t>Table S14. Pre-refit diagnostic: validation-test agreement when one model scores both sets.</w:t>
      </w:r>
    </w:p>
    <w:tbl>
      <w:tblPr>
        <w:tblStyle w:val="TableGrid"/>
        <w:tblW w:type="auto" w:w="0"/>
        <w:tblLayout w:type="fixed"/>
        <w:tblLook w:firstColumn="1" w:firstRow="1" w:lastColumn="0" w:lastRow="0" w:noHBand="0" w:noVBand="1" w:val="04A0"/>
        <w:tblLayout w:type="fixed"/>
      </w:tblPr>
      <w:tblGrid>
        <w:gridCol w:w="1163"/>
        <w:gridCol w:w="716"/>
        <w:gridCol w:w="895"/>
        <w:gridCol w:w="1789"/>
        <w:gridCol w:w="1789"/>
        <w:gridCol w:w="1163"/>
        <w:gridCol w:w="1074"/>
        <w:gridCol w:w="1163"/>
      </w:tblGrid>
      <w:tr>
        <w:trPr>
          <w:cantSplit/>
        </w:trPr>
        <w:tc>
          <w:tcPr>
            <w:tcW w:type="dxa" w:w="1163"/>
          </w:tcPr>
          <w:p>
            <w:r/>
            <w:r>
              <w:rPr>
                <w:b/>
                <w:sz w:val="20"/>
              </w:rPr>
              <w:t>Dataset</w:t>
            </w:r>
          </w:p>
        </w:tc>
        <w:tc>
          <w:tcPr>
            <w:tcW w:type="dxa" w:w="716"/>
          </w:tcPr>
          <w:p>
            <w:r/>
            <w:r>
              <w:rPr>
                <w:b/>
                <w:sz w:val="20"/>
              </w:rPr>
              <w:t>Exp.</w:t>
            </w:r>
          </w:p>
        </w:tc>
        <w:tc>
          <w:tcPr>
            <w:tcW w:type="dxa" w:w="895"/>
          </w:tcPr>
          <w:p>
            <w:r/>
            <w:r>
              <w:rPr>
                <w:b/>
                <w:sz w:val="20"/>
              </w:rPr>
              <w:t>Method</w:t>
            </w:r>
          </w:p>
        </w:tc>
        <w:tc>
          <w:tcPr>
            <w:tcW w:type="dxa" w:w="1789"/>
          </w:tcPr>
          <w:p>
            <w:r/>
            <w:r>
              <w:rPr>
                <w:b/>
                <w:sz w:val="20"/>
              </w:rPr>
              <w:t>ρ pre-refit [95% CI]</w:t>
            </w:r>
          </w:p>
        </w:tc>
        <w:tc>
          <w:tcPr>
            <w:tcW w:type="dxa" w:w="1789"/>
          </w:tcPr>
          <w:p>
            <w:r/>
            <w:r>
              <w:rPr>
                <w:b/>
                <w:sz w:val="20"/>
              </w:rPr>
              <w:t>ρ refitted [95% CI]</w:t>
            </w:r>
          </w:p>
        </w:tc>
        <w:tc>
          <w:tcPr>
            <w:tcW w:type="dxa" w:w="1163"/>
          </w:tcPr>
          <w:p>
            <w:r/>
            <w:r>
              <w:rPr>
                <w:b/>
                <w:sz w:val="20"/>
              </w:rPr>
              <w:t>Median gap pre-refit</w:t>
            </w:r>
          </w:p>
        </w:tc>
        <w:tc>
          <w:tcPr>
            <w:tcW w:type="dxa" w:w="1074"/>
          </w:tcPr>
          <w:p>
            <w:r/>
            <w:r>
              <w:rPr>
                <w:b/>
                <w:sz w:val="20"/>
              </w:rPr>
              <w:t>Median gap refitted</w:t>
            </w:r>
          </w:p>
        </w:tc>
        <w:tc>
          <w:tcPr>
            <w:tcW w:type="dxa" w:w="1163"/>
          </w:tcPr>
          <w:p>
            <w:r/>
            <w:r>
              <w:rPr>
                <w:b/>
                <w:sz w:val="20"/>
              </w:rPr>
              <w:t>Default gap pre-refit</w:t>
            </w:r>
          </w:p>
        </w:tc>
      </w:tr>
      <w:tr>
        <w:trPr>
          <w:cantSplit/>
        </w:trPr>
        <w:tc>
          <w:tcPr>
            <w:tcW w:type="dxa" w:w="1163"/>
          </w:tcPr>
          <w:p>
            <w:r/>
            <w:r>
              <w:rPr>
                <w:sz w:val="20"/>
              </w:rPr>
              <w:t>BACE</w:t>
            </w:r>
          </w:p>
        </w:tc>
        <w:tc>
          <w:tcPr>
            <w:tcW w:type="dxa" w:w="716"/>
          </w:tcPr>
          <w:p>
            <w:r/>
            <w:r>
              <w:rPr>
                <w:sz w:val="20"/>
              </w:rPr>
              <w:t>A</w:t>
            </w:r>
          </w:p>
        </w:tc>
        <w:tc>
          <w:tcPr>
            <w:tcW w:type="dxa" w:w="895"/>
          </w:tcPr>
          <w:p>
            <w:r/>
            <w:r>
              <w:rPr>
                <w:sz w:val="20"/>
              </w:rPr>
              <w:t>GWO</w:t>
            </w:r>
          </w:p>
        </w:tc>
        <w:tc>
          <w:tcPr>
            <w:tcW w:type="dxa" w:w="1789"/>
          </w:tcPr>
          <w:p>
            <w:r/>
            <w:r>
              <w:rPr>
                <w:sz w:val="20"/>
              </w:rPr>
              <w:t>-0.16 [-0.52, 0.26]</w:t>
            </w:r>
          </w:p>
        </w:tc>
        <w:tc>
          <w:tcPr>
            <w:tcW w:type="dxa" w:w="1789"/>
          </w:tcPr>
          <w:p>
            <w:r/>
            <w:r>
              <w:rPr>
                <w:sz w:val="20"/>
              </w:rPr>
              <w:t>-0.16 [-0.54, 0.28]</w:t>
            </w:r>
          </w:p>
        </w:tc>
        <w:tc>
          <w:tcPr>
            <w:tcW w:type="dxa" w:w="1163"/>
          </w:tcPr>
          <w:p>
            <w:r/>
            <w:r>
              <w:rPr>
                <w:sz w:val="20"/>
              </w:rPr>
              <w:t>-0.081</w:t>
            </w:r>
          </w:p>
        </w:tc>
        <w:tc>
          <w:tcPr>
            <w:tcW w:type="dxa" w:w="1074"/>
          </w:tcPr>
          <w:p>
            <w:r/>
            <w:r>
              <w:rPr>
                <w:sz w:val="20"/>
              </w:rPr>
              <w:t>-0.070</w:t>
            </w:r>
          </w:p>
        </w:tc>
        <w:tc>
          <w:tcPr>
            <w:tcW w:type="dxa" w:w="1163"/>
          </w:tcPr>
          <w:p>
            <w:r/>
            <w:r>
              <w:rPr>
                <w:sz w:val="20"/>
              </w:rPr>
              <w:t>-0.054</w:t>
            </w:r>
          </w:p>
        </w:tc>
      </w:tr>
      <w:tr>
        <w:trPr>
          <w:cantSplit/>
        </w:trPr>
        <w:tc>
          <w:tcPr>
            <w:tcW w:type="dxa" w:w="1163"/>
          </w:tcPr>
          <w:p>
            <w:r/>
            <w:r>
              <w:rPr>
                <w:sz w:val="20"/>
              </w:rPr>
              <w:t>BACE</w:t>
            </w:r>
          </w:p>
        </w:tc>
        <w:tc>
          <w:tcPr>
            <w:tcW w:type="dxa" w:w="716"/>
          </w:tcPr>
          <w:p>
            <w:r/>
            <w:r>
              <w:rPr>
                <w:sz w:val="20"/>
              </w:rPr>
              <w:t>A</w:t>
            </w:r>
          </w:p>
        </w:tc>
        <w:tc>
          <w:tcPr>
            <w:tcW w:type="dxa" w:w="895"/>
          </w:tcPr>
          <w:p>
            <w:r/>
            <w:r>
              <w:rPr>
                <w:sz w:val="20"/>
              </w:rPr>
              <w:t>PSO</w:t>
            </w:r>
          </w:p>
        </w:tc>
        <w:tc>
          <w:tcPr>
            <w:tcW w:type="dxa" w:w="1789"/>
          </w:tcPr>
          <w:p>
            <w:r/>
            <w:r>
              <w:rPr>
                <w:sz w:val="20"/>
              </w:rPr>
              <w:t>-0.13 [-0.52, 0.29]</w:t>
            </w:r>
          </w:p>
        </w:tc>
        <w:tc>
          <w:tcPr>
            <w:tcW w:type="dxa" w:w="1789"/>
          </w:tcPr>
          <w:p>
            <w:r/>
            <w:r>
              <w:rPr>
                <w:sz w:val="20"/>
              </w:rPr>
              <w:t>-0.14 [-0.52, 0.27]</w:t>
            </w:r>
          </w:p>
        </w:tc>
        <w:tc>
          <w:tcPr>
            <w:tcW w:type="dxa" w:w="1163"/>
          </w:tcPr>
          <w:p>
            <w:r/>
            <w:r>
              <w:rPr>
                <w:sz w:val="20"/>
              </w:rPr>
              <w:t>-0.081</w:t>
            </w:r>
          </w:p>
        </w:tc>
        <w:tc>
          <w:tcPr>
            <w:tcW w:type="dxa" w:w="1074"/>
          </w:tcPr>
          <w:p>
            <w:r/>
            <w:r>
              <w:rPr>
                <w:sz w:val="20"/>
              </w:rPr>
              <w:t>-0.068</w:t>
            </w:r>
          </w:p>
        </w:tc>
        <w:tc>
          <w:tcPr>
            <w:tcW w:type="dxa" w:w="1163"/>
          </w:tcPr>
          <w:p>
            <w:r/>
            <w:r>
              <w:rPr>
                <w:sz w:val="20"/>
              </w:rPr>
              <w:t>-0.054</w:t>
            </w:r>
          </w:p>
        </w:tc>
      </w:tr>
      <w:tr>
        <w:trPr>
          <w:cantSplit/>
        </w:trPr>
        <w:tc>
          <w:tcPr>
            <w:tcW w:type="dxa" w:w="1163"/>
          </w:tcPr>
          <w:p>
            <w:r/>
            <w:r>
              <w:rPr>
                <w:sz w:val="20"/>
              </w:rPr>
              <w:t>BACE</w:t>
            </w:r>
          </w:p>
        </w:tc>
        <w:tc>
          <w:tcPr>
            <w:tcW w:type="dxa" w:w="716"/>
          </w:tcPr>
          <w:p>
            <w:r/>
            <w:r>
              <w:rPr>
                <w:sz w:val="20"/>
              </w:rPr>
              <w:t>A</w:t>
            </w:r>
          </w:p>
        </w:tc>
        <w:tc>
          <w:tcPr>
            <w:tcW w:type="dxa" w:w="895"/>
          </w:tcPr>
          <w:p>
            <w:r/>
            <w:r>
              <w:rPr>
                <w:sz w:val="20"/>
              </w:rPr>
              <w:t>Random</w:t>
            </w:r>
          </w:p>
        </w:tc>
        <w:tc>
          <w:tcPr>
            <w:tcW w:type="dxa" w:w="1789"/>
          </w:tcPr>
          <w:p>
            <w:r/>
            <w:r>
              <w:rPr>
                <w:sz w:val="20"/>
              </w:rPr>
              <w:t>-0.40 [-0.66, -0.05]</w:t>
            </w:r>
          </w:p>
        </w:tc>
        <w:tc>
          <w:tcPr>
            <w:tcW w:type="dxa" w:w="1789"/>
          </w:tcPr>
          <w:p>
            <w:r/>
            <w:r>
              <w:rPr>
                <w:sz w:val="20"/>
              </w:rPr>
              <w:t>-0.45 [-0.73, -0.09]</w:t>
            </w:r>
          </w:p>
        </w:tc>
        <w:tc>
          <w:tcPr>
            <w:tcW w:type="dxa" w:w="1163"/>
          </w:tcPr>
          <w:p>
            <w:r/>
            <w:r>
              <w:rPr>
                <w:sz w:val="20"/>
              </w:rPr>
              <w:t>-0.086</w:t>
            </w:r>
          </w:p>
        </w:tc>
        <w:tc>
          <w:tcPr>
            <w:tcW w:type="dxa" w:w="1074"/>
          </w:tcPr>
          <w:p>
            <w:r/>
            <w:r>
              <w:rPr>
                <w:sz w:val="20"/>
              </w:rPr>
              <w:t>-0.073</w:t>
            </w:r>
          </w:p>
        </w:tc>
        <w:tc>
          <w:tcPr>
            <w:tcW w:type="dxa" w:w="1163"/>
          </w:tcPr>
          <w:p>
            <w:r/>
            <w:r>
              <w:rPr>
                <w:sz w:val="20"/>
              </w:rPr>
              <w:t>-0.054</w:t>
            </w:r>
          </w:p>
        </w:tc>
      </w:tr>
      <w:tr>
        <w:trPr>
          <w:cantSplit/>
        </w:trPr>
        <w:tc>
          <w:tcPr>
            <w:tcW w:type="dxa" w:w="1163"/>
          </w:tcPr>
          <w:p>
            <w:r/>
            <w:r>
              <w:rPr>
                <w:sz w:val="20"/>
              </w:rPr>
              <w:t>BACE</w:t>
            </w:r>
          </w:p>
        </w:tc>
        <w:tc>
          <w:tcPr>
            <w:tcW w:type="dxa" w:w="716"/>
          </w:tcPr>
          <w:p>
            <w:r/>
            <w:r>
              <w:rPr>
                <w:sz w:val="20"/>
              </w:rPr>
              <w:t>A</w:t>
            </w:r>
          </w:p>
        </w:tc>
        <w:tc>
          <w:tcPr>
            <w:tcW w:type="dxa" w:w="895"/>
          </w:tcPr>
          <w:p>
            <w:r/>
            <w:r>
              <w:rPr>
                <w:sz w:val="20"/>
              </w:rPr>
              <w:t>TPE</w:t>
            </w:r>
          </w:p>
        </w:tc>
        <w:tc>
          <w:tcPr>
            <w:tcW w:type="dxa" w:w="1789"/>
          </w:tcPr>
          <w:p>
            <w:r/>
            <w:r>
              <w:rPr>
                <w:sz w:val="20"/>
              </w:rPr>
              <w:t>0.05 [-0.36, 0.43]</w:t>
            </w:r>
          </w:p>
        </w:tc>
        <w:tc>
          <w:tcPr>
            <w:tcW w:type="dxa" w:w="1789"/>
          </w:tcPr>
          <w:p>
            <w:r/>
            <w:r>
              <w:rPr>
                <w:sz w:val="20"/>
              </w:rPr>
              <w:t>0.09 [-0.29, 0.45]</w:t>
            </w:r>
          </w:p>
        </w:tc>
        <w:tc>
          <w:tcPr>
            <w:tcW w:type="dxa" w:w="1163"/>
          </w:tcPr>
          <w:p>
            <w:r/>
            <w:r>
              <w:rPr>
                <w:sz w:val="20"/>
              </w:rPr>
              <w:t>-0.093</w:t>
            </w:r>
          </w:p>
        </w:tc>
        <w:tc>
          <w:tcPr>
            <w:tcW w:type="dxa" w:w="1074"/>
          </w:tcPr>
          <w:p>
            <w:r/>
            <w:r>
              <w:rPr>
                <w:sz w:val="20"/>
              </w:rPr>
              <w:t>-0.074</w:t>
            </w:r>
          </w:p>
        </w:tc>
        <w:tc>
          <w:tcPr>
            <w:tcW w:type="dxa" w:w="1163"/>
          </w:tcPr>
          <w:p>
            <w:r/>
            <w:r>
              <w:rPr>
                <w:sz w:val="20"/>
              </w:rPr>
              <w:t>-0.054</w:t>
            </w:r>
          </w:p>
        </w:tc>
      </w:tr>
      <w:tr>
        <w:trPr>
          <w:cantSplit/>
        </w:trPr>
        <w:tc>
          <w:tcPr>
            <w:tcW w:type="dxa" w:w="1163"/>
          </w:tcPr>
          <w:p>
            <w:r/>
            <w:r>
              <w:rPr>
                <w:sz w:val="20"/>
              </w:rPr>
              <w:t>BACE</w:t>
            </w:r>
          </w:p>
        </w:tc>
        <w:tc>
          <w:tcPr>
            <w:tcW w:type="dxa" w:w="716"/>
          </w:tcPr>
          <w:p>
            <w:r/>
            <w:r>
              <w:rPr>
                <w:sz w:val="20"/>
              </w:rPr>
              <w:t>A</w:t>
            </w:r>
          </w:p>
        </w:tc>
        <w:tc>
          <w:tcPr>
            <w:tcW w:type="dxa" w:w="895"/>
          </w:tcPr>
          <w:p>
            <w:r/>
            <w:r>
              <w:rPr>
                <w:sz w:val="20"/>
              </w:rPr>
              <w:t>WOA</w:t>
            </w:r>
          </w:p>
        </w:tc>
        <w:tc>
          <w:tcPr>
            <w:tcW w:type="dxa" w:w="1789"/>
          </w:tcPr>
          <w:p>
            <w:r/>
            <w:r>
              <w:rPr>
                <w:sz w:val="20"/>
              </w:rPr>
              <w:t>0.18 [-0.20, 0.53]</w:t>
            </w:r>
          </w:p>
        </w:tc>
        <w:tc>
          <w:tcPr>
            <w:tcW w:type="dxa" w:w="1789"/>
          </w:tcPr>
          <w:p>
            <w:r/>
            <w:r>
              <w:rPr>
                <w:sz w:val="20"/>
              </w:rPr>
              <w:t>0.02 [-0.31, 0.36]</w:t>
            </w:r>
          </w:p>
        </w:tc>
        <w:tc>
          <w:tcPr>
            <w:tcW w:type="dxa" w:w="1163"/>
          </w:tcPr>
          <w:p>
            <w:r/>
            <w:r>
              <w:rPr>
                <w:sz w:val="20"/>
              </w:rPr>
              <w:t>-0.086</w:t>
            </w:r>
          </w:p>
        </w:tc>
        <w:tc>
          <w:tcPr>
            <w:tcW w:type="dxa" w:w="1074"/>
          </w:tcPr>
          <w:p>
            <w:r/>
            <w:r>
              <w:rPr>
                <w:sz w:val="20"/>
              </w:rPr>
              <w:t>-0.070</w:t>
            </w:r>
          </w:p>
        </w:tc>
        <w:tc>
          <w:tcPr>
            <w:tcW w:type="dxa" w:w="1163"/>
          </w:tcPr>
          <w:p>
            <w:r/>
            <w:r>
              <w:rPr>
                <w:sz w:val="20"/>
              </w:rPr>
              <w:t>-0.054</w:t>
            </w:r>
          </w:p>
        </w:tc>
      </w:tr>
      <w:tr>
        <w:trPr>
          <w:cantSplit/>
        </w:trPr>
        <w:tc>
          <w:tcPr>
            <w:tcW w:type="dxa" w:w="1163"/>
          </w:tcPr>
          <w:p>
            <w:r/>
            <w:r>
              <w:rPr>
                <w:sz w:val="20"/>
              </w:rPr>
              <w:t>BACE</w:t>
            </w:r>
          </w:p>
        </w:tc>
        <w:tc>
          <w:tcPr>
            <w:tcW w:type="dxa" w:w="716"/>
          </w:tcPr>
          <w:p>
            <w:r/>
            <w:r>
              <w:rPr>
                <w:sz w:val="20"/>
              </w:rPr>
              <w:t>B</w:t>
            </w:r>
          </w:p>
        </w:tc>
        <w:tc>
          <w:tcPr>
            <w:tcW w:type="dxa" w:w="895"/>
          </w:tcPr>
          <w:p>
            <w:r/>
            <w:r>
              <w:rPr>
                <w:sz w:val="20"/>
              </w:rPr>
              <w:t>GWO</w:t>
            </w:r>
          </w:p>
        </w:tc>
        <w:tc>
          <w:tcPr>
            <w:tcW w:type="dxa" w:w="1789"/>
          </w:tcPr>
          <w:p>
            <w:r/>
            <w:r>
              <w:rPr>
                <w:sz w:val="20"/>
              </w:rPr>
              <w:t>0.26 [-0.13, 0.59]</w:t>
            </w:r>
          </w:p>
        </w:tc>
        <w:tc>
          <w:tcPr>
            <w:tcW w:type="dxa" w:w="1789"/>
          </w:tcPr>
          <w:p>
            <w:r/>
            <w:r>
              <w:rPr>
                <w:sz w:val="20"/>
              </w:rPr>
              <w:t>-0.11 [-0.45, 0.24]</w:t>
            </w:r>
          </w:p>
        </w:tc>
        <w:tc>
          <w:tcPr>
            <w:tcW w:type="dxa" w:w="1163"/>
          </w:tcPr>
          <w:p>
            <w:r/>
            <w:r>
              <w:rPr>
                <w:sz w:val="20"/>
              </w:rPr>
              <w:t>-0.092</w:t>
            </w:r>
          </w:p>
        </w:tc>
        <w:tc>
          <w:tcPr>
            <w:tcW w:type="dxa" w:w="1074"/>
          </w:tcPr>
          <w:p>
            <w:r/>
            <w:r>
              <w:rPr>
                <w:sz w:val="20"/>
              </w:rPr>
              <w:t>-0.090</w:t>
            </w:r>
          </w:p>
        </w:tc>
        <w:tc>
          <w:tcPr>
            <w:tcW w:type="dxa" w:w="1163"/>
          </w:tcPr>
          <w:p>
            <w:r/>
            <w:r>
              <w:rPr>
                <w:sz w:val="20"/>
              </w:rPr>
              <w:t>-0.054</w:t>
            </w:r>
          </w:p>
        </w:tc>
      </w:tr>
      <w:tr>
        <w:trPr>
          <w:cantSplit/>
        </w:trPr>
        <w:tc>
          <w:tcPr>
            <w:tcW w:type="dxa" w:w="1163"/>
          </w:tcPr>
          <w:p>
            <w:r/>
            <w:r>
              <w:rPr>
                <w:sz w:val="20"/>
              </w:rPr>
              <w:t>BACE</w:t>
            </w:r>
          </w:p>
        </w:tc>
        <w:tc>
          <w:tcPr>
            <w:tcW w:type="dxa" w:w="716"/>
          </w:tcPr>
          <w:p>
            <w:r/>
            <w:r>
              <w:rPr>
                <w:sz w:val="20"/>
              </w:rPr>
              <w:t>B</w:t>
            </w:r>
          </w:p>
        </w:tc>
        <w:tc>
          <w:tcPr>
            <w:tcW w:type="dxa" w:w="895"/>
          </w:tcPr>
          <w:p>
            <w:r/>
            <w:r>
              <w:rPr>
                <w:sz w:val="20"/>
              </w:rPr>
              <w:t>PSO</w:t>
            </w:r>
          </w:p>
        </w:tc>
        <w:tc>
          <w:tcPr>
            <w:tcW w:type="dxa" w:w="1789"/>
          </w:tcPr>
          <w:p>
            <w:r/>
            <w:r>
              <w:rPr>
                <w:sz w:val="20"/>
              </w:rPr>
              <w:t>0.08 [-0.32, 0.47]</w:t>
            </w:r>
          </w:p>
        </w:tc>
        <w:tc>
          <w:tcPr>
            <w:tcW w:type="dxa" w:w="1789"/>
          </w:tcPr>
          <w:p>
            <w:r/>
            <w:r>
              <w:rPr>
                <w:sz w:val="20"/>
              </w:rPr>
              <w:t>0.12 [-0.27, 0.49]</w:t>
            </w:r>
          </w:p>
        </w:tc>
        <w:tc>
          <w:tcPr>
            <w:tcW w:type="dxa" w:w="1163"/>
          </w:tcPr>
          <w:p>
            <w:r/>
            <w:r>
              <w:rPr>
                <w:sz w:val="20"/>
              </w:rPr>
              <w:t>-0.084</w:t>
            </w:r>
          </w:p>
        </w:tc>
        <w:tc>
          <w:tcPr>
            <w:tcW w:type="dxa" w:w="1074"/>
          </w:tcPr>
          <w:p>
            <w:r/>
            <w:r>
              <w:rPr>
                <w:sz w:val="20"/>
              </w:rPr>
              <w:t>-0.075</w:t>
            </w:r>
          </w:p>
        </w:tc>
        <w:tc>
          <w:tcPr>
            <w:tcW w:type="dxa" w:w="1163"/>
          </w:tcPr>
          <w:p>
            <w:r/>
            <w:r>
              <w:rPr>
                <w:sz w:val="20"/>
              </w:rPr>
              <w:t>-0.054</w:t>
            </w:r>
          </w:p>
        </w:tc>
      </w:tr>
      <w:tr>
        <w:trPr>
          <w:cantSplit/>
        </w:trPr>
        <w:tc>
          <w:tcPr>
            <w:tcW w:type="dxa" w:w="1163"/>
          </w:tcPr>
          <w:p>
            <w:r/>
            <w:r>
              <w:rPr>
                <w:sz w:val="20"/>
              </w:rPr>
              <w:t>BACE</w:t>
            </w:r>
          </w:p>
        </w:tc>
        <w:tc>
          <w:tcPr>
            <w:tcW w:type="dxa" w:w="716"/>
          </w:tcPr>
          <w:p>
            <w:r/>
            <w:r>
              <w:rPr>
                <w:sz w:val="20"/>
              </w:rPr>
              <w:t>B</w:t>
            </w:r>
          </w:p>
        </w:tc>
        <w:tc>
          <w:tcPr>
            <w:tcW w:type="dxa" w:w="895"/>
          </w:tcPr>
          <w:p>
            <w:r/>
            <w:r>
              <w:rPr>
                <w:sz w:val="20"/>
              </w:rPr>
              <w:t>Random</w:t>
            </w:r>
          </w:p>
        </w:tc>
        <w:tc>
          <w:tcPr>
            <w:tcW w:type="dxa" w:w="1789"/>
          </w:tcPr>
          <w:p>
            <w:r/>
            <w:r>
              <w:rPr>
                <w:sz w:val="20"/>
              </w:rPr>
              <w:t>0.07 [-0.36, 0.46]</w:t>
            </w:r>
          </w:p>
        </w:tc>
        <w:tc>
          <w:tcPr>
            <w:tcW w:type="dxa" w:w="1789"/>
          </w:tcPr>
          <w:p>
            <w:r/>
            <w:r>
              <w:rPr>
                <w:sz w:val="20"/>
              </w:rPr>
              <w:t>-0.07 [-0.48, 0.38]</w:t>
            </w:r>
          </w:p>
        </w:tc>
        <w:tc>
          <w:tcPr>
            <w:tcW w:type="dxa" w:w="1163"/>
          </w:tcPr>
          <w:p>
            <w:r/>
            <w:r>
              <w:rPr>
                <w:sz w:val="20"/>
              </w:rPr>
              <w:t>-0.084</w:t>
            </w:r>
          </w:p>
        </w:tc>
        <w:tc>
          <w:tcPr>
            <w:tcW w:type="dxa" w:w="1074"/>
          </w:tcPr>
          <w:p>
            <w:r/>
            <w:r>
              <w:rPr>
                <w:sz w:val="20"/>
              </w:rPr>
              <w:t>-0.077</w:t>
            </w:r>
          </w:p>
        </w:tc>
        <w:tc>
          <w:tcPr>
            <w:tcW w:type="dxa" w:w="1163"/>
          </w:tcPr>
          <w:p>
            <w:r/>
            <w:r>
              <w:rPr>
                <w:sz w:val="20"/>
              </w:rPr>
              <w:t>-0.054</w:t>
            </w:r>
          </w:p>
        </w:tc>
      </w:tr>
      <w:tr>
        <w:trPr>
          <w:cantSplit/>
        </w:trPr>
        <w:tc>
          <w:tcPr>
            <w:tcW w:type="dxa" w:w="1163"/>
          </w:tcPr>
          <w:p>
            <w:r/>
            <w:r>
              <w:rPr>
                <w:sz w:val="20"/>
              </w:rPr>
              <w:t>BACE</w:t>
            </w:r>
          </w:p>
        </w:tc>
        <w:tc>
          <w:tcPr>
            <w:tcW w:type="dxa" w:w="716"/>
          </w:tcPr>
          <w:p>
            <w:r/>
            <w:r>
              <w:rPr>
                <w:sz w:val="20"/>
              </w:rPr>
              <w:t>B</w:t>
            </w:r>
          </w:p>
        </w:tc>
        <w:tc>
          <w:tcPr>
            <w:tcW w:type="dxa" w:w="895"/>
          </w:tcPr>
          <w:p>
            <w:r/>
            <w:r>
              <w:rPr>
                <w:sz w:val="20"/>
              </w:rPr>
              <w:t>TPE</w:t>
            </w:r>
          </w:p>
        </w:tc>
        <w:tc>
          <w:tcPr>
            <w:tcW w:type="dxa" w:w="1789"/>
          </w:tcPr>
          <w:p>
            <w:r/>
            <w:r>
              <w:rPr>
                <w:sz w:val="20"/>
              </w:rPr>
              <w:t>0.22 [-0.21, 0.61]</w:t>
            </w:r>
          </w:p>
        </w:tc>
        <w:tc>
          <w:tcPr>
            <w:tcW w:type="dxa" w:w="1789"/>
          </w:tcPr>
          <w:p>
            <w:r/>
            <w:r>
              <w:rPr>
                <w:sz w:val="20"/>
              </w:rPr>
              <w:t>0.01 [-0.39, 0.41]</w:t>
            </w:r>
          </w:p>
        </w:tc>
        <w:tc>
          <w:tcPr>
            <w:tcW w:type="dxa" w:w="1163"/>
          </w:tcPr>
          <w:p>
            <w:r/>
            <w:r>
              <w:rPr>
                <w:sz w:val="20"/>
              </w:rPr>
              <w:t>-0.088</w:t>
            </w:r>
          </w:p>
        </w:tc>
        <w:tc>
          <w:tcPr>
            <w:tcW w:type="dxa" w:w="1074"/>
          </w:tcPr>
          <w:p>
            <w:r/>
            <w:r>
              <w:rPr>
                <w:sz w:val="20"/>
              </w:rPr>
              <w:t>-0.083</w:t>
            </w:r>
          </w:p>
        </w:tc>
        <w:tc>
          <w:tcPr>
            <w:tcW w:type="dxa" w:w="1163"/>
          </w:tcPr>
          <w:p>
            <w:r/>
            <w:r>
              <w:rPr>
                <w:sz w:val="20"/>
              </w:rPr>
              <w:t>-0.054</w:t>
            </w:r>
          </w:p>
        </w:tc>
      </w:tr>
      <w:tr>
        <w:trPr>
          <w:cantSplit/>
        </w:trPr>
        <w:tc>
          <w:tcPr>
            <w:tcW w:type="dxa" w:w="1163"/>
          </w:tcPr>
          <w:p>
            <w:r/>
            <w:r>
              <w:rPr>
                <w:sz w:val="20"/>
              </w:rPr>
              <w:t>BACE</w:t>
            </w:r>
          </w:p>
        </w:tc>
        <w:tc>
          <w:tcPr>
            <w:tcW w:type="dxa" w:w="716"/>
          </w:tcPr>
          <w:p>
            <w:r/>
            <w:r>
              <w:rPr>
                <w:sz w:val="20"/>
              </w:rPr>
              <w:t>B</w:t>
            </w:r>
          </w:p>
        </w:tc>
        <w:tc>
          <w:tcPr>
            <w:tcW w:type="dxa" w:w="895"/>
          </w:tcPr>
          <w:p>
            <w:r/>
            <w:r>
              <w:rPr>
                <w:sz w:val="20"/>
              </w:rPr>
              <w:t>WOA</w:t>
            </w:r>
          </w:p>
        </w:tc>
        <w:tc>
          <w:tcPr>
            <w:tcW w:type="dxa" w:w="1789"/>
          </w:tcPr>
          <w:p>
            <w:r/>
            <w:r>
              <w:rPr>
                <w:sz w:val="20"/>
              </w:rPr>
              <w:t>-0.03 [-0.44, 0.36]</w:t>
            </w:r>
          </w:p>
        </w:tc>
        <w:tc>
          <w:tcPr>
            <w:tcW w:type="dxa" w:w="1789"/>
          </w:tcPr>
          <w:p>
            <w:r/>
            <w:r>
              <w:rPr>
                <w:sz w:val="20"/>
              </w:rPr>
              <w:t>-0.05 [-0.42, 0.32]</w:t>
            </w:r>
          </w:p>
        </w:tc>
        <w:tc>
          <w:tcPr>
            <w:tcW w:type="dxa" w:w="1163"/>
          </w:tcPr>
          <w:p>
            <w:r/>
            <w:r>
              <w:rPr>
                <w:sz w:val="20"/>
              </w:rPr>
              <w:t>-0.090</w:t>
            </w:r>
          </w:p>
        </w:tc>
        <w:tc>
          <w:tcPr>
            <w:tcW w:type="dxa" w:w="1074"/>
          </w:tcPr>
          <w:p>
            <w:r/>
            <w:r>
              <w:rPr>
                <w:sz w:val="20"/>
              </w:rPr>
              <w:t>-0.077</w:t>
            </w:r>
          </w:p>
        </w:tc>
        <w:tc>
          <w:tcPr>
            <w:tcW w:type="dxa" w:w="1163"/>
          </w:tcPr>
          <w:p>
            <w:r/>
            <w:r>
              <w:rPr>
                <w:sz w:val="20"/>
              </w:rPr>
              <w:t>-0.054</w:t>
            </w:r>
          </w:p>
        </w:tc>
      </w:tr>
      <w:tr>
        <w:trPr>
          <w:cantSplit/>
        </w:trPr>
        <w:tc>
          <w:tcPr>
            <w:tcW w:type="dxa" w:w="1163"/>
          </w:tcPr>
          <w:p>
            <w:r/>
            <w:r>
              <w:rPr>
                <w:sz w:val="20"/>
              </w:rPr>
              <w:t>BBBP</w:t>
            </w:r>
          </w:p>
        </w:tc>
        <w:tc>
          <w:tcPr>
            <w:tcW w:type="dxa" w:w="716"/>
          </w:tcPr>
          <w:p>
            <w:r/>
            <w:r>
              <w:rPr>
                <w:sz w:val="20"/>
              </w:rPr>
              <w:t>A</w:t>
            </w:r>
          </w:p>
        </w:tc>
        <w:tc>
          <w:tcPr>
            <w:tcW w:type="dxa" w:w="895"/>
          </w:tcPr>
          <w:p>
            <w:r/>
            <w:r>
              <w:rPr>
                <w:sz w:val="20"/>
              </w:rPr>
              <w:t>GWO</w:t>
            </w:r>
          </w:p>
        </w:tc>
        <w:tc>
          <w:tcPr>
            <w:tcW w:type="dxa" w:w="1789"/>
          </w:tcPr>
          <w:p>
            <w:r/>
            <w:r>
              <w:rPr>
                <w:sz w:val="20"/>
              </w:rPr>
              <w:t>-0.22 [-0.56, 0.17]</w:t>
            </w:r>
          </w:p>
        </w:tc>
        <w:tc>
          <w:tcPr>
            <w:tcW w:type="dxa" w:w="1789"/>
          </w:tcPr>
          <w:p>
            <w:r/>
            <w:r>
              <w:rPr>
                <w:sz w:val="20"/>
              </w:rPr>
              <w:t>-0.00 [-0.38, 0.38]</w:t>
            </w:r>
          </w:p>
        </w:tc>
        <w:tc>
          <w:tcPr>
            <w:tcW w:type="dxa" w:w="1163"/>
          </w:tcPr>
          <w:p>
            <w:r/>
            <w:r>
              <w:rPr>
                <w:sz w:val="20"/>
              </w:rPr>
              <w:t>-0.040</w:t>
            </w:r>
          </w:p>
        </w:tc>
        <w:tc>
          <w:tcPr>
            <w:tcW w:type="dxa" w:w="1074"/>
          </w:tcPr>
          <w:p>
            <w:r/>
            <w:r>
              <w:rPr>
                <w:sz w:val="20"/>
              </w:rPr>
              <w:t>-0.038</w:t>
            </w:r>
          </w:p>
        </w:tc>
        <w:tc>
          <w:tcPr>
            <w:tcW w:type="dxa" w:w="1163"/>
          </w:tcPr>
          <w:p>
            <w:r/>
            <w:r>
              <w:rPr>
                <w:sz w:val="20"/>
              </w:rPr>
              <w:t>-0.004</w:t>
            </w:r>
          </w:p>
        </w:tc>
      </w:tr>
      <w:tr>
        <w:trPr>
          <w:cantSplit/>
        </w:trPr>
        <w:tc>
          <w:tcPr>
            <w:tcW w:type="dxa" w:w="1163"/>
          </w:tcPr>
          <w:p>
            <w:r/>
            <w:r>
              <w:rPr>
                <w:sz w:val="20"/>
              </w:rPr>
              <w:t>BBBP</w:t>
            </w:r>
          </w:p>
        </w:tc>
        <w:tc>
          <w:tcPr>
            <w:tcW w:type="dxa" w:w="716"/>
          </w:tcPr>
          <w:p>
            <w:r/>
            <w:r>
              <w:rPr>
                <w:sz w:val="20"/>
              </w:rPr>
              <w:t>A</w:t>
            </w:r>
          </w:p>
        </w:tc>
        <w:tc>
          <w:tcPr>
            <w:tcW w:type="dxa" w:w="895"/>
          </w:tcPr>
          <w:p>
            <w:r/>
            <w:r>
              <w:rPr>
                <w:sz w:val="20"/>
              </w:rPr>
              <w:t>PSO</w:t>
            </w:r>
          </w:p>
        </w:tc>
        <w:tc>
          <w:tcPr>
            <w:tcW w:type="dxa" w:w="1789"/>
          </w:tcPr>
          <w:p>
            <w:r/>
            <w:r>
              <w:rPr>
                <w:sz w:val="20"/>
              </w:rPr>
              <w:t>-0.13 [-0.53, 0.29]</w:t>
            </w:r>
          </w:p>
        </w:tc>
        <w:tc>
          <w:tcPr>
            <w:tcW w:type="dxa" w:w="1789"/>
          </w:tcPr>
          <w:p>
            <w:r/>
            <w:r>
              <w:rPr>
                <w:sz w:val="20"/>
              </w:rPr>
              <w:t>-0.03 [-0.39, 0.35]</w:t>
            </w:r>
          </w:p>
        </w:tc>
        <w:tc>
          <w:tcPr>
            <w:tcW w:type="dxa" w:w="1163"/>
          </w:tcPr>
          <w:p>
            <w:r/>
            <w:r>
              <w:rPr>
                <w:sz w:val="20"/>
              </w:rPr>
              <w:t>-0.049</w:t>
            </w:r>
          </w:p>
        </w:tc>
        <w:tc>
          <w:tcPr>
            <w:tcW w:type="dxa" w:w="1074"/>
          </w:tcPr>
          <w:p>
            <w:r/>
            <w:r>
              <w:rPr>
                <w:sz w:val="20"/>
              </w:rPr>
              <w:t>-0.044</w:t>
            </w:r>
          </w:p>
        </w:tc>
        <w:tc>
          <w:tcPr>
            <w:tcW w:type="dxa" w:w="1163"/>
          </w:tcPr>
          <w:p>
            <w:r/>
            <w:r>
              <w:rPr>
                <w:sz w:val="20"/>
              </w:rPr>
              <w:t>-0.004</w:t>
            </w:r>
          </w:p>
        </w:tc>
      </w:tr>
      <w:tr>
        <w:trPr>
          <w:cantSplit/>
        </w:trPr>
        <w:tc>
          <w:tcPr>
            <w:tcW w:type="dxa" w:w="1163"/>
          </w:tcPr>
          <w:p>
            <w:r/>
            <w:r>
              <w:rPr>
                <w:sz w:val="20"/>
              </w:rPr>
              <w:t>BBBP</w:t>
            </w:r>
          </w:p>
        </w:tc>
        <w:tc>
          <w:tcPr>
            <w:tcW w:type="dxa" w:w="716"/>
          </w:tcPr>
          <w:p>
            <w:r/>
            <w:r>
              <w:rPr>
                <w:sz w:val="20"/>
              </w:rPr>
              <w:t>A</w:t>
            </w:r>
          </w:p>
        </w:tc>
        <w:tc>
          <w:tcPr>
            <w:tcW w:type="dxa" w:w="895"/>
          </w:tcPr>
          <w:p>
            <w:r/>
            <w:r>
              <w:rPr>
                <w:sz w:val="20"/>
              </w:rPr>
              <w:t>Random</w:t>
            </w:r>
          </w:p>
        </w:tc>
        <w:tc>
          <w:tcPr>
            <w:tcW w:type="dxa" w:w="1789"/>
          </w:tcPr>
          <w:p>
            <w:r/>
            <w:r>
              <w:rPr>
                <w:sz w:val="20"/>
              </w:rPr>
              <w:t>-0.19 [-0.52, 0.20]</w:t>
            </w:r>
          </w:p>
        </w:tc>
        <w:tc>
          <w:tcPr>
            <w:tcW w:type="dxa" w:w="1789"/>
          </w:tcPr>
          <w:p>
            <w:r/>
            <w:r>
              <w:rPr>
                <w:sz w:val="20"/>
              </w:rPr>
              <w:t>-0.42 [-0.67, -0.06]</w:t>
            </w:r>
          </w:p>
        </w:tc>
        <w:tc>
          <w:tcPr>
            <w:tcW w:type="dxa" w:w="1163"/>
          </w:tcPr>
          <w:p>
            <w:r/>
            <w:r>
              <w:rPr>
                <w:sz w:val="20"/>
              </w:rPr>
              <w:t>-0.041</w:t>
            </w:r>
          </w:p>
        </w:tc>
        <w:tc>
          <w:tcPr>
            <w:tcW w:type="dxa" w:w="1074"/>
          </w:tcPr>
          <w:p>
            <w:r/>
            <w:r>
              <w:rPr>
                <w:sz w:val="20"/>
              </w:rPr>
              <w:t>-0.040</w:t>
            </w:r>
          </w:p>
        </w:tc>
        <w:tc>
          <w:tcPr>
            <w:tcW w:type="dxa" w:w="1163"/>
          </w:tcPr>
          <w:p>
            <w:r/>
            <w:r>
              <w:rPr>
                <w:sz w:val="20"/>
              </w:rPr>
              <w:t>-0.004</w:t>
            </w:r>
          </w:p>
        </w:tc>
      </w:tr>
      <w:tr>
        <w:trPr>
          <w:cantSplit/>
        </w:trPr>
        <w:tc>
          <w:tcPr>
            <w:tcW w:type="dxa" w:w="1163"/>
          </w:tcPr>
          <w:p>
            <w:r/>
            <w:r>
              <w:rPr>
                <w:sz w:val="20"/>
              </w:rPr>
              <w:t>BBBP</w:t>
            </w:r>
          </w:p>
        </w:tc>
        <w:tc>
          <w:tcPr>
            <w:tcW w:type="dxa" w:w="716"/>
          </w:tcPr>
          <w:p>
            <w:r/>
            <w:r>
              <w:rPr>
                <w:sz w:val="20"/>
              </w:rPr>
              <w:t>A</w:t>
            </w:r>
          </w:p>
        </w:tc>
        <w:tc>
          <w:tcPr>
            <w:tcW w:type="dxa" w:w="895"/>
          </w:tcPr>
          <w:p>
            <w:r/>
            <w:r>
              <w:rPr>
                <w:sz w:val="20"/>
              </w:rPr>
              <w:t>TPE</w:t>
            </w:r>
          </w:p>
        </w:tc>
        <w:tc>
          <w:tcPr>
            <w:tcW w:type="dxa" w:w="1789"/>
          </w:tcPr>
          <w:p>
            <w:r/>
            <w:r>
              <w:rPr>
                <w:sz w:val="20"/>
              </w:rPr>
              <w:t>-0.09 [-0.45, 0.28]</w:t>
            </w:r>
          </w:p>
        </w:tc>
        <w:tc>
          <w:tcPr>
            <w:tcW w:type="dxa" w:w="1789"/>
          </w:tcPr>
          <w:p>
            <w:r/>
            <w:r>
              <w:rPr>
                <w:sz w:val="20"/>
              </w:rPr>
              <w:t>-0.28 [-0.63, 0.14]</w:t>
            </w:r>
          </w:p>
        </w:tc>
        <w:tc>
          <w:tcPr>
            <w:tcW w:type="dxa" w:w="1163"/>
          </w:tcPr>
          <w:p>
            <w:r/>
            <w:r>
              <w:rPr>
                <w:sz w:val="20"/>
              </w:rPr>
              <w:t>-0.053</w:t>
            </w:r>
          </w:p>
        </w:tc>
        <w:tc>
          <w:tcPr>
            <w:tcW w:type="dxa" w:w="1074"/>
          </w:tcPr>
          <w:p>
            <w:r/>
            <w:r>
              <w:rPr>
                <w:sz w:val="20"/>
              </w:rPr>
              <w:t>-0.047</w:t>
            </w:r>
          </w:p>
        </w:tc>
        <w:tc>
          <w:tcPr>
            <w:tcW w:type="dxa" w:w="1163"/>
          </w:tcPr>
          <w:p>
            <w:r/>
            <w:r>
              <w:rPr>
                <w:sz w:val="20"/>
              </w:rPr>
              <w:t>-0.004</w:t>
            </w:r>
          </w:p>
        </w:tc>
      </w:tr>
      <w:tr>
        <w:trPr>
          <w:cantSplit/>
        </w:trPr>
        <w:tc>
          <w:tcPr>
            <w:tcW w:type="dxa" w:w="1163"/>
          </w:tcPr>
          <w:p>
            <w:r/>
            <w:r>
              <w:rPr>
                <w:sz w:val="20"/>
              </w:rPr>
              <w:t>BBBP</w:t>
            </w:r>
          </w:p>
        </w:tc>
        <w:tc>
          <w:tcPr>
            <w:tcW w:type="dxa" w:w="716"/>
          </w:tcPr>
          <w:p>
            <w:r/>
            <w:r>
              <w:rPr>
                <w:sz w:val="20"/>
              </w:rPr>
              <w:t>A</w:t>
            </w:r>
          </w:p>
        </w:tc>
        <w:tc>
          <w:tcPr>
            <w:tcW w:type="dxa" w:w="895"/>
          </w:tcPr>
          <w:p>
            <w:r/>
            <w:r>
              <w:rPr>
                <w:sz w:val="20"/>
              </w:rPr>
              <w:t>WOA</w:t>
            </w:r>
          </w:p>
        </w:tc>
        <w:tc>
          <w:tcPr>
            <w:tcW w:type="dxa" w:w="1789"/>
          </w:tcPr>
          <w:p>
            <w:r/>
            <w:r>
              <w:rPr>
                <w:sz w:val="20"/>
              </w:rPr>
              <w:t>-0.20 [-0.57, 0.20]</w:t>
            </w:r>
          </w:p>
        </w:tc>
        <w:tc>
          <w:tcPr>
            <w:tcW w:type="dxa" w:w="1789"/>
          </w:tcPr>
          <w:p>
            <w:r/>
            <w:r>
              <w:rPr>
                <w:sz w:val="20"/>
              </w:rPr>
              <w:t>-0.20 [-0.57, 0.21]</w:t>
            </w:r>
          </w:p>
        </w:tc>
        <w:tc>
          <w:tcPr>
            <w:tcW w:type="dxa" w:w="1163"/>
          </w:tcPr>
          <w:p>
            <w:r/>
            <w:r>
              <w:rPr>
                <w:sz w:val="20"/>
              </w:rPr>
              <w:t>-0.051</w:t>
            </w:r>
          </w:p>
        </w:tc>
        <w:tc>
          <w:tcPr>
            <w:tcW w:type="dxa" w:w="1074"/>
          </w:tcPr>
          <w:p>
            <w:r/>
            <w:r>
              <w:rPr>
                <w:sz w:val="20"/>
              </w:rPr>
              <w:t>-0.046</w:t>
            </w:r>
          </w:p>
        </w:tc>
        <w:tc>
          <w:tcPr>
            <w:tcW w:type="dxa" w:w="1163"/>
          </w:tcPr>
          <w:p>
            <w:r/>
            <w:r>
              <w:rPr>
                <w:sz w:val="20"/>
              </w:rPr>
              <w:t>-0.004</w:t>
            </w:r>
          </w:p>
        </w:tc>
      </w:tr>
      <w:tr>
        <w:trPr>
          <w:cantSplit/>
        </w:trPr>
        <w:tc>
          <w:tcPr>
            <w:tcW w:type="dxa" w:w="1163"/>
          </w:tcPr>
          <w:p>
            <w:r/>
            <w:r>
              <w:rPr>
                <w:sz w:val="20"/>
              </w:rPr>
              <w:t>BBBP</w:t>
            </w:r>
          </w:p>
        </w:tc>
        <w:tc>
          <w:tcPr>
            <w:tcW w:type="dxa" w:w="716"/>
          </w:tcPr>
          <w:p>
            <w:r/>
            <w:r>
              <w:rPr>
                <w:sz w:val="20"/>
              </w:rPr>
              <w:t>B</w:t>
            </w:r>
          </w:p>
        </w:tc>
        <w:tc>
          <w:tcPr>
            <w:tcW w:type="dxa" w:w="895"/>
          </w:tcPr>
          <w:p>
            <w:r/>
            <w:r>
              <w:rPr>
                <w:sz w:val="20"/>
              </w:rPr>
              <w:t>GWO</w:t>
            </w:r>
          </w:p>
        </w:tc>
        <w:tc>
          <w:tcPr>
            <w:tcW w:type="dxa" w:w="1789"/>
          </w:tcPr>
          <w:p>
            <w:r/>
            <w:r>
              <w:rPr>
                <w:sz w:val="20"/>
              </w:rPr>
              <w:t>-0.22 [-0.51, 0.13]</w:t>
            </w:r>
          </w:p>
        </w:tc>
        <w:tc>
          <w:tcPr>
            <w:tcW w:type="dxa" w:w="1789"/>
          </w:tcPr>
          <w:p>
            <w:r/>
            <w:r>
              <w:rPr>
                <w:sz w:val="20"/>
              </w:rPr>
              <w:t>-0.09 [-0.45, 0.28]</w:t>
            </w:r>
          </w:p>
        </w:tc>
        <w:tc>
          <w:tcPr>
            <w:tcW w:type="dxa" w:w="1163"/>
          </w:tcPr>
          <w:p>
            <w:r/>
            <w:r>
              <w:rPr>
                <w:sz w:val="20"/>
              </w:rPr>
              <w:t>-0.051</w:t>
            </w:r>
          </w:p>
        </w:tc>
        <w:tc>
          <w:tcPr>
            <w:tcW w:type="dxa" w:w="1074"/>
          </w:tcPr>
          <w:p>
            <w:r/>
            <w:r>
              <w:rPr>
                <w:sz w:val="20"/>
              </w:rPr>
              <w:t>-0.046</w:t>
            </w:r>
          </w:p>
        </w:tc>
        <w:tc>
          <w:tcPr>
            <w:tcW w:type="dxa" w:w="1163"/>
          </w:tcPr>
          <w:p>
            <w:r/>
            <w:r>
              <w:rPr>
                <w:sz w:val="20"/>
              </w:rPr>
              <w:t>-0.004</w:t>
            </w:r>
          </w:p>
        </w:tc>
      </w:tr>
      <w:tr>
        <w:trPr>
          <w:cantSplit/>
        </w:trPr>
        <w:tc>
          <w:tcPr>
            <w:tcW w:type="dxa" w:w="1163"/>
          </w:tcPr>
          <w:p>
            <w:r/>
            <w:r>
              <w:rPr>
                <w:sz w:val="20"/>
              </w:rPr>
              <w:t>BBBP</w:t>
            </w:r>
          </w:p>
        </w:tc>
        <w:tc>
          <w:tcPr>
            <w:tcW w:type="dxa" w:w="716"/>
          </w:tcPr>
          <w:p>
            <w:r/>
            <w:r>
              <w:rPr>
                <w:sz w:val="20"/>
              </w:rPr>
              <w:t>B</w:t>
            </w:r>
          </w:p>
        </w:tc>
        <w:tc>
          <w:tcPr>
            <w:tcW w:type="dxa" w:w="895"/>
          </w:tcPr>
          <w:p>
            <w:r/>
            <w:r>
              <w:rPr>
                <w:sz w:val="20"/>
              </w:rPr>
              <w:t>PSO</w:t>
            </w:r>
          </w:p>
        </w:tc>
        <w:tc>
          <w:tcPr>
            <w:tcW w:type="dxa" w:w="1789"/>
          </w:tcPr>
          <w:p>
            <w:r/>
            <w:r>
              <w:rPr>
                <w:sz w:val="20"/>
              </w:rPr>
              <w:t>0.06 [-0.30, 0.39]</w:t>
            </w:r>
          </w:p>
        </w:tc>
        <w:tc>
          <w:tcPr>
            <w:tcW w:type="dxa" w:w="1789"/>
          </w:tcPr>
          <w:p>
            <w:r/>
            <w:r>
              <w:rPr>
                <w:sz w:val="20"/>
              </w:rPr>
              <w:t>0.05 [-0.29, 0.38]</w:t>
            </w:r>
          </w:p>
        </w:tc>
        <w:tc>
          <w:tcPr>
            <w:tcW w:type="dxa" w:w="1163"/>
          </w:tcPr>
          <w:p>
            <w:r/>
            <w:r>
              <w:rPr>
                <w:sz w:val="20"/>
              </w:rPr>
              <w:t>-0.042</w:t>
            </w:r>
          </w:p>
        </w:tc>
        <w:tc>
          <w:tcPr>
            <w:tcW w:type="dxa" w:w="1074"/>
          </w:tcPr>
          <w:p>
            <w:r/>
            <w:r>
              <w:rPr>
                <w:sz w:val="20"/>
              </w:rPr>
              <w:t>-0.040</w:t>
            </w:r>
          </w:p>
        </w:tc>
        <w:tc>
          <w:tcPr>
            <w:tcW w:type="dxa" w:w="1163"/>
          </w:tcPr>
          <w:p>
            <w:r/>
            <w:r>
              <w:rPr>
                <w:sz w:val="20"/>
              </w:rPr>
              <w:t>-0.004</w:t>
            </w:r>
          </w:p>
        </w:tc>
      </w:tr>
      <w:tr>
        <w:trPr>
          <w:cantSplit/>
        </w:trPr>
        <w:tc>
          <w:tcPr>
            <w:tcW w:type="dxa" w:w="1163"/>
          </w:tcPr>
          <w:p>
            <w:r/>
            <w:r>
              <w:rPr>
                <w:sz w:val="20"/>
              </w:rPr>
              <w:t>BBBP</w:t>
            </w:r>
          </w:p>
        </w:tc>
        <w:tc>
          <w:tcPr>
            <w:tcW w:type="dxa" w:w="716"/>
          </w:tcPr>
          <w:p>
            <w:r/>
            <w:r>
              <w:rPr>
                <w:sz w:val="20"/>
              </w:rPr>
              <w:t>B</w:t>
            </w:r>
          </w:p>
        </w:tc>
        <w:tc>
          <w:tcPr>
            <w:tcW w:type="dxa" w:w="895"/>
          </w:tcPr>
          <w:p>
            <w:r/>
            <w:r>
              <w:rPr>
                <w:sz w:val="20"/>
              </w:rPr>
              <w:t>Random</w:t>
            </w:r>
          </w:p>
        </w:tc>
        <w:tc>
          <w:tcPr>
            <w:tcW w:type="dxa" w:w="1789"/>
          </w:tcPr>
          <w:p>
            <w:r/>
            <w:r>
              <w:rPr>
                <w:sz w:val="20"/>
              </w:rPr>
              <w:t>0.14 [-0.23, 0.49]</w:t>
            </w:r>
          </w:p>
        </w:tc>
        <w:tc>
          <w:tcPr>
            <w:tcW w:type="dxa" w:w="1789"/>
          </w:tcPr>
          <w:p>
            <w:r/>
            <w:r>
              <w:rPr>
                <w:sz w:val="20"/>
              </w:rPr>
              <w:t>0.07 [-0.27, 0.39]</w:t>
            </w:r>
          </w:p>
        </w:tc>
        <w:tc>
          <w:tcPr>
            <w:tcW w:type="dxa" w:w="1163"/>
          </w:tcPr>
          <w:p>
            <w:r/>
            <w:r>
              <w:rPr>
                <w:sz w:val="20"/>
              </w:rPr>
              <w:t>-0.044</w:t>
            </w:r>
          </w:p>
        </w:tc>
        <w:tc>
          <w:tcPr>
            <w:tcW w:type="dxa" w:w="1074"/>
          </w:tcPr>
          <w:p>
            <w:r/>
            <w:r>
              <w:rPr>
                <w:sz w:val="20"/>
              </w:rPr>
              <w:t>-0.043</w:t>
            </w:r>
          </w:p>
        </w:tc>
        <w:tc>
          <w:tcPr>
            <w:tcW w:type="dxa" w:w="1163"/>
          </w:tcPr>
          <w:p>
            <w:r/>
            <w:r>
              <w:rPr>
                <w:sz w:val="20"/>
              </w:rPr>
              <w:t>-0.004</w:t>
            </w:r>
          </w:p>
        </w:tc>
      </w:tr>
      <w:tr>
        <w:trPr>
          <w:cantSplit/>
        </w:trPr>
        <w:tc>
          <w:tcPr>
            <w:tcW w:type="dxa" w:w="1163"/>
          </w:tcPr>
          <w:p>
            <w:r/>
            <w:r>
              <w:rPr>
                <w:sz w:val="20"/>
              </w:rPr>
              <w:t>BBBP</w:t>
            </w:r>
          </w:p>
        </w:tc>
        <w:tc>
          <w:tcPr>
            <w:tcW w:type="dxa" w:w="716"/>
          </w:tcPr>
          <w:p>
            <w:r/>
            <w:r>
              <w:rPr>
                <w:sz w:val="20"/>
              </w:rPr>
              <w:t>B</w:t>
            </w:r>
          </w:p>
        </w:tc>
        <w:tc>
          <w:tcPr>
            <w:tcW w:type="dxa" w:w="895"/>
          </w:tcPr>
          <w:p>
            <w:r/>
            <w:r>
              <w:rPr>
                <w:sz w:val="20"/>
              </w:rPr>
              <w:t>TPE</w:t>
            </w:r>
          </w:p>
        </w:tc>
        <w:tc>
          <w:tcPr>
            <w:tcW w:type="dxa" w:w="1789"/>
          </w:tcPr>
          <w:p>
            <w:r/>
            <w:r>
              <w:rPr>
                <w:sz w:val="20"/>
              </w:rPr>
              <w:t>-0.04 [-0.43, 0.36]</w:t>
            </w:r>
          </w:p>
        </w:tc>
        <w:tc>
          <w:tcPr>
            <w:tcW w:type="dxa" w:w="1789"/>
          </w:tcPr>
          <w:p>
            <w:r/>
            <w:r>
              <w:rPr>
                <w:sz w:val="20"/>
              </w:rPr>
              <w:t>0.17 [-0.25, 0.56]</w:t>
            </w:r>
          </w:p>
        </w:tc>
        <w:tc>
          <w:tcPr>
            <w:tcW w:type="dxa" w:w="1163"/>
          </w:tcPr>
          <w:p>
            <w:r/>
            <w:r>
              <w:rPr>
                <w:sz w:val="20"/>
              </w:rPr>
              <w:t>-0.044</w:t>
            </w:r>
          </w:p>
        </w:tc>
        <w:tc>
          <w:tcPr>
            <w:tcW w:type="dxa" w:w="1074"/>
          </w:tcPr>
          <w:p>
            <w:r/>
            <w:r>
              <w:rPr>
                <w:sz w:val="20"/>
              </w:rPr>
              <w:t>-0.042</w:t>
            </w:r>
          </w:p>
        </w:tc>
        <w:tc>
          <w:tcPr>
            <w:tcW w:type="dxa" w:w="1163"/>
          </w:tcPr>
          <w:p>
            <w:r/>
            <w:r>
              <w:rPr>
                <w:sz w:val="20"/>
              </w:rPr>
              <w:t>-0.004</w:t>
            </w:r>
          </w:p>
        </w:tc>
      </w:tr>
      <w:tr>
        <w:trPr>
          <w:cantSplit/>
        </w:trPr>
        <w:tc>
          <w:tcPr>
            <w:tcW w:type="dxa" w:w="1163"/>
          </w:tcPr>
          <w:p>
            <w:r/>
            <w:r>
              <w:rPr>
                <w:sz w:val="20"/>
              </w:rPr>
              <w:t>BBBP</w:t>
            </w:r>
          </w:p>
        </w:tc>
        <w:tc>
          <w:tcPr>
            <w:tcW w:type="dxa" w:w="716"/>
          </w:tcPr>
          <w:p>
            <w:r/>
            <w:r>
              <w:rPr>
                <w:sz w:val="20"/>
              </w:rPr>
              <w:t>B</w:t>
            </w:r>
          </w:p>
        </w:tc>
        <w:tc>
          <w:tcPr>
            <w:tcW w:type="dxa" w:w="895"/>
          </w:tcPr>
          <w:p>
            <w:r/>
            <w:r>
              <w:rPr>
                <w:sz w:val="20"/>
              </w:rPr>
              <w:t>WOA</w:t>
            </w:r>
          </w:p>
        </w:tc>
        <w:tc>
          <w:tcPr>
            <w:tcW w:type="dxa" w:w="1789"/>
          </w:tcPr>
          <w:p>
            <w:r/>
            <w:r>
              <w:rPr>
                <w:sz w:val="20"/>
              </w:rPr>
              <w:t>-0.38 [-0.63, -0.01]</w:t>
            </w:r>
          </w:p>
        </w:tc>
        <w:tc>
          <w:tcPr>
            <w:tcW w:type="dxa" w:w="1789"/>
          </w:tcPr>
          <w:p>
            <w:r/>
            <w:r>
              <w:rPr>
                <w:sz w:val="20"/>
              </w:rPr>
              <w:t>-0.24 [-0.59, 0.19]</w:t>
            </w:r>
          </w:p>
        </w:tc>
        <w:tc>
          <w:tcPr>
            <w:tcW w:type="dxa" w:w="1163"/>
          </w:tcPr>
          <w:p>
            <w:r/>
            <w:r>
              <w:rPr>
                <w:sz w:val="20"/>
              </w:rPr>
              <w:t>-0.048</w:t>
            </w:r>
          </w:p>
        </w:tc>
        <w:tc>
          <w:tcPr>
            <w:tcW w:type="dxa" w:w="1074"/>
          </w:tcPr>
          <w:p>
            <w:r/>
            <w:r>
              <w:rPr>
                <w:sz w:val="20"/>
              </w:rPr>
              <w:t>-0.046</w:t>
            </w:r>
          </w:p>
        </w:tc>
        <w:tc>
          <w:tcPr>
            <w:tcW w:type="dxa" w:w="1163"/>
          </w:tcPr>
          <w:p>
            <w:r/>
            <w:r>
              <w:rPr>
                <w:sz w:val="20"/>
              </w:rPr>
              <w:t>-0.004</w:t>
            </w:r>
          </w:p>
        </w:tc>
      </w:tr>
      <w:tr>
        <w:trPr>
          <w:cantSplit/>
        </w:trPr>
        <w:tc>
          <w:tcPr>
            <w:tcW w:type="dxa" w:w="1163"/>
          </w:tcPr>
          <w:p>
            <w:r/>
            <w:r>
              <w:rPr>
                <w:sz w:val="20"/>
              </w:rPr>
              <w:t>ESOL</w:t>
            </w:r>
          </w:p>
        </w:tc>
        <w:tc>
          <w:tcPr>
            <w:tcW w:type="dxa" w:w="716"/>
          </w:tcPr>
          <w:p>
            <w:r/>
            <w:r>
              <w:rPr>
                <w:sz w:val="20"/>
              </w:rPr>
              <w:t>A</w:t>
            </w:r>
          </w:p>
        </w:tc>
        <w:tc>
          <w:tcPr>
            <w:tcW w:type="dxa" w:w="895"/>
          </w:tcPr>
          <w:p>
            <w:r/>
            <w:r>
              <w:rPr>
                <w:sz w:val="20"/>
              </w:rPr>
              <w:t>GWO</w:t>
            </w:r>
          </w:p>
        </w:tc>
        <w:tc>
          <w:tcPr>
            <w:tcW w:type="dxa" w:w="1789"/>
          </w:tcPr>
          <w:p>
            <w:r/>
            <w:r>
              <w:rPr>
                <w:sz w:val="20"/>
              </w:rPr>
              <w:t>-0.09 [-0.48, 0.32]</w:t>
            </w:r>
          </w:p>
        </w:tc>
        <w:tc>
          <w:tcPr>
            <w:tcW w:type="dxa" w:w="1789"/>
          </w:tcPr>
          <w:p>
            <w:r/>
            <w:r>
              <w:rPr>
                <w:sz w:val="20"/>
              </w:rPr>
              <w:t>-0.11 [-0.52, 0.28]</w:t>
            </w:r>
          </w:p>
        </w:tc>
        <w:tc>
          <w:tcPr>
            <w:tcW w:type="dxa" w:w="1163"/>
          </w:tcPr>
          <w:p>
            <w:r/>
            <w:r>
              <w:rPr>
                <w:sz w:val="20"/>
              </w:rPr>
              <w:t>+0.272</w:t>
            </w:r>
          </w:p>
        </w:tc>
        <w:tc>
          <w:tcPr>
            <w:tcW w:type="dxa" w:w="1074"/>
          </w:tcPr>
          <w:p>
            <w:r/>
            <w:r>
              <w:rPr>
                <w:sz w:val="20"/>
              </w:rPr>
              <w:t>+0.207</w:t>
            </w:r>
          </w:p>
        </w:tc>
        <w:tc>
          <w:tcPr>
            <w:tcW w:type="dxa" w:w="1163"/>
          </w:tcPr>
          <w:p>
            <w:r/>
            <w:r>
              <w:rPr>
                <w:sz w:val="20"/>
              </w:rPr>
              <w:t>+0.080</w:t>
            </w:r>
          </w:p>
        </w:tc>
      </w:tr>
      <w:tr>
        <w:trPr>
          <w:cantSplit/>
        </w:trPr>
        <w:tc>
          <w:tcPr>
            <w:tcW w:type="dxa" w:w="1163"/>
          </w:tcPr>
          <w:p>
            <w:r/>
            <w:r>
              <w:rPr>
                <w:sz w:val="20"/>
              </w:rPr>
              <w:t>ESOL</w:t>
            </w:r>
          </w:p>
        </w:tc>
        <w:tc>
          <w:tcPr>
            <w:tcW w:type="dxa" w:w="716"/>
          </w:tcPr>
          <w:p>
            <w:r/>
            <w:r>
              <w:rPr>
                <w:sz w:val="20"/>
              </w:rPr>
              <w:t>A</w:t>
            </w:r>
          </w:p>
        </w:tc>
        <w:tc>
          <w:tcPr>
            <w:tcW w:type="dxa" w:w="895"/>
          </w:tcPr>
          <w:p>
            <w:r/>
            <w:r>
              <w:rPr>
                <w:sz w:val="20"/>
              </w:rPr>
              <w:t>PSO</w:t>
            </w:r>
          </w:p>
        </w:tc>
        <w:tc>
          <w:tcPr>
            <w:tcW w:type="dxa" w:w="1789"/>
          </w:tcPr>
          <w:p>
            <w:r/>
            <w:r>
              <w:rPr>
                <w:sz w:val="20"/>
              </w:rPr>
              <w:t>-0.20 [-0.53, 0.19]</w:t>
            </w:r>
          </w:p>
        </w:tc>
        <w:tc>
          <w:tcPr>
            <w:tcW w:type="dxa" w:w="1789"/>
          </w:tcPr>
          <w:p>
            <w:r/>
            <w:r>
              <w:rPr>
                <w:sz w:val="20"/>
              </w:rPr>
              <w:t>-0.16 [-0.50, 0.21]</w:t>
            </w:r>
          </w:p>
        </w:tc>
        <w:tc>
          <w:tcPr>
            <w:tcW w:type="dxa" w:w="1163"/>
          </w:tcPr>
          <w:p>
            <w:r/>
            <w:r>
              <w:rPr>
                <w:sz w:val="20"/>
              </w:rPr>
              <w:t>+0.263</w:t>
            </w:r>
          </w:p>
        </w:tc>
        <w:tc>
          <w:tcPr>
            <w:tcW w:type="dxa" w:w="1074"/>
          </w:tcPr>
          <w:p>
            <w:r/>
            <w:r>
              <w:rPr>
                <w:sz w:val="20"/>
              </w:rPr>
              <w:t>+0.195</w:t>
            </w:r>
          </w:p>
        </w:tc>
        <w:tc>
          <w:tcPr>
            <w:tcW w:type="dxa" w:w="1163"/>
          </w:tcPr>
          <w:p>
            <w:r/>
            <w:r>
              <w:rPr>
                <w:sz w:val="20"/>
              </w:rPr>
              <w:t>+0.080</w:t>
            </w:r>
          </w:p>
        </w:tc>
      </w:tr>
      <w:tr>
        <w:trPr>
          <w:cantSplit/>
        </w:trPr>
        <w:tc>
          <w:tcPr>
            <w:tcW w:type="dxa" w:w="1163"/>
          </w:tcPr>
          <w:p>
            <w:r/>
            <w:r>
              <w:rPr>
                <w:sz w:val="20"/>
              </w:rPr>
              <w:t>ESOL</w:t>
            </w:r>
          </w:p>
        </w:tc>
        <w:tc>
          <w:tcPr>
            <w:tcW w:type="dxa" w:w="716"/>
          </w:tcPr>
          <w:p>
            <w:r/>
            <w:r>
              <w:rPr>
                <w:sz w:val="20"/>
              </w:rPr>
              <w:t>A</w:t>
            </w:r>
          </w:p>
        </w:tc>
        <w:tc>
          <w:tcPr>
            <w:tcW w:type="dxa" w:w="895"/>
          </w:tcPr>
          <w:p>
            <w:r/>
            <w:r>
              <w:rPr>
                <w:sz w:val="20"/>
              </w:rPr>
              <w:t>Random</w:t>
            </w:r>
          </w:p>
        </w:tc>
        <w:tc>
          <w:tcPr>
            <w:tcW w:type="dxa" w:w="1789"/>
          </w:tcPr>
          <w:p>
            <w:r/>
            <w:r>
              <w:rPr>
                <w:sz w:val="20"/>
              </w:rPr>
              <w:t>-0.37 [-0.64, -0.02]</w:t>
            </w:r>
          </w:p>
        </w:tc>
        <w:tc>
          <w:tcPr>
            <w:tcW w:type="dxa" w:w="1789"/>
          </w:tcPr>
          <w:p>
            <w:r/>
            <w:r>
              <w:rPr>
                <w:sz w:val="20"/>
              </w:rPr>
              <w:t>-0.13 [-0.45, 0.21]</w:t>
            </w:r>
          </w:p>
        </w:tc>
        <w:tc>
          <w:tcPr>
            <w:tcW w:type="dxa" w:w="1163"/>
          </w:tcPr>
          <w:p>
            <w:r/>
            <w:r>
              <w:rPr>
                <w:sz w:val="20"/>
              </w:rPr>
              <w:t>+0.249</w:t>
            </w:r>
          </w:p>
        </w:tc>
        <w:tc>
          <w:tcPr>
            <w:tcW w:type="dxa" w:w="1074"/>
          </w:tcPr>
          <w:p>
            <w:r/>
            <w:r>
              <w:rPr>
                <w:sz w:val="20"/>
              </w:rPr>
              <w:t>+0.190</w:t>
            </w:r>
          </w:p>
        </w:tc>
        <w:tc>
          <w:tcPr>
            <w:tcW w:type="dxa" w:w="1163"/>
          </w:tcPr>
          <w:p>
            <w:r/>
            <w:r>
              <w:rPr>
                <w:sz w:val="20"/>
              </w:rPr>
              <w:t>+0.080</w:t>
            </w:r>
          </w:p>
        </w:tc>
      </w:tr>
      <w:tr>
        <w:trPr>
          <w:cantSplit/>
        </w:trPr>
        <w:tc>
          <w:tcPr>
            <w:tcW w:type="dxa" w:w="1163"/>
          </w:tcPr>
          <w:p>
            <w:r/>
            <w:r>
              <w:rPr>
                <w:sz w:val="20"/>
              </w:rPr>
              <w:t>ESOL</w:t>
            </w:r>
          </w:p>
        </w:tc>
        <w:tc>
          <w:tcPr>
            <w:tcW w:type="dxa" w:w="716"/>
          </w:tcPr>
          <w:p>
            <w:r/>
            <w:r>
              <w:rPr>
                <w:sz w:val="20"/>
              </w:rPr>
              <w:t>A</w:t>
            </w:r>
          </w:p>
        </w:tc>
        <w:tc>
          <w:tcPr>
            <w:tcW w:type="dxa" w:w="895"/>
          </w:tcPr>
          <w:p>
            <w:r/>
            <w:r>
              <w:rPr>
                <w:sz w:val="20"/>
              </w:rPr>
              <w:t>TPE</w:t>
            </w:r>
          </w:p>
        </w:tc>
        <w:tc>
          <w:tcPr>
            <w:tcW w:type="dxa" w:w="1789"/>
          </w:tcPr>
          <w:p>
            <w:r/>
            <w:r>
              <w:rPr>
                <w:sz w:val="20"/>
              </w:rPr>
              <w:t>-0.19 [-0.60, 0.23]</w:t>
            </w:r>
          </w:p>
        </w:tc>
        <w:tc>
          <w:tcPr>
            <w:tcW w:type="dxa" w:w="1789"/>
          </w:tcPr>
          <w:p>
            <w:r/>
            <w:r>
              <w:rPr>
                <w:sz w:val="20"/>
              </w:rPr>
              <w:t>-0.02 [-0.42, 0.37]</w:t>
            </w:r>
          </w:p>
        </w:tc>
        <w:tc>
          <w:tcPr>
            <w:tcW w:type="dxa" w:w="1163"/>
          </w:tcPr>
          <w:p>
            <w:r/>
            <w:r>
              <w:rPr>
                <w:sz w:val="20"/>
              </w:rPr>
              <w:t>+0.261</w:t>
            </w:r>
          </w:p>
        </w:tc>
        <w:tc>
          <w:tcPr>
            <w:tcW w:type="dxa" w:w="1074"/>
          </w:tcPr>
          <w:p>
            <w:r/>
            <w:r>
              <w:rPr>
                <w:sz w:val="20"/>
              </w:rPr>
              <w:t>+0.204</w:t>
            </w:r>
          </w:p>
        </w:tc>
        <w:tc>
          <w:tcPr>
            <w:tcW w:type="dxa" w:w="1163"/>
          </w:tcPr>
          <w:p>
            <w:r/>
            <w:r>
              <w:rPr>
                <w:sz w:val="20"/>
              </w:rPr>
              <w:t>+0.080</w:t>
            </w:r>
          </w:p>
        </w:tc>
      </w:tr>
      <w:tr>
        <w:trPr>
          <w:cantSplit/>
        </w:trPr>
        <w:tc>
          <w:tcPr>
            <w:tcW w:type="dxa" w:w="1163"/>
          </w:tcPr>
          <w:p>
            <w:r/>
            <w:r>
              <w:rPr>
                <w:sz w:val="20"/>
              </w:rPr>
              <w:t>ESOL</w:t>
            </w:r>
          </w:p>
        </w:tc>
        <w:tc>
          <w:tcPr>
            <w:tcW w:type="dxa" w:w="716"/>
          </w:tcPr>
          <w:p>
            <w:r/>
            <w:r>
              <w:rPr>
                <w:sz w:val="20"/>
              </w:rPr>
              <w:t>A</w:t>
            </w:r>
          </w:p>
        </w:tc>
        <w:tc>
          <w:tcPr>
            <w:tcW w:type="dxa" w:w="895"/>
          </w:tcPr>
          <w:p>
            <w:r/>
            <w:r>
              <w:rPr>
                <w:sz w:val="20"/>
              </w:rPr>
              <w:t>WOA</w:t>
            </w:r>
          </w:p>
        </w:tc>
        <w:tc>
          <w:tcPr>
            <w:tcW w:type="dxa" w:w="1789"/>
          </w:tcPr>
          <w:p>
            <w:r/>
            <w:r>
              <w:rPr>
                <w:sz w:val="20"/>
              </w:rPr>
              <w:t>-0.09 [-0.45, 0.28]</w:t>
            </w:r>
          </w:p>
        </w:tc>
        <w:tc>
          <w:tcPr>
            <w:tcW w:type="dxa" w:w="1789"/>
          </w:tcPr>
          <w:p>
            <w:r/>
            <w:r>
              <w:rPr>
                <w:sz w:val="20"/>
              </w:rPr>
              <w:t>0.08 [-0.31, 0.41]</w:t>
            </w:r>
          </w:p>
        </w:tc>
        <w:tc>
          <w:tcPr>
            <w:tcW w:type="dxa" w:w="1163"/>
          </w:tcPr>
          <w:p>
            <w:r/>
            <w:r>
              <w:rPr>
                <w:sz w:val="20"/>
              </w:rPr>
              <w:t>+0.232</w:t>
            </w:r>
          </w:p>
        </w:tc>
        <w:tc>
          <w:tcPr>
            <w:tcW w:type="dxa" w:w="1074"/>
          </w:tcPr>
          <w:p>
            <w:r/>
            <w:r>
              <w:rPr>
                <w:sz w:val="20"/>
              </w:rPr>
              <w:t>+0.181</w:t>
            </w:r>
          </w:p>
        </w:tc>
        <w:tc>
          <w:tcPr>
            <w:tcW w:type="dxa" w:w="1163"/>
          </w:tcPr>
          <w:p>
            <w:r/>
            <w:r>
              <w:rPr>
                <w:sz w:val="20"/>
              </w:rPr>
              <w:t>+0.080</w:t>
            </w:r>
          </w:p>
        </w:tc>
      </w:tr>
      <w:tr>
        <w:trPr>
          <w:cantSplit/>
        </w:trPr>
        <w:tc>
          <w:tcPr>
            <w:tcW w:type="dxa" w:w="1163"/>
          </w:tcPr>
          <w:p>
            <w:r/>
            <w:r>
              <w:rPr>
                <w:sz w:val="20"/>
              </w:rPr>
              <w:t>ESOL</w:t>
            </w:r>
          </w:p>
        </w:tc>
        <w:tc>
          <w:tcPr>
            <w:tcW w:type="dxa" w:w="716"/>
          </w:tcPr>
          <w:p>
            <w:r/>
            <w:r>
              <w:rPr>
                <w:sz w:val="20"/>
              </w:rPr>
              <w:t>B</w:t>
            </w:r>
          </w:p>
        </w:tc>
        <w:tc>
          <w:tcPr>
            <w:tcW w:type="dxa" w:w="895"/>
          </w:tcPr>
          <w:p>
            <w:r/>
            <w:r>
              <w:rPr>
                <w:sz w:val="20"/>
              </w:rPr>
              <w:t>GWO</w:t>
            </w:r>
          </w:p>
        </w:tc>
        <w:tc>
          <w:tcPr>
            <w:tcW w:type="dxa" w:w="1789"/>
          </w:tcPr>
          <w:p>
            <w:r/>
            <w:r>
              <w:rPr>
                <w:sz w:val="20"/>
              </w:rPr>
              <w:t>0.09 [-0.29, 0.45]</w:t>
            </w:r>
          </w:p>
        </w:tc>
        <w:tc>
          <w:tcPr>
            <w:tcW w:type="dxa" w:w="1789"/>
          </w:tcPr>
          <w:p>
            <w:r/>
            <w:r>
              <w:rPr>
                <w:sz w:val="20"/>
              </w:rPr>
              <w:t>-0.04 [-0.40, 0.36]</w:t>
            </w:r>
          </w:p>
        </w:tc>
        <w:tc>
          <w:tcPr>
            <w:tcW w:type="dxa" w:w="1163"/>
          </w:tcPr>
          <w:p>
            <w:r/>
            <w:r>
              <w:rPr>
                <w:sz w:val="20"/>
              </w:rPr>
              <w:t>+0.258</w:t>
            </w:r>
          </w:p>
        </w:tc>
        <w:tc>
          <w:tcPr>
            <w:tcW w:type="dxa" w:w="1074"/>
          </w:tcPr>
          <w:p>
            <w:r/>
            <w:r>
              <w:rPr>
                <w:sz w:val="20"/>
              </w:rPr>
              <w:t>+0.204</w:t>
            </w:r>
          </w:p>
        </w:tc>
        <w:tc>
          <w:tcPr>
            <w:tcW w:type="dxa" w:w="1163"/>
          </w:tcPr>
          <w:p>
            <w:r/>
            <w:r>
              <w:rPr>
                <w:sz w:val="20"/>
              </w:rPr>
              <w:t>+0.080</w:t>
            </w:r>
          </w:p>
        </w:tc>
      </w:tr>
      <w:tr>
        <w:trPr>
          <w:cantSplit/>
        </w:trPr>
        <w:tc>
          <w:tcPr>
            <w:tcW w:type="dxa" w:w="1163"/>
          </w:tcPr>
          <w:p>
            <w:r/>
            <w:r>
              <w:rPr>
                <w:sz w:val="20"/>
              </w:rPr>
              <w:t>ESOL</w:t>
            </w:r>
          </w:p>
        </w:tc>
        <w:tc>
          <w:tcPr>
            <w:tcW w:type="dxa" w:w="716"/>
          </w:tcPr>
          <w:p>
            <w:r/>
            <w:r>
              <w:rPr>
                <w:sz w:val="20"/>
              </w:rPr>
              <w:t>B</w:t>
            </w:r>
          </w:p>
        </w:tc>
        <w:tc>
          <w:tcPr>
            <w:tcW w:type="dxa" w:w="895"/>
          </w:tcPr>
          <w:p>
            <w:r/>
            <w:r>
              <w:rPr>
                <w:sz w:val="20"/>
              </w:rPr>
              <w:t>PSO</w:t>
            </w:r>
          </w:p>
        </w:tc>
        <w:tc>
          <w:tcPr>
            <w:tcW w:type="dxa" w:w="1789"/>
          </w:tcPr>
          <w:p>
            <w:r/>
            <w:r>
              <w:rPr>
                <w:sz w:val="20"/>
              </w:rPr>
              <w:t>-0.14 [-0.51, 0.26]</w:t>
            </w:r>
          </w:p>
        </w:tc>
        <w:tc>
          <w:tcPr>
            <w:tcW w:type="dxa" w:w="1789"/>
          </w:tcPr>
          <w:p>
            <w:r/>
            <w:r>
              <w:rPr>
                <w:sz w:val="20"/>
              </w:rPr>
              <w:t>-0.16 [-0.52, 0.23]</w:t>
            </w:r>
          </w:p>
        </w:tc>
        <w:tc>
          <w:tcPr>
            <w:tcW w:type="dxa" w:w="1163"/>
          </w:tcPr>
          <w:p>
            <w:r/>
            <w:r>
              <w:rPr>
                <w:sz w:val="20"/>
              </w:rPr>
              <w:t>+0.236</w:t>
            </w:r>
          </w:p>
        </w:tc>
        <w:tc>
          <w:tcPr>
            <w:tcW w:type="dxa" w:w="1074"/>
          </w:tcPr>
          <w:p>
            <w:r/>
            <w:r>
              <w:rPr>
                <w:sz w:val="20"/>
              </w:rPr>
              <w:t>+0.187</w:t>
            </w:r>
          </w:p>
        </w:tc>
        <w:tc>
          <w:tcPr>
            <w:tcW w:type="dxa" w:w="1163"/>
          </w:tcPr>
          <w:p>
            <w:r/>
            <w:r>
              <w:rPr>
                <w:sz w:val="20"/>
              </w:rPr>
              <w:t>+0.080</w:t>
            </w:r>
          </w:p>
        </w:tc>
      </w:tr>
      <w:tr>
        <w:trPr>
          <w:cantSplit/>
        </w:trPr>
        <w:tc>
          <w:tcPr>
            <w:tcW w:type="dxa" w:w="1163"/>
          </w:tcPr>
          <w:p>
            <w:r/>
            <w:r>
              <w:rPr>
                <w:sz w:val="20"/>
              </w:rPr>
              <w:t>ESOL</w:t>
            </w:r>
          </w:p>
        </w:tc>
        <w:tc>
          <w:tcPr>
            <w:tcW w:type="dxa" w:w="716"/>
          </w:tcPr>
          <w:p>
            <w:r/>
            <w:r>
              <w:rPr>
                <w:sz w:val="20"/>
              </w:rPr>
              <w:t>B</w:t>
            </w:r>
          </w:p>
        </w:tc>
        <w:tc>
          <w:tcPr>
            <w:tcW w:type="dxa" w:w="895"/>
          </w:tcPr>
          <w:p>
            <w:r/>
            <w:r>
              <w:rPr>
                <w:sz w:val="20"/>
              </w:rPr>
              <w:t>Random</w:t>
            </w:r>
          </w:p>
        </w:tc>
        <w:tc>
          <w:tcPr>
            <w:tcW w:type="dxa" w:w="1789"/>
          </w:tcPr>
          <w:p>
            <w:r/>
            <w:r>
              <w:rPr>
                <w:sz w:val="20"/>
              </w:rPr>
              <w:t>-0.00 [-0.36, 0.34]</w:t>
            </w:r>
          </w:p>
        </w:tc>
        <w:tc>
          <w:tcPr>
            <w:tcW w:type="dxa" w:w="1789"/>
          </w:tcPr>
          <w:p>
            <w:r/>
            <w:r>
              <w:rPr>
                <w:sz w:val="20"/>
              </w:rPr>
              <w:t>-0.17 [-0.54, 0.21]</w:t>
            </w:r>
          </w:p>
        </w:tc>
        <w:tc>
          <w:tcPr>
            <w:tcW w:type="dxa" w:w="1163"/>
          </w:tcPr>
          <w:p>
            <w:r/>
            <w:r>
              <w:rPr>
                <w:sz w:val="20"/>
              </w:rPr>
              <w:t>+0.250</w:t>
            </w:r>
          </w:p>
        </w:tc>
        <w:tc>
          <w:tcPr>
            <w:tcW w:type="dxa" w:w="1074"/>
          </w:tcPr>
          <w:p>
            <w:r/>
            <w:r>
              <w:rPr>
                <w:sz w:val="20"/>
              </w:rPr>
              <w:t>+0.182</w:t>
            </w:r>
          </w:p>
        </w:tc>
        <w:tc>
          <w:tcPr>
            <w:tcW w:type="dxa" w:w="1163"/>
          </w:tcPr>
          <w:p>
            <w:r/>
            <w:r>
              <w:rPr>
                <w:sz w:val="20"/>
              </w:rPr>
              <w:t>+0.080</w:t>
            </w:r>
          </w:p>
        </w:tc>
      </w:tr>
      <w:tr>
        <w:trPr>
          <w:cantSplit/>
        </w:trPr>
        <w:tc>
          <w:tcPr>
            <w:tcW w:type="dxa" w:w="1163"/>
          </w:tcPr>
          <w:p>
            <w:r/>
            <w:r>
              <w:rPr>
                <w:sz w:val="20"/>
              </w:rPr>
              <w:t>ESOL</w:t>
            </w:r>
          </w:p>
        </w:tc>
        <w:tc>
          <w:tcPr>
            <w:tcW w:type="dxa" w:w="716"/>
          </w:tcPr>
          <w:p>
            <w:r/>
            <w:r>
              <w:rPr>
                <w:sz w:val="20"/>
              </w:rPr>
              <w:t>B</w:t>
            </w:r>
          </w:p>
        </w:tc>
        <w:tc>
          <w:tcPr>
            <w:tcW w:type="dxa" w:w="895"/>
          </w:tcPr>
          <w:p>
            <w:r/>
            <w:r>
              <w:rPr>
                <w:sz w:val="20"/>
              </w:rPr>
              <w:t>TPE</w:t>
            </w:r>
          </w:p>
        </w:tc>
        <w:tc>
          <w:tcPr>
            <w:tcW w:type="dxa" w:w="1789"/>
          </w:tcPr>
          <w:p>
            <w:r/>
            <w:r>
              <w:rPr>
                <w:sz w:val="20"/>
              </w:rPr>
              <w:t>0.19 [-0.17, 0.54]</w:t>
            </w:r>
          </w:p>
        </w:tc>
        <w:tc>
          <w:tcPr>
            <w:tcW w:type="dxa" w:w="1789"/>
          </w:tcPr>
          <w:p>
            <w:r/>
            <w:r>
              <w:rPr>
                <w:sz w:val="20"/>
              </w:rPr>
              <w:t>0.19 [-0.22, 0.54]</w:t>
            </w:r>
          </w:p>
        </w:tc>
        <w:tc>
          <w:tcPr>
            <w:tcW w:type="dxa" w:w="1163"/>
          </w:tcPr>
          <w:p>
            <w:r/>
            <w:r>
              <w:rPr>
                <w:sz w:val="20"/>
              </w:rPr>
              <w:t>+0.235</w:t>
            </w:r>
          </w:p>
        </w:tc>
        <w:tc>
          <w:tcPr>
            <w:tcW w:type="dxa" w:w="1074"/>
          </w:tcPr>
          <w:p>
            <w:r/>
            <w:r>
              <w:rPr>
                <w:sz w:val="20"/>
              </w:rPr>
              <w:t>+0.182</w:t>
            </w:r>
          </w:p>
        </w:tc>
        <w:tc>
          <w:tcPr>
            <w:tcW w:type="dxa" w:w="1163"/>
          </w:tcPr>
          <w:p>
            <w:r/>
            <w:r>
              <w:rPr>
                <w:sz w:val="20"/>
              </w:rPr>
              <w:t>+0.080</w:t>
            </w:r>
          </w:p>
        </w:tc>
      </w:tr>
      <w:tr>
        <w:trPr>
          <w:cantSplit/>
        </w:trPr>
        <w:tc>
          <w:tcPr>
            <w:tcW w:type="dxa" w:w="1163"/>
          </w:tcPr>
          <w:p>
            <w:r/>
            <w:r>
              <w:rPr>
                <w:sz w:val="20"/>
              </w:rPr>
              <w:t>ESOL</w:t>
            </w:r>
          </w:p>
        </w:tc>
        <w:tc>
          <w:tcPr>
            <w:tcW w:type="dxa" w:w="716"/>
          </w:tcPr>
          <w:p>
            <w:r/>
            <w:r>
              <w:rPr>
                <w:sz w:val="20"/>
              </w:rPr>
              <w:t>B</w:t>
            </w:r>
          </w:p>
        </w:tc>
        <w:tc>
          <w:tcPr>
            <w:tcW w:type="dxa" w:w="895"/>
          </w:tcPr>
          <w:p>
            <w:r/>
            <w:r>
              <w:rPr>
                <w:sz w:val="20"/>
              </w:rPr>
              <w:t>WOA</w:t>
            </w:r>
          </w:p>
        </w:tc>
        <w:tc>
          <w:tcPr>
            <w:tcW w:type="dxa" w:w="1789"/>
          </w:tcPr>
          <w:p>
            <w:r/>
            <w:r>
              <w:rPr>
                <w:sz w:val="20"/>
              </w:rPr>
              <w:t>0.00 [-0.41, 0.41]</w:t>
            </w:r>
          </w:p>
        </w:tc>
        <w:tc>
          <w:tcPr>
            <w:tcW w:type="dxa" w:w="1789"/>
          </w:tcPr>
          <w:p>
            <w:r/>
            <w:r>
              <w:rPr>
                <w:sz w:val="20"/>
              </w:rPr>
              <w:t>0.05 [-0.33, 0.39]</w:t>
            </w:r>
          </w:p>
        </w:tc>
        <w:tc>
          <w:tcPr>
            <w:tcW w:type="dxa" w:w="1163"/>
          </w:tcPr>
          <w:p>
            <w:r/>
            <w:r>
              <w:rPr>
                <w:sz w:val="20"/>
              </w:rPr>
              <w:t>+0.232</w:t>
            </w:r>
          </w:p>
        </w:tc>
        <w:tc>
          <w:tcPr>
            <w:tcW w:type="dxa" w:w="1074"/>
          </w:tcPr>
          <w:p>
            <w:r/>
            <w:r>
              <w:rPr>
                <w:sz w:val="20"/>
              </w:rPr>
              <w:t>+0.188</w:t>
            </w:r>
          </w:p>
        </w:tc>
        <w:tc>
          <w:tcPr>
            <w:tcW w:type="dxa" w:w="1163"/>
          </w:tcPr>
          <w:p>
            <w:r/>
            <w:r>
              <w:rPr>
                <w:sz w:val="20"/>
              </w:rPr>
              <w:t>+0.080</w:t>
            </w:r>
          </w:p>
        </w:tc>
      </w:tr>
      <w:tr>
        <w:trPr>
          <w:cantSplit/>
        </w:trPr>
        <w:tc>
          <w:tcPr>
            <w:tcW w:type="dxa" w:w="1163"/>
          </w:tcPr>
          <w:p>
            <w:r/>
            <w:r>
              <w:rPr>
                <w:sz w:val="20"/>
              </w:rPr>
              <w:t>FreeSolv</w:t>
            </w:r>
          </w:p>
        </w:tc>
        <w:tc>
          <w:tcPr>
            <w:tcW w:type="dxa" w:w="716"/>
          </w:tcPr>
          <w:p>
            <w:r/>
            <w:r>
              <w:rPr>
                <w:sz w:val="20"/>
              </w:rPr>
              <w:t>A</w:t>
            </w:r>
          </w:p>
        </w:tc>
        <w:tc>
          <w:tcPr>
            <w:tcW w:type="dxa" w:w="895"/>
          </w:tcPr>
          <w:p>
            <w:r/>
            <w:r>
              <w:rPr>
                <w:sz w:val="20"/>
              </w:rPr>
              <w:t>GWO</w:t>
            </w:r>
          </w:p>
        </w:tc>
        <w:tc>
          <w:tcPr>
            <w:tcW w:type="dxa" w:w="1789"/>
          </w:tcPr>
          <w:p>
            <w:r/>
            <w:r>
              <w:rPr>
                <w:sz w:val="20"/>
              </w:rPr>
              <w:t>0.49 [0.20, 0.69]</w:t>
            </w:r>
          </w:p>
        </w:tc>
        <w:tc>
          <w:tcPr>
            <w:tcW w:type="dxa" w:w="1789"/>
          </w:tcPr>
          <w:p>
            <w:r/>
            <w:r>
              <w:rPr>
                <w:sz w:val="20"/>
              </w:rPr>
              <w:t>0.42 [0.07, 0.72]</w:t>
            </w:r>
          </w:p>
        </w:tc>
        <w:tc>
          <w:tcPr>
            <w:tcW w:type="dxa" w:w="1163"/>
          </w:tcPr>
          <w:p>
            <w:r/>
            <w:r>
              <w:rPr>
                <w:sz w:val="20"/>
              </w:rPr>
              <w:t>+0.300</w:t>
            </w:r>
          </w:p>
        </w:tc>
        <w:tc>
          <w:tcPr>
            <w:tcW w:type="dxa" w:w="1074"/>
          </w:tcPr>
          <w:p>
            <w:r/>
            <w:r>
              <w:rPr>
                <w:sz w:val="20"/>
              </w:rPr>
              <w:t>-0.077</w:t>
            </w:r>
          </w:p>
        </w:tc>
        <w:tc>
          <w:tcPr>
            <w:tcW w:type="dxa" w:w="1163"/>
          </w:tcPr>
          <w:p>
            <w:r/>
            <w:r>
              <w:rPr>
                <w:sz w:val="20"/>
              </w:rPr>
              <w:t>-0.821</w:t>
            </w:r>
          </w:p>
        </w:tc>
      </w:tr>
      <w:tr>
        <w:trPr>
          <w:cantSplit/>
        </w:trPr>
        <w:tc>
          <w:tcPr>
            <w:tcW w:type="dxa" w:w="1163"/>
          </w:tcPr>
          <w:p>
            <w:r/>
            <w:r>
              <w:rPr>
                <w:sz w:val="20"/>
              </w:rPr>
              <w:t>FreeSolv</w:t>
            </w:r>
          </w:p>
        </w:tc>
        <w:tc>
          <w:tcPr>
            <w:tcW w:type="dxa" w:w="716"/>
          </w:tcPr>
          <w:p>
            <w:r/>
            <w:r>
              <w:rPr>
                <w:sz w:val="20"/>
              </w:rPr>
              <w:t>A</w:t>
            </w:r>
          </w:p>
        </w:tc>
        <w:tc>
          <w:tcPr>
            <w:tcW w:type="dxa" w:w="895"/>
          </w:tcPr>
          <w:p>
            <w:r/>
            <w:r>
              <w:rPr>
                <w:sz w:val="20"/>
              </w:rPr>
              <w:t>PSO</w:t>
            </w:r>
          </w:p>
        </w:tc>
        <w:tc>
          <w:tcPr>
            <w:tcW w:type="dxa" w:w="1789"/>
          </w:tcPr>
          <w:p>
            <w:r/>
            <w:r>
              <w:rPr>
                <w:sz w:val="20"/>
              </w:rPr>
              <w:t>0.11 [-0.30, 0.49]</w:t>
            </w:r>
          </w:p>
        </w:tc>
        <w:tc>
          <w:tcPr>
            <w:tcW w:type="dxa" w:w="1789"/>
          </w:tcPr>
          <w:p>
            <w:r/>
            <w:r>
              <w:rPr>
                <w:sz w:val="20"/>
              </w:rPr>
              <w:t>0.13 [-0.27, 0.52]</w:t>
            </w:r>
          </w:p>
        </w:tc>
        <w:tc>
          <w:tcPr>
            <w:tcW w:type="dxa" w:w="1163"/>
          </w:tcPr>
          <w:p>
            <w:r/>
            <w:r>
              <w:rPr>
                <w:sz w:val="20"/>
              </w:rPr>
              <w:t>+0.208</w:t>
            </w:r>
          </w:p>
        </w:tc>
        <w:tc>
          <w:tcPr>
            <w:tcW w:type="dxa" w:w="1074"/>
          </w:tcPr>
          <w:p>
            <w:r/>
            <w:r>
              <w:rPr>
                <w:sz w:val="20"/>
              </w:rPr>
              <w:t>-0.134</w:t>
            </w:r>
          </w:p>
        </w:tc>
        <w:tc>
          <w:tcPr>
            <w:tcW w:type="dxa" w:w="1163"/>
          </w:tcPr>
          <w:p>
            <w:r/>
            <w:r>
              <w:rPr>
                <w:sz w:val="20"/>
              </w:rPr>
              <w:t>-0.821</w:t>
            </w:r>
          </w:p>
        </w:tc>
      </w:tr>
      <w:tr>
        <w:trPr>
          <w:cantSplit/>
        </w:trPr>
        <w:tc>
          <w:tcPr>
            <w:tcW w:type="dxa" w:w="1163"/>
          </w:tcPr>
          <w:p>
            <w:r/>
            <w:r>
              <w:rPr>
                <w:sz w:val="20"/>
              </w:rPr>
              <w:t>FreeSolv</w:t>
            </w:r>
          </w:p>
        </w:tc>
        <w:tc>
          <w:tcPr>
            <w:tcW w:type="dxa" w:w="716"/>
          </w:tcPr>
          <w:p>
            <w:r/>
            <w:r>
              <w:rPr>
                <w:sz w:val="20"/>
              </w:rPr>
              <w:t>A</w:t>
            </w:r>
          </w:p>
        </w:tc>
        <w:tc>
          <w:tcPr>
            <w:tcW w:type="dxa" w:w="895"/>
          </w:tcPr>
          <w:p>
            <w:r/>
            <w:r>
              <w:rPr>
                <w:sz w:val="20"/>
              </w:rPr>
              <w:t>Random</w:t>
            </w:r>
          </w:p>
        </w:tc>
        <w:tc>
          <w:tcPr>
            <w:tcW w:type="dxa" w:w="1789"/>
          </w:tcPr>
          <w:p>
            <w:r/>
            <w:r>
              <w:rPr>
                <w:sz w:val="20"/>
              </w:rPr>
              <w:t>0.49 [0.17, 0.71]</w:t>
            </w:r>
          </w:p>
        </w:tc>
        <w:tc>
          <w:tcPr>
            <w:tcW w:type="dxa" w:w="1789"/>
          </w:tcPr>
          <w:p>
            <w:r/>
            <w:r>
              <w:rPr>
                <w:sz w:val="20"/>
              </w:rPr>
              <w:t>0.10 [-0.33, 0.49]</w:t>
            </w:r>
          </w:p>
        </w:tc>
        <w:tc>
          <w:tcPr>
            <w:tcW w:type="dxa" w:w="1163"/>
          </w:tcPr>
          <w:p>
            <w:r/>
            <w:r>
              <w:rPr>
                <w:sz w:val="20"/>
              </w:rPr>
              <w:t>+0.097</w:t>
            </w:r>
          </w:p>
        </w:tc>
        <w:tc>
          <w:tcPr>
            <w:tcW w:type="dxa" w:w="1074"/>
          </w:tcPr>
          <w:p>
            <w:r/>
            <w:r>
              <w:rPr>
                <w:sz w:val="20"/>
              </w:rPr>
              <w:t>-0.091</w:t>
            </w:r>
          </w:p>
        </w:tc>
        <w:tc>
          <w:tcPr>
            <w:tcW w:type="dxa" w:w="1163"/>
          </w:tcPr>
          <w:p>
            <w:r/>
            <w:r>
              <w:rPr>
                <w:sz w:val="20"/>
              </w:rPr>
              <w:t>-0.821</w:t>
            </w:r>
          </w:p>
        </w:tc>
      </w:tr>
      <w:tr>
        <w:trPr>
          <w:cantSplit/>
        </w:trPr>
        <w:tc>
          <w:tcPr>
            <w:tcW w:type="dxa" w:w="1163"/>
          </w:tcPr>
          <w:p>
            <w:r/>
            <w:r>
              <w:rPr>
                <w:sz w:val="20"/>
              </w:rPr>
              <w:t>FreeSolv</w:t>
            </w:r>
          </w:p>
        </w:tc>
        <w:tc>
          <w:tcPr>
            <w:tcW w:type="dxa" w:w="716"/>
          </w:tcPr>
          <w:p>
            <w:r/>
            <w:r>
              <w:rPr>
                <w:sz w:val="20"/>
              </w:rPr>
              <w:t>A</w:t>
            </w:r>
          </w:p>
        </w:tc>
        <w:tc>
          <w:tcPr>
            <w:tcW w:type="dxa" w:w="895"/>
          </w:tcPr>
          <w:p>
            <w:r/>
            <w:r>
              <w:rPr>
                <w:sz w:val="20"/>
              </w:rPr>
              <w:t>TPE</w:t>
            </w:r>
          </w:p>
        </w:tc>
        <w:tc>
          <w:tcPr>
            <w:tcW w:type="dxa" w:w="1789"/>
          </w:tcPr>
          <w:p>
            <w:r/>
            <w:r>
              <w:rPr>
                <w:sz w:val="20"/>
              </w:rPr>
              <w:t>0.47 [0.07, 0.76]</w:t>
            </w:r>
          </w:p>
        </w:tc>
        <w:tc>
          <w:tcPr>
            <w:tcW w:type="dxa" w:w="1789"/>
          </w:tcPr>
          <w:p>
            <w:r/>
            <w:r>
              <w:rPr>
                <w:sz w:val="20"/>
              </w:rPr>
              <w:t>0.17 [-0.21, 0.48]</w:t>
            </w:r>
          </w:p>
        </w:tc>
        <w:tc>
          <w:tcPr>
            <w:tcW w:type="dxa" w:w="1163"/>
          </w:tcPr>
          <w:p>
            <w:r/>
            <w:r>
              <w:rPr>
                <w:sz w:val="20"/>
              </w:rPr>
              <w:t>+0.277</w:t>
            </w:r>
          </w:p>
        </w:tc>
        <w:tc>
          <w:tcPr>
            <w:tcW w:type="dxa" w:w="1074"/>
          </w:tcPr>
          <w:p>
            <w:r/>
            <w:r>
              <w:rPr>
                <w:sz w:val="20"/>
              </w:rPr>
              <w:t>+0.117</w:t>
            </w:r>
          </w:p>
        </w:tc>
        <w:tc>
          <w:tcPr>
            <w:tcW w:type="dxa" w:w="1163"/>
          </w:tcPr>
          <w:p>
            <w:r/>
            <w:r>
              <w:rPr>
                <w:sz w:val="20"/>
              </w:rPr>
              <w:t>-0.821</w:t>
            </w:r>
          </w:p>
        </w:tc>
      </w:tr>
      <w:tr>
        <w:trPr>
          <w:cantSplit/>
        </w:trPr>
        <w:tc>
          <w:tcPr>
            <w:tcW w:type="dxa" w:w="1163"/>
          </w:tcPr>
          <w:p>
            <w:r/>
            <w:r>
              <w:rPr>
                <w:sz w:val="20"/>
              </w:rPr>
              <w:t>FreeSolv</w:t>
            </w:r>
          </w:p>
        </w:tc>
        <w:tc>
          <w:tcPr>
            <w:tcW w:type="dxa" w:w="716"/>
          </w:tcPr>
          <w:p>
            <w:r/>
            <w:r>
              <w:rPr>
                <w:sz w:val="20"/>
              </w:rPr>
              <w:t>A</w:t>
            </w:r>
          </w:p>
        </w:tc>
        <w:tc>
          <w:tcPr>
            <w:tcW w:type="dxa" w:w="895"/>
          </w:tcPr>
          <w:p>
            <w:r/>
            <w:r>
              <w:rPr>
                <w:sz w:val="20"/>
              </w:rPr>
              <w:t>WOA</w:t>
            </w:r>
          </w:p>
        </w:tc>
        <w:tc>
          <w:tcPr>
            <w:tcW w:type="dxa" w:w="1789"/>
          </w:tcPr>
          <w:p>
            <w:r/>
            <w:r>
              <w:rPr>
                <w:sz w:val="20"/>
              </w:rPr>
              <w:t>0.28 [-0.16, 0.65]</w:t>
            </w:r>
          </w:p>
        </w:tc>
        <w:tc>
          <w:tcPr>
            <w:tcW w:type="dxa" w:w="1789"/>
          </w:tcPr>
          <w:p>
            <w:r/>
            <w:r>
              <w:rPr>
                <w:sz w:val="20"/>
              </w:rPr>
              <w:t>0.23 [-0.19, 0.62]</w:t>
            </w:r>
          </w:p>
        </w:tc>
        <w:tc>
          <w:tcPr>
            <w:tcW w:type="dxa" w:w="1163"/>
          </w:tcPr>
          <w:p>
            <w:r/>
            <w:r>
              <w:rPr>
                <w:sz w:val="20"/>
              </w:rPr>
              <w:t>+0.378</w:t>
            </w:r>
          </w:p>
        </w:tc>
        <w:tc>
          <w:tcPr>
            <w:tcW w:type="dxa" w:w="1074"/>
          </w:tcPr>
          <w:p>
            <w:r/>
            <w:r>
              <w:rPr>
                <w:sz w:val="20"/>
              </w:rPr>
              <w:t>+0.061</w:t>
            </w:r>
          </w:p>
        </w:tc>
        <w:tc>
          <w:tcPr>
            <w:tcW w:type="dxa" w:w="1163"/>
          </w:tcPr>
          <w:p>
            <w:r/>
            <w:r>
              <w:rPr>
                <w:sz w:val="20"/>
              </w:rPr>
              <w:t>-0.821</w:t>
            </w:r>
          </w:p>
        </w:tc>
      </w:tr>
      <w:tr>
        <w:trPr>
          <w:cantSplit/>
        </w:trPr>
        <w:tc>
          <w:tcPr>
            <w:tcW w:type="dxa" w:w="1163"/>
          </w:tcPr>
          <w:p>
            <w:r/>
            <w:r>
              <w:rPr>
                <w:sz w:val="20"/>
              </w:rPr>
              <w:t>FreeSolv</w:t>
            </w:r>
          </w:p>
        </w:tc>
        <w:tc>
          <w:tcPr>
            <w:tcW w:type="dxa" w:w="716"/>
          </w:tcPr>
          <w:p>
            <w:r/>
            <w:r>
              <w:rPr>
                <w:sz w:val="20"/>
              </w:rPr>
              <w:t>B</w:t>
            </w:r>
          </w:p>
        </w:tc>
        <w:tc>
          <w:tcPr>
            <w:tcW w:type="dxa" w:w="895"/>
          </w:tcPr>
          <w:p>
            <w:r/>
            <w:r>
              <w:rPr>
                <w:sz w:val="20"/>
              </w:rPr>
              <w:t>GWO</w:t>
            </w:r>
          </w:p>
        </w:tc>
        <w:tc>
          <w:tcPr>
            <w:tcW w:type="dxa" w:w="1789"/>
          </w:tcPr>
          <w:p>
            <w:r/>
            <w:r>
              <w:rPr>
                <w:sz w:val="20"/>
              </w:rPr>
              <w:t>0.52 [0.17, 0.76]</w:t>
            </w:r>
          </w:p>
        </w:tc>
        <w:tc>
          <w:tcPr>
            <w:tcW w:type="dxa" w:w="1789"/>
          </w:tcPr>
          <w:p>
            <w:r/>
            <w:r>
              <w:rPr>
                <w:sz w:val="20"/>
              </w:rPr>
              <w:t>0.28 [-0.10, 0.58]</w:t>
            </w:r>
          </w:p>
        </w:tc>
        <w:tc>
          <w:tcPr>
            <w:tcW w:type="dxa" w:w="1163"/>
          </w:tcPr>
          <w:p>
            <w:r/>
            <w:r>
              <w:rPr>
                <w:sz w:val="20"/>
              </w:rPr>
              <w:t>+0.517</w:t>
            </w:r>
          </w:p>
        </w:tc>
        <w:tc>
          <w:tcPr>
            <w:tcW w:type="dxa" w:w="1074"/>
          </w:tcPr>
          <w:p>
            <w:r/>
            <w:r>
              <w:rPr>
                <w:sz w:val="20"/>
              </w:rPr>
              <w:t>+0.372</w:t>
            </w:r>
          </w:p>
        </w:tc>
        <w:tc>
          <w:tcPr>
            <w:tcW w:type="dxa" w:w="1163"/>
          </w:tcPr>
          <w:p>
            <w:r/>
            <w:r>
              <w:rPr>
                <w:sz w:val="20"/>
              </w:rPr>
              <w:t>-0.821</w:t>
            </w:r>
          </w:p>
        </w:tc>
      </w:tr>
      <w:tr>
        <w:trPr>
          <w:cantSplit/>
        </w:trPr>
        <w:tc>
          <w:tcPr>
            <w:tcW w:type="dxa" w:w="1163"/>
          </w:tcPr>
          <w:p>
            <w:r/>
            <w:r>
              <w:rPr>
                <w:sz w:val="20"/>
              </w:rPr>
              <w:t>FreeSolv</w:t>
            </w:r>
          </w:p>
        </w:tc>
        <w:tc>
          <w:tcPr>
            <w:tcW w:type="dxa" w:w="716"/>
          </w:tcPr>
          <w:p>
            <w:r/>
            <w:r>
              <w:rPr>
                <w:sz w:val="20"/>
              </w:rPr>
              <w:t>B</w:t>
            </w:r>
          </w:p>
        </w:tc>
        <w:tc>
          <w:tcPr>
            <w:tcW w:type="dxa" w:w="895"/>
          </w:tcPr>
          <w:p>
            <w:r/>
            <w:r>
              <w:rPr>
                <w:sz w:val="20"/>
              </w:rPr>
              <w:t>PSO</w:t>
            </w:r>
          </w:p>
        </w:tc>
        <w:tc>
          <w:tcPr>
            <w:tcW w:type="dxa" w:w="1789"/>
          </w:tcPr>
          <w:p>
            <w:r/>
            <w:r>
              <w:rPr>
                <w:sz w:val="20"/>
              </w:rPr>
              <w:t>0.24 [-0.17, 0.61]</w:t>
            </w:r>
          </w:p>
        </w:tc>
        <w:tc>
          <w:tcPr>
            <w:tcW w:type="dxa" w:w="1789"/>
          </w:tcPr>
          <w:p>
            <w:r/>
            <w:r>
              <w:rPr>
                <w:sz w:val="20"/>
              </w:rPr>
              <w:t>-0.19 [-0.51, 0.19]</w:t>
            </w:r>
          </w:p>
        </w:tc>
        <w:tc>
          <w:tcPr>
            <w:tcW w:type="dxa" w:w="1163"/>
          </w:tcPr>
          <w:p>
            <w:r/>
            <w:r>
              <w:rPr>
                <w:sz w:val="20"/>
              </w:rPr>
              <w:t>+0.375</w:t>
            </w:r>
          </w:p>
        </w:tc>
        <w:tc>
          <w:tcPr>
            <w:tcW w:type="dxa" w:w="1074"/>
          </w:tcPr>
          <w:p>
            <w:r/>
            <w:r>
              <w:rPr>
                <w:sz w:val="20"/>
              </w:rPr>
              <w:t>+0.165</w:t>
            </w:r>
          </w:p>
        </w:tc>
        <w:tc>
          <w:tcPr>
            <w:tcW w:type="dxa" w:w="1163"/>
          </w:tcPr>
          <w:p>
            <w:r/>
            <w:r>
              <w:rPr>
                <w:sz w:val="20"/>
              </w:rPr>
              <w:t>-0.821</w:t>
            </w:r>
          </w:p>
        </w:tc>
      </w:tr>
      <w:tr>
        <w:trPr>
          <w:cantSplit/>
        </w:trPr>
        <w:tc>
          <w:tcPr>
            <w:tcW w:type="dxa" w:w="1163"/>
          </w:tcPr>
          <w:p>
            <w:r/>
            <w:r>
              <w:rPr>
                <w:sz w:val="20"/>
              </w:rPr>
              <w:t>FreeSolv</w:t>
            </w:r>
          </w:p>
        </w:tc>
        <w:tc>
          <w:tcPr>
            <w:tcW w:type="dxa" w:w="716"/>
          </w:tcPr>
          <w:p>
            <w:r/>
            <w:r>
              <w:rPr>
                <w:sz w:val="20"/>
              </w:rPr>
              <w:t>B</w:t>
            </w:r>
          </w:p>
        </w:tc>
        <w:tc>
          <w:tcPr>
            <w:tcW w:type="dxa" w:w="895"/>
          </w:tcPr>
          <w:p>
            <w:r/>
            <w:r>
              <w:rPr>
                <w:sz w:val="20"/>
              </w:rPr>
              <w:t>Random</w:t>
            </w:r>
          </w:p>
        </w:tc>
        <w:tc>
          <w:tcPr>
            <w:tcW w:type="dxa" w:w="1789"/>
          </w:tcPr>
          <w:p>
            <w:r/>
            <w:r>
              <w:rPr>
                <w:sz w:val="20"/>
              </w:rPr>
              <w:t>0.30 [-0.06, 0.61]</w:t>
            </w:r>
          </w:p>
        </w:tc>
        <w:tc>
          <w:tcPr>
            <w:tcW w:type="dxa" w:w="1789"/>
          </w:tcPr>
          <w:p>
            <w:r/>
            <w:r>
              <w:rPr>
                <w:sz w:val="20"/>
              </w:rPr>
              <w:t>0.05 [-0.31, 0.43]</w:t>
            </w:r>
          </w:p>
        </w:tc>
        <w:tc>
          <w:tcPr>
            <w:tcW w:type="dxa" w:w="1163"/>
          </w:tcPr>
          <w:p>
            <w:r/>
            <w:r>
              <w:rPr>
                <w:sz w:val="20"/>
              </w:rPr>
              <w:t>+0.187</w:t>
            </w:r>
          </w:p>
        </w:tc>
        <w:tc>
          <w:tcPr>
            <w:tcW w:type="dxa" w:w="1074"/>
          </w:tcPr>
          <w:p>
            <w:r/>
            <w:r>
              <w:rPr>
                <w:sz w:val="20"/>
              </w:rPr>
              <w:t>-0.003</w:t>
            </w:r>
          </w:p>
        </w:tc>
        <w:tc>
          <w:tcPr>
            <w:tcW w:type="dxa" w:w="1163"/>
          </w:tcPr>
          <w:p>
            <w:r/>
            <w:r>
              <w:rPr>
                <w:sz w:val="20"/>
              </w:rPr>
              <w:t>-0.821</w:t>
            </w:r>
          </w:p>
        </w:tc>
      </w:tr>
      <w:tr>
        <w:trPr>
          <w:cantSplit/>
        </w:trPr>
        <w:tc>
          <w:tcPr>
            <w:tcW w:type="dxa" w:w="1163"/>
          </w:tcPr>
          <w:p>
            <w:r/>
            <w:r>
              <w:rPr>
                <w:sz w:val="20"/>
              </w:rPr>
              <w:t>FreeSolv</w:t>
            </w:r>
          </w:p>
        </w:tc>
        <w:tc>
          <w:tcPr>
            <w:tcW w:type="dxa" w:w="716"/>
          </w:tcPr>
          <w:p>
            <w:r/>
            <w:r>
              <w:rPr>
                <w:sz w:val="20"/>
              </w:rPr>
              <w:t>B</w:t>
            </w:r>
          </w:p>
        </w:tc>
        <w:tc>
          <w:tcPr>
            <w:tcW w:type="dxa" w:w="895"/>
          </w:tcPr>
          <w:p>
            <w:r/>
            <w:r>
              <w:rPr>
                <w:sz w:val="20"/>
              </w:rPr>
              <w:t>TPE</w:t>
            </w:r>
          </w:p>
        </w:tc>
        <w:tc>
          <w:tcPr>
            <w:tcW w:type="dxa" w:w="1789"/>
          </w:tcPr>
          <w:p>
            <w:r/>
            <w:r>
              <w:rPr>
                <w:sz w:val="20"/>
              </w:rPr>
              <w:t>0.42 [0.08, 0.68]</w:t>
            </w:r>
          </w:p>
        </w:tc>
        <w:tc>
          <w:tcPr>
            <w:tcW w:type="dxa" w:w="1789"/>
          </w:tcPr>
          <w:p>
            <w:r/>
            <w:r>
              <w:rPr>
                <w:sz w:val="20"/>
              </w:rPr>
              <w:t>0.24 [-0.11, 0.54]</w:t>
            </w:r>
          </w:p>
        </w:tc>
        <w:tc>
          <w:tcPr>
            <w:tcW w:type="dxa" w:w="1163"/>
          </w:tcPr>
          <w:p>
            <w:r/>
            <w:r>
              <w:rPr>
                <w:sz w:val="20"/>
              </w:rPr>
              <w:t>+0.413</w:t>
            </w:r>
          </w:p>
        </w:tc>
        <w:tc>
          <w:tcPr>
            <w:tcW w:type="dxa" w:w="1074"/>
          </w:tcPr>
          <w:p>
            <w:r/>
            <w:r>
              <w:rPr>
                <w:sz w:val="20"/>
              </w:rPr>
              <w:t>+0.371</w:t>
            </w:r>
          </w:p>
        </w:tc>
        <w:tc>
          <w:tcPr>
            <w:tcW w:type="dxa" w:w="1163"/>
          </w:tcPr>
          <w:p>
            <w:r/>
            <w:r>
              <w:rPr>
                <w:sz w:val="20"/>
              </w:rPr>
              <w:t>-0.821</w:t>
            </w:r>
          </w:p>
        </w:tc>
      </w:tr>
      <w:tr>
        <w:trPr>
          <w:cantSplit/>
        </w:trPr>
        <w:tc>
          <w:tcPr>
            <w:tcW w:type="dxa" w:w="1163"/>
          </w:tcPr>
          <w:p>
            <w:r/>
            <w:r>
              <w:rPr>
                <w:sz w:val="20"/>
              </w:rPr>
              <w:t>FreeSolv</w:t>
            </w:r>
          </w:p>
        </w:tc>
        <w:tc>
          <w:tcPr>
            <w:tcW w:type="dxa" w:w="716"/>
          </w:tcPr>
          <w:p>
            <w:r/>
            <w:r>
              <w:rPr>
                <w:sz w:val="20"/>
              </w:rPr>
              <w:t>B</w:t>
            </w:r>
          </w:p>
        </w:tc>
        <w:tc>
          <w:tcPr>
            <w:tcW w:type="dxa" w:w="895"/>
          </w:tcPr>
          <w:p>
            <w:r/>
            <w:r>
              <w:rPr>
                <w:sz w:val="20"/>
              </w:rPr>
              <w:t>WOA</w:t>
            </w:r>
          </w:p>
        </w:tc>
        <w:tc>
          <w:tcPr>
            <w:tcW w:type="dxa" w:w="1789"/>
          </w:tcPr>
          <w:p>
            <w:r/>
            <w:r>
              <w:rPr>
                <w:sz w:val="20"/>
              </w:rPr>
              <w:t>-0.03 [-0.42, 0.37]</w:t>
            </w:r>
          </w:p>
        </w:tc>
        <w:tc>
          <w:tcPr>
            <w:tcW w:type="dxa" w:w="1789"/>
          </w:tcPr>
          <w:p>
            <w:r/>
            <w:r>
              <w:rPr>
                <w:sz w:val="20"/>
              </w:rPr>
              <w:t>-0.32 [-0.66, 0.08]</w:t>
            </w:r>
          </w:p>
        </w:tc>
        <w:tc>
          <w:tcPr>
            <w:tcW w:type="dxa" w:w="1163"/>
          </w:tcPr>
          <w:p>
            <w:r/>
            <w:r>
              <w:rPr>
                <w:sz w:val="20"/>
              </w:rPr>
              <w:t>+0.375</w:t>
            </w:r>
          </w:p>
        </w:tc>
        <w:tc>
          <w:tcPr>
            <w:tcW w:type="dxa" w:w="1074"/>
          </w:tcPr>
          <w:p>
            <w:r/>
            <w:r>
              <w:rPr>
                <w:sz w:val="20"/>
              </w:rPr>
              <w:t>+0.144</w:t>
            </w:r>
          </w:p>
        </w:tc>
        <w:tc>
          <w:tcPr>
            <w:tcW w:type="dxa" w:w="1163"/>
          </w:tcPr>
          <w:p>
            <w:r/>
            <w:r>
              <w:rPr>
                <w:sz w:val="20"/>
              </w:rPr>
              <w:t>-0.821</w:t>
            </w:r>
          </w:p>
        </w:tc>
      </w:tr>
      <w:tr>
        <w:trPr>
          <w:cantSplit/>
        </w:trPr>
        <w:tc>
          <w:tcPr>
            <w:tcW w:type="dxa" w:w="1163"/>
          </w:tcPr>
          <w:p>
            <w:r/>
            <w:r>
              <w:rPr>
                <w:sz w:val="20"/>
              </w:rPr>
              <w:t>Lipophilicity</w:t>
            </w:r>
          </w:p>
        </w:tc>
        <w:tc>
          <w:tcPr>
            <w:tcW w:type="dxa" w:w="716"/>
          </w:tcPr>
          <w:p>
            <w:r/>
            <w:r>
              <w:rPr>
                <w:sz w:val="20"/>
              </w:rPr>
              <w:t>A</w:t>
            </w:r>
          </w:p>
        </w:tc>
        <w:tc>
          <w:tcPr>
            <w:tcW w:type="dxa" w:w="895"/>
          </w:tcPr>
          <w:p>
            <w:r/>
            <w:r>
              <w:rPr>
                <w:sz w:val="20"/>
              </w:rPr>
              <w:t>GWO</w:t>
            </w:r>
          </w:p>
        </w:tc>
        <w:tc>
          <w:tcPr>
            <w:tcW w:type="dxa" w:w="1789"/>
          </w:tcPr>
          <w:p>
            <w:r/>
            <w:r>
              <w:rPr>
                <w:sz w:val="20"/>
              </w:rPr>
              <w:t>0.21 [-0.11, 0.52]</w:t>
            </w:r>
          </w:p>
        </w:tc>
        <w:tc>
          <w:tcPr>
            <w:tcW w:type="dxa" w:w="1789"/>
          </w:tcPr>
          <w:p>
            <w:r/>
            <w:r>
              <w:rPr>
                <w:sz w:val="20"/>
              </w:rPr>
              <w:t>-0.28 [-0.61, 0.14]</w:t>
            </w:r>
          </w:p>
        </w:tc>
        <w:tc>
          <w:tcPr>
            <w:tcW w:type="dxa" w:w="1163"/>
          </w:tcPr>
          <w:p>
            <w:r/>
            <w:r>
              <w:rPr>
                <w:sz w:val="20"/>
              </w:rPr>
              <w:t>+0.045</w:t>
            </w:r>
          </w:p>
        </w:tc>
        <w:tc>
          <w:tcPr>
            <w:tcW w:type="dxa" w:w="1074"/>
          </w:tcPr>
          <w:p>
            <w:r/>
            <w:r>
              <w:rPr>
                <w:sz w:val="20"/>
              </w:rPr>
              <w:t>+0.037</w:t>
            </w:r>
          </w:p>
        </w:tc>
        <w:tc>
          <w:tcPr>
            <w:tcW w:type="dxa" w:w="1163"/>
          </w:tcPr>
          <w:p>
            <w:r/>
            <w:r>
              <w:rPr>
                <w:sz w:val="20"/>
              </w:rPr>
              <w:t>+0.063</w:t>
            </w:r>
          </w:p>
        </w:tc>
      </w:tr>
      <w:tr>
        <w:trPr>
          <w:cantSplit/>
        </w:trPr>
        <w:tc>
          <w:tcPr>
            <w:tcW w:type="dxa" w:w="1163"/>
          </w:tcPr>
          <w:p>
            <w:r/>
            <w:r>
              <w:rPr>
                <w:sz w:val="20"/>
              </w:rPr>
              <w:t>Lipophilicity</w:t>
            </w:r>
          </w:p>
        </w:tc>
        <w:tc>
          <w:tcPr>
            <w:tcW w:type="dxa" w:w="716"/>
          </w:tcPr>
          <w:p>
            <w:r/>
            <w:r>
              <w:rPr>
                <w:sz w:val="20"/>
              </w:rPr>
              <w:t>A</w:t>
            </w:r>
          </w:p>
        </w:tc>
        <w:tc>
          <w:tcPr>
            <w:tcW w:type="dxa" w:w="895"/>
          </w:tcPr>
          <w:p>
            <w:r/>
            <w:r>
              <w:rPr>
                <w:sz w:val="20"/>
              </w:rPr>
              <w:t>PSO</w:t>
            </w:r>
          </w:p>
        </w:tc>
        <w:tc>
          <w:tcPr>
            <w:tcW w:type="dxa" w:w="1789"/>
          </w:tcPr>
          <w:p>
            <w:r/>
            <w:r>
              <w:rPr>
                <w:sz w:val="20"/>
              </w:rPr>
              <w:t>0.31 [-0.06, 0.61]</w:t>
            </w:r>
          </w:p>
        </w:tc>
        <w:tc>
          <w:tcPr>
            <w:tcW w:type="dxa" w:w="1789"/>
          </w:tcPr>
          <w:p>
            <w:r/>
            <w:r>
              <w:rPr>
                <w:sz w:val="20"/>
              </w:rPr>
              <w:t>0.26 [-0.15, 0.62]</w:t>
            </w:r>
          </w:p>
        </w:tc>
        <w:tc>
          <w:tcPr>
            <w:tcW w:type="dxa" w:w="1163"/>
          </w:tcPr>
          <w:p>
            <w:r/>
            <w:r>
              <w:rPr>
                <w:sz w:val="20"/>
              </w:rPr>
              <w:t>+0.039</w:t>
            </w:r>
          </w:p>
        </w:tc>
        <w:tc>
          <w:tcPr>
            <w:tcW w:type="dxa" w:w="1074"/>
          </w:tcPr>
          <w:p>
            <w:r/>
            <w:r>
              <w:rPr>
                <w:sz w:val="20"/>
              </w:rPr>
              <w:t>+0.035</w:t>
            </w:r>
          </w:p>
        </w:tc>
        <w:tc>
          <w:tcPr>
            <w:tcW w:type="dxa" w:w="1163"/>
          </w:tcPr>
          <w:p>
            <w:r/>
            <w:r>
              <w:rPr>
                <w:sz w:val="20"/>
              </w:rPr>
              <w:t>+0.063</w:t>
            </w:r>
          </w:p>
        </w:tc>
      </w:tr>
      <w:tr>
        <w:trPr>
          <w:cantSplit/>
        </w:trPr>
        <w:tc>
          <w:tcPr>
            <w:tcW w:type="dxa" w:w="1163"/>
          </w:tcPr>
          <w:p>
            <w:r/>
            <w:r>
              <w:rPr>
                <w:sz w:val="20"/>
              </w:rPr>
              <w:t>Lipophilicity</w:t>
            </w:r>
          </w:p>
        </w:tc>
        <w:tc>
          <w:tcPr>
            <w:tcW w:type="dxa" w:w="716"/>
          </w:tcPr>
          <w:p>
            <w:r/>
            <w:r>
              <w:rPr>
                <w:sz w:val="20"/>
              </w:rPr>
              <w:t>A</w:t>
            </w:r>
          </w:p>
        </w:tc>
        <w:tc>
          <w:tcPr>
            <w:tcW w:type="dxa" w:w="895"/>
          </w:tcPr>
          <w:p>
            <w:r/>
            <w:r>
              <w:rPr>
                <w:sz w:val="20"/>
              </w:rPr>
              <w:t>Random</w:t>
            </w:r>
          </w:p>
        </w:tc>
        <w:tc>
          <w:tcPr>
            <w:tcW w:type="dxa" w:w="1789"/>
          </w:tcPr>
          <w:p>
            <w:r/>
            <w:r>
              <w:rPr>
                <w:sz w:val="20"/>
              </w:rPr>
              <w:t>-0.20 [-0.53, 0.18]</w:t>
            </w:r>
          </w:p>
        </w:tc>
        <w:tc>
          <w:tcPr>
            <w:tcW w:type="dxa" w:w="1789"/>
          </w:tcPr>
          <w:p>
            <w:r/>
            <w:r>
              <w:rPr>
                <w:sz w:val="20"/>
              </w:rPr>
              <w:t>0.04 [-0.32, 0.37]</w:t>
            </w:r>
          </w:p>
        </w:tc>
        <w:tc>
          <w:tcPr>
            <w:tcW w:type="dxa" w:w="1163"/>
          </w:tcPr>
          <w:p>
            <w:r/>
            <w:r>
              <w:rPr>
                <w:sz w:val="20"/>
              </w:rPr>
              <w:t>+0.040</w:t>
            </w:r>
          </w:p>
        </w:tc>
        <w:tc>
          <w:tcPr>
            <w:tcW w:type="dxa" w:w="1074"/>
          </w:tcPr>
          <w:p>
            <w:r/>
            <w:r>
              <w:rPr>
                <w:sz w:val="20"/>
              </w:rPr>
              <w:t>+0.031</w:t>
            </w:r>
          </w:p>
        </w:tc>
        <w:tc>
          <w:tcPr>
            <w:tcW w:type="dxa" w:w="1163"/>
          </w:tcPr>
          <w:p>
            <w:r/>
            <w:r>
              <w:rPr>
                <w:sz w:val="20"/>
              </w:rPr>
              <w:t>+0.063</w:t>
            </w:r>
          </w:p>
        </w:tc>
      </w:tr>
      <w:tr>
        <w:trPr>
          <w:cantSplit/>
        </w:trPr>
        <w:tc>
          <w:tcPr>
            <w:tcW w:type="dxa" w:w="1163"/>
          </w:tcPr>
          <w:p>
            <w:r/>
            <w:r>
              <w:rPr>
                <w:sz w:val="20"/>
              </w:rPr>
              <w:t>Lipophilicity</w:t>
            </w:r>
          </w:p>
        </w:tc>
        <w:tc>
          <w:tcPr>
            <w:tcW w:type="dxa" w:w="716"/>
          </w:tcPr>
          <w:p>
            <w:r/>
            <w:r>
              <w:rPr>
                <w:sz w:val="20"/>
              </w:rPr>
              <w:t>A</w:t>
            </w:r>
          </w:p>
        </w:tc>
        <w:tc>
          <w:tcPr>
            <w:tcW w:type="dxa" w:w="895"/>
          </w:tcPr>
          <w:p>
            <w:r/>
            <w:r>
              <w:rPr>
                <w:sz w:val="20"/>
              </w:rPr>
              <w:t>TPE</w:t>
            </w:r>
          </w:p>
        </w:tc>
        <w:tc>
          <w:tcPr>
            <w:tcW w:type="dxa" w:w="1789"/>
          </w:tcPr>
          <w:p>
            <w:r/>
            <w:r>
              <w:rPr>
                <w:sz w:val="20"/>
              </w:rPr>
              <w:t>0.09 [-0.33, 0.48]</w:t>
            </w:r>
          </w:p>
        </w:tc>
        <w:tc>
          <w:tcPr>
            <w:tcW w:type="dxa" w:w="1789"/>
          </w:tcPr>
          <w:p>
            <w:r/>
            <w:r>
              <w:rPr>
                <w:sz w:val="20"/>
              </w:rPr>
              <w:t>-0.09 [-0.44, 0.29]</w:t>
            </w:r>
          </w:p>
        </w:tc>
        <w:tc>
          <w:tcPr>
            <w:tcW w:type="dxa" w:w="1163"/>
          </w:tcPr>
          <w:p>
            <w:r/>
            <w:r>
              <w:rPr>
                <w:sz w:val="20"/>
              </w:rPr>
              <w:t>+0.038</w:t>
            </w:r>
          </w:p>
        </w:tc>
        <w:tc>
          <w:tcPr>
            <w:tcW w:type="dxa" w:w="1074"/>
          </w:tcPr>
          <w:p>
            <w:r/>
            <w:r>
              <w:rPr>
                <w:sz w:val="20"/>
              </w:rPr>
              <w:t>+0.032</w:t>
            </w:r>
          </w:p>
        </w:tc>
        <w:tc>
          <w:tcPr>
            <w:tcW w:type="dxa" w:w="1163"/>
          </w:tcPr>
          <w:p>
            <w:r/>
            <w:r>
              <w:rPr>
                <w:sz w:val="20"/>
              </w:rPr>
              <w:t>+0.063</w:t>
            </w:r>
          </w:p>
        </w:tc>
      </w:tr>
      <w:tr>
        <w:trPr>
          <w:cantSplit/>
        </w:trPr>
        <w:tc>
          <w:tcPr>
            <w:tcW w:type="dxa" w:w="1163"/>
          </w:tcPr>
          <w:p>
            <w:r/>
            <w:r>
              <w:rPr>
                <w:sz w:val="20"/>
              </w:rPr>
              <w:t>Lipophilicity</w:t>
            </w:r>
          </w:p>
        </w:tc>
        <w:tc>
          <w:tcPr>
            <w:tcW w:type="dxa" w:w="716"/>
          </w:tcPr>
          <w:p>
            <w:r/>
            <w:r>
              <w:rPr>
                <w:sz w:val="20"/>
              </w:rPr>
              <w:t>A</w:t>
            </w:r>
          </w:p>
        </w:tc>
        <w:tc>
          <w:tcPr>
            <w:tcW w:type="dxa" w:w="895"/>
          </w:tcPr>
          <w:p>
            <w:r/>
            <w:r>
              <w:rPr>
                <w:sz w:val="20"/>
              </w:rPr>
              <w:t>WOA</w:t>
            </w:r>
          </w:p>
        </w:tc>
        <w:tc>
          <w:tcPr>
            <w:tcW w:type="dxa" w:w="1789"/>
          </w:tcPr>
          <w:p>
            <w:r/>
            <w:r>
              <w:rPr>
                <w:sz w:val="20"/>
              </w:rPr>
              <w:t>-0.02 [-0.41, 0.37]</w:t>
            </w:r>
          </w:p>
        </w:tc>
        <w:tc>
          <w:tcPr>
            <w:tcW w:type="dxa" w:w="1789"/>
          </w:tcPr>
          <w:p>
            <w:r/>
            <w:r>
              <w:rPr>
                <w:sz w:val="20"/>
              </w:rPr>
              <w:t>0.00 [-0.40, 0.38]</w:t>
            </w:r>
          </w:p>
        </w:tc>
        <w:tc>
          <w:tcPr>
            <w:tcW w:type="dxa" w:w="1163"/>
          </w:tcPr>
          <w:p>
            <w:r/>
            <w:r>
              <w:rPr>
                <w:sz w:val="20"/>
              </w:rPr>
              <w:t>+0.039</w:t>
            </w:r>
          </w:p>
        </w:tc>
        <w:tc>
          <w:tcPr>
            <w:tcW w:type="dxa" w:w="1074"/>
          </w:tcPr>
          <w:p>
            <w:r/>
            <w:r>
              <w:rPr>
                <w:sz w:val="20"/>
              </w:rPr>
              <w:t>+0.030</w:t>
            </w:r>
          </w:p>
        </w:tc>
        <w:tc>
          <w:tcPr>
            <w:tcW w:type="dxa" w:w="1163"/>
          </w:tcPr>
          <w:p>
            <w:r/>
            <w:r>
              <w:rPr>
                <w:sz w:val="20"/>
              </w:rPr>
              <w:t>+0.063</w:t>
            </w:r>
          </w:p>
        </w:tc>
      </w:tr>
      <w:tr>
        <w:trPr>
          <w:cantSplit/>
        </w:trPr>
        <w:tc>
          <w:tcPr>
            <w:tcW w:type="dxa" w:w="1163"/>
          </w:tcPr>
          <w:p>
            <w:r/>
            <w:r>
              <w:rPr>
                <w:sz w:val="20"/>
              </w:rPr>
              <w:t>Lipophilicity</w:t>
            </w:r>
          </w:p>
        </w:tc>
        <w:tc>
          <w:tcPr>
            <w:tcW w:type="dxa" w:w="716"/>
          </w:tcPr>
          <w:p>
            <w:r/>
            <w:r>
              <w:rPr>
                <w:sz w:val="20"/>
              </w:rPr>
              <w:t>B</w:t>
            </w:r>
          </w:p>
        </w:tc>
        <w:tc>
          <w:tcPr>
            <w:tcW w:type="dxa" w:w="895"/>
          </w:tcPr>
          <w:p>
            <w:r/>
            <w:r>
              <w:rPr>
                <w:sz w:val="20"/>
              </w:rPr>
              <w:t>GWO</w:t>
            </w:r>
          </w:p>
        </w:tc>
        <w:tc>
          <w:tcPr>
            <w:tcW w:type="dxa" w:w="1789"/>
          </w:tcPr>
          <w:p>
            <w:r/>
            <w:r>
              <w:rPr>
                <w:sz w:val="20"/>
              </w:rPr>
              <w:t>0.38 [0.03, 0.66]</w:t>
            </w:r>
          </w:p>
        </w:tc>
        <w:tc>
          <w:tcPr>
            <w:tcW w:type="dxa" w:w="1789"/>
          </w:tcPr>
          <w:p>
            <w:r/>
            <w:r>
              <w:rPr>
                <w:sz w:val="20"/>
              </w:rPr>
              <w:t>0.39 [0.03, 0.67]</w:t>
            </w:r>
          </w:p>
        </w:tc>
        <w:tc>
          <w:tcPr>
            <w:tcW w:type="dxa" w:w="1163"/>
          </w:tcPr>
          <w:p>
            <w:r/>
            <w:r>
              <w:rPr>
                <w:sz w:val="20"/>
              </w:rPr>
              <w:t>+0.049</w:t>
            </w:r>
          </w:p>
        </w:tc>
        <w:tc>
          <w:tcPr>
            <w:tcW w:type="dxa" w:w="1074"/>
          </w:tcPr>
          <w:p>
            <w:r/>
            <w:r>
              <w:rPr>
                <w:sz w:val="20"/>
              </w:rPr>
              <w:t>+0.038</w:t>
            </w:r>
          </w:p>
        </w:tc>
        <w:tc>
          <w:tcPr>
            <w:tcW w:type="dxa" w:w="1163"/>
          </w:tcPr>
          <w:p>
            <w:r/>
            <w:r>
              <w:rPr>
                <w:sz w:val="20"/>
              </w:rPr>
              <w:t>+0.063</w:t>
            </w:r>
          </w:p>
        </w:tc>
      </w:tr>
      <w:tr>
        <w:trPr>
          <w:cantSplit/>
        </w:trPr>
        <w:tc>
          <w:tcPr>
            <w:tcW w:type="dxa" w:w="1163"/>
          </w:tcPr>
          <w:p>
            <w:r/>
            <w:r>
              <w:rPr>
                <w:sz w:val="20"/>
              </w:rPr>
              <w:t>Lipophilicity</w:t>
            </w:r>
          </w:p>
        </w:tc>
        <w:tc>
          <w:tcPr>
            <w:tcW w:type="dxa" w:w="716"/>
          </w:tcPr>
          <w:p>
            <w:r/>
            <w:r>
              <w:rPr>
                <w:sz w:val="20"/>
              </w:rPr>
              <w:t>B</w:t>
            </w:r>
          </w:p>
        </w:tc>
        <w:tc>
          <w:tcPr>
            <w:tcW w:type="dxa" w:w="895"/>
          </w:tcPr>
          <w:p>
            <w:r/>
            <w:r>
              <w:rPr>
                <w:sz w:val="20"/>
              </w:rPr>
              <w:t>PSO</w:t>
            </w:r>
          </w:p>
        </w:tc>
        <w:tc>
          <w:tcPr>
            <w:tcW w:type="dxa" w:w="1789"/>
          </w:tcPr>
          <w:p>
            <w:r/>
            <w:r>
              <w:rPr>
                <w:sz w:val="20"/>
              </w:rPr>
              <w:t>0.33 [-0.06, 0.64]</w:t>
            </w:r>
          </w:p>
        </w:tc>
        <w:tc>
          <w:tcPr>
            <w:tcW w:type="dxa" w:w="1789"/>
          </w:tcPr>
          <w:p>
            <w:r/>
            <w:r>
              <w:rPr>
                <w:sz w:val="20"/>
              </w:rPr>
              <w:t>0.33 [-0.07, 0.65]</w:t>
            </w:r>
          </w:p>
        </w:tc>
        <w:tc>
          <w:tcPr>
            <w:tcW w:type="dxa" w:w="1163"/>
          </w:tcPr>
          <w:p>
            <w:r/>
            <w:r>
              <w:rPr>
                <w:sz w:val="20"/>
              </w:rPr>
              <w:t>+0.047</w:t>
            </w:r>
          </w:p>
        </w:tc>
        <w:tc>
          <w:tcPr>
            <w:tcW w:type="dxa" w:w="1074"/>
          </w:tcPr>
          <w:p>
            <w:r/>
            <w:r>
              <w:rPr>
                <w:sz w:val="20"/>
              </w:rPr>
              <w:t>+0.038</w:t>
            </w:r>
          </w:p>
        </w:tc>
        <w:tc>
          <w:tcPr>
            <w:tcW w:type="dxa" w:w="1163"/>
          </w:tcPr>
          <w:p>
            <w:r/>
            <w:r>
              <w:rPr>
                <w:sz w:val="20"/>
              </w:rPr>
              <w:t>+0.063</w:t>
            </w:r>
          </w:p>
        </w:tc>
      </w:tr>
      <w:tr>
        <w:trPr>
          <w:cantSplit/>
        </w:trPr>
        <w:tc>
          <w:tcPr>
            <w:tcW w:type="dxa" w:w="1163"/>
          </w:tcPr>
          <w:p>
            <w:r/>
            <w:r>
              <w:rPr>
                <w:sz w:val="20"/>
              </w:rPr>
              <w:t>Lipophilicity</w:t>
            </w:r>
          </w:p>
        </w:tc>
        <w:tc>
          <w:tcPr>
            <w:tcW w:type="dxa" w:w="716"/>
          </w:tcPr>
          <w:p>
            <w:r/>
            <w:r>
              <w:rPr>
                <w:sz w:val="20"/>
              </w:rPr>
              <w:t>B</w:t>
            </w:r>
          </w:p>
        </w:tc>
        <w:tc>
          <w:tcPr>
            <w:tcW w:type="dxa" w:w="895"/>
          </w:tcPr>
          <w:p>
            <w:r/>
            <w:r>
              <w:rPr>
                <w:sz w:val="20"/>
              </w:rPr>
              <w:t>Random</w:t>
            </w:r>
          </w:p>
        </w:tc>
        <w:tc>
          <w:tcPr>
            <w:tcW w:type="dxa" w:w="1789"/>
          </w:tcPr>
          <w:p>
            <w:r/>
            <w:r>
              <w:rPr>
                <w:sz w:val="20"/>
              </w:rPr>
              <w:t>0.14 [-0.26, 0.50]</w:t>
            </w:r>
          </w:p>
        </w:tc>
        <w:tc>
          <w:tcPr>
            <w:tcW w:type="dxa" w:w="1789"/>
          </w:tcPr>
          <w:p>
            <w:r/>
            <w:r>
              <w:rPr>
                <w:sz w:val="20"/>
              </w:rPr>
              <w:t>0.22 [-0.15, 0.53]</w:t>
            </w:r>
          </w:p>
        </w:tc>
        <w:tc>
          <w:tcPr>
            <w:tcW w:type="dxa" w:w="1163"/>
          </w:tcPr>
          <w:p>
            <w:r/>
            <w:r>
              <w:rPr>
                <w:sz w:val="20"/>
              </w:rPr>
              <w:t>+0.034</w:t>
            </w:r>
          </w:p>
        </w:tc>
        <w:tc>
          <w:tcPr>
            <w:tcW w:type="dxa" w:w="1074"/>
          </w:tcPr>
          <w:p>
            <w:r/>
            <w:r>
              <w:rPr>
                <w:sz w:val="20"/>
              </w:rPr>
              <w:t>+0.028</w:t>
            </w:r>
          </w:p>
        </w:tc>
        <w:tc>
          <w:tcPr>
            <w:tcW w:type="dxa" w:w="1163"/>
          </w:tcPr>
          <w:p>
            <w:r/>
            <w:r>
              <w:rPr>
                <w:sz w:val="20"/>
              </w:rPr>
              <w:t>+0.063</w:t>
            </w:r>
          </w:p>
        </w:tc>
      </w:tr>
      <w:tr>
        <w:trPr>
          <w:cantSplit/>
        </w:trPr>
        <w:tc>
          <w:tcPr>
            <w:tcW w:type="dxa" w:w="1163"/>
          </w:tcPr>
          <w:p>
            <w:r/>
            <w:r>
              <w:rPr>
                <w:sz w:val="20"/>
              </w:rPr>
              <w:t>Lipophilicity</w:t>
            </w:r>
          </w:p>
        </w:tc>
        <w:tc>
          <w:tcPr>
            <w:tcW w:type="dxa" w:w="716"/>
          </w:tcPr>
          <w:p>
            <w:r/>
            <w:r>
              <w:rPr>
                <w:sz w:val="20"/>
              </w:rPr>
              <w:t>B</w:t>
            </w:r>
          </w:p>
        </w:tc>
        <w:tc>
          <w:tcPr>
            <w:tcW w:type="dxa" w:w="895"/>
          </w:tcPr>
          <w:p>
            <w:r/>
            <w:r>
              <w:rPr>
                <w:sz w:val="20"/>
              </w:rPr>
              <w:t>TPE</w:t>
            </w:r>
          </w:p>
        </w:tc>
        <w:tc>
          <w:tcPr>
            <w:tcW w:type="dxa" w:w="1789"/>
          </w:tcPr>
          <w:p>
            <w:r/>
            <w:r>
              <w:rPr>
                <w:sz w:val="20"/>
              </w:rPr>
              <w:t>0.15 [-0.19, 0.45]</w:t>
            </w:r>
          </w:p>
        </w:tc>
        <w:tc>
          <w:tcPr>
            <w:tcW w:type="dxa" w:w="1789"/>
          </w:tcPr>
          <w:p>
            <w:r/>
            <w:r>
              <w:rPr>
                <w:sz w:val="20"/>
              </w:rPr>
              <w:t>0.05 [-0.31, 0.38]</w:t>
            </w:r>
          </w:p>
        </w:tc>
        <w:tc>
          <w:tcPr>
            <w:tcW w:type="dxa" w:w="1163"/>
          </w:tcPr>
          <w:p>
            <w:r/>
            <w:r>
              <w:rPr>
                <w:sz w:val="20"/>
              </w:rPr>
              <w:t>+0.050</w:t>
            </w:r>
          </w:p>
        </w:tc>
        <w:tc>
          <w:tcPr>
            <w:tcW w:type="dxa" w:w="1074"/>
          </w:tcPr>
          <w:p>
            <w:r/>
            <w:r>
              <w:rPr>
                <w:sz w:val="20"/>
              </w:rPr>
              <w:t>+0.043</w:t>
            </w:r>
          </w:p>
        </w:tc>
        <w:tc>
          <w:tcPr>
            <w:tcW w:type="dxa" w:w="1163"/>
          </w:tcPr>
          <w:p>
            <w:r/>
            <w:r>
              <w:rPr>
                <w:sz w:val="20"/>
              </w:rPr>
              <w:t>+0.063</w:t>
            </w:r>
          </w:p>
        </w:tc>
      </w:tr>
      <w:tr>
        <w:trPr>
          <w:cantSplit/>
        </w:trPr>
        <w:tc>
          <w:tcPr>
            <w:tcW w:type="dxa" w:w="1163"/>
          </w:tcPr>
          <w:p>
            <w:r/>
            <w:r>
              <w:rPr>
                <w:sz w:val="20"/>
              </w:rPr>
              <w:t>Lipophilicity</w:t>
            </w:r>
          </w:p>
        </w:tc>
        <w:tc>
          <w:tcPr>
            <w:tcW w:type="dxa" w:w="716"/>
          </w:tcPr>
          <w:p>
            <w:r/>
            <w:r>
              <w:rPr>
                <w:sz w:val="20"/>
              </w:rPr>
              <w:t>B</w:t>
            </w:r>
          </w:p>
        </w:tc>
        <w:tc>
          <w:tcPr>
            <w:tcW w:type="dxa" w:w="895"/>
          </w:tcPr>
          <w:p>
            <w:r/>
            <w:r>
              <w:rPr>
                <w:sz w:val="20"/>
              </w:rPr>
              <w:t>WOA</w:t>
            </w:r>
          </w:p>
        </w:tc>
        <w:tc>
          <w:tcPr>
            <w:tcW w:type="dxa" w:w="1789"/>
          </w:tcPr>
          <w:p>
            <w:r/>
            <w:r>
              <w:rPr>
                <w:sz w:val="20"/>
              </w:rPr>
              <w:t>0.44 [0.05, 0.73]</w:t>
            </w:r>
          </w:p>
        </w:tc>
        <w:tc>
          <w:tcPr>
            <w:tcW w:type="dxa" w:w="1789"/>
          </w:tcPr>
          <w:p>
            <w:r/>
            <w:r>
              <w:rPr>
                <w:sz w:val="20"/>
              </w:rPr>
              <w:t>0.32 [-0.13, 0.69]</w:t>
            </w:r>
          </w:p>
        </w:tc>
        <w:tc>
          <w:tcPr>
            <w:tcW w:type="dxa" w:w="1163"/>
          </w:tcPr>
          <w:p>
            <w:r/>
            <w:r>
              <w:rPr>
                <w:sz w:val="20"/>
              </w:rPr>
              <w:t>+0.041</w:t>
            </w:r>
          </w:p>
        </w:tc>
        <w:tc>
          <w:tcPr>
            <w:tcW w:type="dxa" w:w="1074"/>
          </w:tcPr>
          <w:p>
            <w:r/>
            <w:r>
              <w:rPr>
                <w:sz w:val="20"/>
              </w:rPr>
              <w:t>+0.035</w:t>
            </w:r>
          </w:p>
        </w:tc>
        <w:tc>
          <w:tcPr>
            <w:tcW w:type="dxa" w:w="1163"/>
          </w:tcPr>
          <w:p>
            <w:r/>
            <w:r>
              <w:rPr>
                <w:sz w:val="20"/>
              </w:rPr>
              <w:t>+0.063</w:t>
            </w:r>
          </w:p>
        </w:tc>
      </w:tr>
    </w:tbl>
    <w:p>
      <w:pPr>
        <w:spacing w:after="200"/>
      </w:pPr>
      <w:r>
        <w:rPr>
          <w:b w:val="0"/>
          <w:i/>
          <w:sz w:val="20"/>
        </w:rPr>
        <w:t>Gap = test minus validation in the primary metric (RMSE, or ROC-AUC). Source: J1_prerefit_diagnostic.csv.</w:t>
      </w:r>
    </w:p>
    <w:p>
      <w:pPr>
        <w:spacing w:after="60"/>
      </w:pPr>
      <w:r>
        <w:rPr>
          <w:b/>
          <w:i w:val="0"/>
          <w:sz w:val="22"/>
        </w:rPr>
        <w:t>Table S15. Validation scores of all searched configurations (median over runs of the per-run quantiles) and of the 150 selected configurations per cell.</w:t>
      </w:r>
    </w:p>
    <w:tbl>
      <w:tblPr>
        <w:tblStyle w:val="TableGrid"/>
        <w:tblW w:type="auto" w:w="0"/>
        <w:tblLayout w:type="fixed"/>
        <w:tblLook w:firstColumn="1" w:firstRow="1" w:lastColumn="0" w:lastRow="0" w:noHBand="0" w:noVBand="1" w:val="04A0"/>
        <w:tblLayout w:type="fixed"/>
      </w:tblPr>
      <w:tblGrid>
        <w:gridCol w:w="1363"/>
        <w:gridCol w:w="839"/>
        <w:gridCol w:w="1258"/>
        <w:gridCol w:w="1258"/>
        <w:gridCol w:w="1258"/>
        <w:gridCol w:w="1258"/>
        <w:gridCol w:w="1258"/>
        <w:gridCol w:w="1258"/>
      </w:tblGrid>
      <w:tr>
        <w:trPr>
          <w:cantSplit/>
        </w:trPr>
        <w:tc>
          <w:tcPr>
            <w:tcW w:type="dxa" w:w="1363"/>
          </w:tcPr>
          <w:p>
            <w:r/>
            <w:r>
              <w:rPr>
                <w:b/>
                <w:sz w:val="20"/>
              </w:rPr>
              <w:t>Dataset</w:t>
            </w:r>
          </w:p>
        </w:tc>
        <w:tc>
          <w:tcPr>
            <w:tcW w:type="dxa" w:w="839"/>
          </w:tcPr>
          <w:p>
            <w:r/>
            <w:r>
              <w:rPr>
                <w:b/>
                <w:sz w:val="20"/>
              </w:rPr>
              <w:t>Exp.</w:t>
            </w:r>
          </w:p>
        </w:tc>
        <w:tc>
          <w:tcPr>
            <w:tcW w:type="dxa" w:w="1258"/>
          </w:tcPr>
          <w:p>
            <w:r/>
            <w:r>
              <w:rPr>
                <w:b/>
                <w:sz w:val="20"/>
              </w:rPr>
              <w:t>Searched 5%</w:t>
            </w:r>
          </w:p>
        </w:tc>
        <w:tc>
          <w:tcPr>
            <w:tcW w:type="dxa" w:w="1258"/>
          </w:tcPr>
          <w:p>
            <w:r/>
            <w:r>
              <w:rPr>
                <w:b/>
                <w:sz w:val="20"/>
              </w:rPr>
              <w:t>Searched median</w:t>
            </w:r>
          </w:p>
        </w:tc>
        <w:tc>
          <w:tcPr>
            <w:tcW w:type="dxa" w:w="1258"/>
          </w:tcPr>
          <w:p>
            <w:r/>
            <w:r>
              <w:rPr>
                <w:b/>
                <w:sz w:val="20"/>
              </w:rPr>
              <w:t>Searched 95%</w:t>
            </w:r>
          </w:p>
        </w:tc>
        <w:tc>
          <w:tcPr>
            <w:tcW w:type="dxa" w:w="1258"/>
          </w:tcPr>
          <w:p>
            <w:r/>
            <w:r>
              <w:rPr>
                <w:b/>
                <w:sz w:val="20"/>
              </w:rPr>
              <w:t>Selected min</w:t>
            </w:r>
          </w:p>
        </w:tc>
        <w:tc>
          <w:tcPr>
            <w:tcW w:type="dxa" w:w="1258"/>
          </w:tcPr>
          <w:p>
            <w:r/>
            <w:r>
              <w:rPr>
                <w:b/>
                <w:sz w:val="20"/>
              </w:rPr>
              <w:t>Selected max</w:t>
            </w:r>
          </w:p>
        </w:tc>
        <w:tc>
          <w:tcPr>
            <w:tcW w:type="dxa" w:w="1258"/>
          </w:tcPr>
          <w:p>
            <w:r/>
            <w:r>
              <w:rPr>
                <w:b/>
                <w:sz w:val="20"/>
              </w:rPr>
              <w:t>Selected range / searched 5–95% range</w:t>
            </w:r>
          </w:p>
        </w:tc>
      </w:tr>
      <w:tr>
        <w:trPr>
          <w:cantSplit/>
        </w:trPr>
        <w:tc>
          <w:tcPr>
            <w:tcW w:type="dxa" w:w="1363"/>
          </w:tcPr>
          <w:p>
            <w:r/>
            <w:r>
              <w:rPr>
                <w:sz w:val="20"/>
              </w:rPr>
              <w:t>BACE</w:t>
            </w:r>
          </w:p>
        </w:tc>
        <w:tc>
          <w:tcPr>
            <w:tcW w:type="dxa" w:w="839"/>
          </w:tcPr>
          <w:p>
            <w:r/>
            <w:r>
              <w:rPr>
                <w:sz w:val="20"/>
              </w:rPr>
              <w:t>A</w:t>
            </w:r>
          </w:p>
        </w:tc>
        <w:tc>
          <w:tcPr>
            <w:tcW w:type="dxa" w:w="1258"/>
          </w:tcPr>
          <w:p>
            <w:r/>
            <w:r>
              <w:rPr>
                <w:sz w:val="20"/>
              </w:rPr>
              <w:t>0.849</w:t>
            </w:r>
          </w:p>
        </w:tc>
        <w:tc>
          <w:tcPr>
            <w:tcW w:type="dxa" w:w="1258"/>
          </w:tcPr>
          <w:p>
            <w:r/>
            <w:r>
              <w:rPr>
                <w:sz w:val="20"/>
              </w:rPr>
              <w:t>0.868</w:t>
            </w:r>
          </w:p>
        </w:tc>
        <w:tc>
          <w:tcPr>
            <w:tcW w:type="dxa" w:w="1258"/>
          </w:tcPr>
          <w:p>
            <w:r/>
            <w:r>
              <w:rPr>
                <w:sz w:val="20"/>
              </w:rPr>
              <w:t>0.881</w:t>
            </w:r>
          </w:p>
        </w:tc>
        <w:tc>
          <w:tcPr>
            <w:tcW w:type="dxa" w:w="1258"/>
          </w:tcPr>
          <w:p>
            <w:r/>
            <w:r>
              <w:rPr>
                <w:sz w:val="20"/>
              </w:rPr>
              <w:t>0.875</w:t>
            </w:r>
          </w:p>
        </w:tc>
        <w:tc>
          <w:tcPr>
            <w:tcW w:type="dxa" w:w="1258"/>
          </w:tcPr>
          <w:p>
            <w:r/>
            <w:r>
              <w:rPr>
                <w:sz w:val="20"/>
              </w:rPr>
              <w:t>0.905</w:t>
            </w:r>
          </w:p>
        </w:tc>
        <w:tc>
          <w:tcPr>
            <w:tcW w:type="dxa" w:w="1258"/>
          </w:tcPr>
          <w:p>
            <w:r/>
            <w:r>
              <w:rPr>
                <w:sz w:val="20"/>
              </w:rPr>
              <w:t>0.96</w:t>
            </w:r>
          </w:p>
        </w:tc>
      </w:tr>
      <w:tr>
        <w:trPr>
          <w:cantSplit/>
        </w:trPr>
        <w:tc>
          <w:tcPr>
            <w:tcW w:type="dxa" w:w="1363"/>
          </w:tcPr>
          <w:p>
            <w:r/>
            <w:r>
              <w:rPr>
                <w:sz w:val="20"/>
              </w:rPr>
              <w:t>BACE</w:t>
            </w:r>
          </w:p>
        </w:tc>
        <w:tc>
          <w:tcPr>
            <w:tcW w:type="dxa" w:w="839"/>
          </w:tcPr>
          <w:p>
            <w:r/>
            <w:r>
              <w:rPr>
                <w:sz w:val="20"/>
              </w:rPr>
              <w:t>B</w:t>
            </w:r>
          </w:p>
        </w:tc>
        <w:tc>
          <w:tcPr>
            <w:tcW w:type="dxa" w:w="1258"/>
          </w:tcPr>
          <w:p>
            <w:r/>
            <w:r>
              <w:rPr>
                <w:sz w:val="20"/>
              </w:rPr>
              <w:t>0.844</w:t>
            </w:r>
          </w:p>
        </w:tc>
        <w:tc>
          <w:tcPr>
            <w:tcW w:type="dxa" w:w="1258"/>
          </w:tcPr>
          <w:p>
            <w:r/>
            <w:r>
              <w:rPr>
                <w:sz w:val="20"/>
              </w:rPr>
              <w:t>0.874</w:t>
            </w:r>
          </w:p>
        </w:tc>
        <w:tc>
          <w:tcPr>
            <w:tcW w:type="dxa" w:w="1258"/>
          </w:tcPr>
          <w:p>
            <w:r/>
            <w:r>
              <w:rPr>
                <w:sz w:val="20"/>
              </w:rPr>
              <w:t>0.892</w:t>
            </w:r>
          </w:p>
        </w:tc>
        <w:tc>
          <w:tcPr>
            <w:tcW w:type="dxa" w:w="1258"/>
          </w:tcPr>
          <w:p>
            <w:r/>
            <w:r>
              <w:rPr>
                <w:sz w:val="20"/>
              </w:rPr>
              <w:t>0.871</w:t>
            </w:r>
          </w:p>
        </w:tc>
        <w:tc>
          <w:tcPr>
            <w:tcW w:type="dxa" w:w="1258"/>
          </w:tcPr>
          <w:p>
            <w:r/>
            <w:r>
              <w:rPr>
                <w:sz w:val="20"/>
              </w:rPr>
              <w:t>0.918</w:t>
            </w:r>
          </w:p>
        </w:tc>
        <w:tc>
          <w:tcPr>
            <w:tcW w:type="dxa" w:w="1258"/>
          </w:tcPr>
          <w:p>
            <w:r/>
            <w:r>
              <w:rPr>
                <w:sz w:val="20"/>
              </w:rPr>
              <w:t>0.98</w:t>
            </w:r>
          </w:p>
        </w:tc>
      </w:tr>
      <w:tr>
        <w:trPr>
          <w:cantSplit/>
        </w:trPr>
        <w:tc>
          <w:tcPr>
            <w:tcW w:type="dxa" w:w="1363"/>
          </w:tcPr>
          <w:p>
            <w:r/>
            <w:r>
              <w:rPr>
                <w:sz w:val="20"/>
              </w:rPr>
              <w:t>BBBP</w:t>
            </w:r>
          </w:p>
        </w:tc>
        <w:tc>
          <w:tcPr>
            <w:tcW w:type="dxa" w:w="839"/>
          </w:tcPr>
          <w:p>
            <w:r/>
            <w:r>
              <w:rPr>
                <w:sz w:val="20"/>
              </w:rPr>
              <w:t>A</w:t>
            </w:r>
          </w:p>
        </w:tc>
        <w:tc>
          <w:tcPr>
            <w:tcW w:type="dxa" w:w="1258"/>
          </w:tcPr>
          <w:p>
            <w:r/>
            <w:r>
              <w:rPr>
                <w:sz w:val="20"/>
              </w:rPr>
              <w:t>0.917</w:t>
            </w:r>
          </w:p>
        </w:tc>
        <w:tc>
          <w:tcPr>
            <w:tcW w:type="dxa" w:w="1258"/>
          </w:tcPr>
          <w:p>
            <w:r/>
            <w:r>
              <w:rPr>
                <w:sz w:val="20"/>
              </w:rPr>
              <w:t>0.933</w:t>
            </w:r>
          </w:p>
        </w:tc>
        <w:tc>
          <w:tcPr>
            <w:tcW w:type="dxa" w:w="1258"/>
          </w:tcPr>
          <w:p>
            <w:r/>
            <w:r>
              <w:rPr>
                <w:sz w:val="20"/>
              </w:rPr>
              <w:t>0.941</w:t>
            </w:r>
          </w:p>
        </w:tc>
        <w:tc>
          <w:tcPr>
            <w:tcW w:type="dxa" w:w="1258"/>
          </w:tcPr>
          <w:p>
            <w:r/>
            <w:r>
              <w:rPr>
                <w:sz w:val="20"/>
              </w:rPr>
              <w:t>0.938</w:t>
            </w:r>
          </w:p>
        </w:tc>
        <w:tc>
          <w:tcPr>
            <w:tcW w:type="dxa" w:w="1258"/>
          </w:tcPr>
          <w:p>
            <w:r/>
            <w:r>
              <w:rPr>
                <w:sz w:val="20"/>
              </w:rPr>
              <w:t>0.958</w:t>
            </w:r>
          </w:p>
        </w:tc>
        <w:tc>
          <w:tcPr>
            <w:tcW w:type="dxa" w:w="1258"/>
          </w:tcPr>
          <w:p>
            <w:r/>
            <w:r>
              <w:rPr>
                <w:sz w:val="20"/>
              </w:rPr>
              <w:t>0.84</w:t>
            </w:r>
          </w:p>
        </w:tc>
      </w:tr>
      <w:tr>
        <w:trPr>
          <w:cantSplit/>
        </w:trPr>
        <w:tc>
          <w:tcPr>
            <w:tcW w:type="dxa" w:w="1363"/>
          </w:tcPr>
          <w:p>
            <w:r/>
            <w:r>
              <w:rPr>
                <w:sz w:val="20"/>
              </w:rPr>
              <w:t>BBBP</w:t>
            </w:r>
          </w:p>
        </w:tc>
        <w:tc>
          <w:tcPr>
            <w:tcW w:type="dxa" w:w="839"/>
          </w:tcPr>
          <w:p>
            <w:r/>
            <w:r>
              <w:rPr>
                <w:sz w:val="20"/>
              </w:rPr>
              <w:t>B</w:t>
            </w:r>
          </w:p>
        </w:tc>
        <w:tc>
          <w:tcPr>
            <w:tcW w:type="dxa" w:w="1258"/>
          </w:tcPr>
          <w:p>
            <w:r/>
            <w:r>
              <w:rPr>
                <w:sz w:val="20"/>
              </w:rPr>
              <w:t>0.914</w:t>
            </w:r>
          </w:p>
        </w:tc>
        <w:tc>
          <w:tcPr>
            <w:tcW w:type="dxa" w:w="1258"/>
          </w:tcPr>
          <w:p>
            <w:r/>
            <w:r>
              <w:rPr>
                <w:sz w:val="20"/>
              </w:rPr>
              <w:t>0.934</w:t>
            </w:r>
          </w:p>
        </w:tc>
        <w:tc>
          <w:tcPr>
            <w:tcW w:type="dxa" w:w="1258"/>
          </w:tcPr>
          <w:p>
            <w:r/>
            <w:r>
              <w:rPr>
                <w:sz w:val="20"/>
              </w:rPr>
              <w:t>0.946</w:t>
            </w:r>
          </w:p>
        </w:tc>
        <w:tc>
          <w:tcPr>
            <w:tcW w:type="dxa" w:w="1258"/>
          </w:tcPr>
          <w:p>
            <w:r/>
            <w:r>
              <w:rPr>
                <w:sz w:val="20"/>
              </w:rPr>
              <w:t>0.932</w:t>
            </w:r>
          </w:p>
        </w:tc>
        <w:tc>
          <w:tcPr>
            <w:tcW w:type="dxa" w:w="1258"/>
          </w:tcPr>
          <w:p>
            <w:r/>
            <w:r>
              <w:rPr>
                <w:sz w:val="20"/>
              </w:rPr>
              <w:t>0.965</w:t>
            </w:r>
          </w:p>
        </w:tc>
        <w:tc>
          <w:tcPr>
            <w:tcW w:type="dxa" w:w="1258"/>
          </w:tcPr>
          <w:p>
            <w:r/>
            <w:r>
              <w:rPr>
                <w:sz w:val="20"/>
              </w:rPr>
              <w:t>1.06</w:t>
            </w:r>
          </w:p>
        </w:tc>
      </w:tr>
      <w:tr>
        <w:trPr>
          <w:cantSplit/>
        </w:trPr>
        <w:tc>
          <w:tcPr>
            <w:tcW w:type="dxa" w:w="1363"/>
          </w:tcPr>
          <w:p>
            <w:r/>
            <w:r>
              <w:rPr>
                <w:sz w:val="20"/>
              </w:rPr>
              <w:t>ESOL</w:t>
            </w:r>
          </w:p>
        </w:tc>
        <w:tc>
          <w:tcPr>
            <w:tcW w:type="dxa" w:w="839"/>
          </w:tcPr>
          <w:p>
            <w:r/>
            <w:r>
              <w:rPr>
                <w:sz w:val="20"/>
              </w:rPr>
              <w:t>A</w:t>
            </w:r>
          </w:p>
        </w:tc>
        <w:tc>
          <w:tcPr>
            <w:tcW w:type="dxa" w:w="1258"/>
          </w:tcPr>
          <w:p>
            <w:r/>
            <w:r>
              <w:rPr>
                <w:sz w:val="20"/>
              </w:rPr>
              <w:t>0.735</w:t>
            </w:r>
          </w:p>
        </w:tc>
        <w:tc>
          <w:tcPr>
            <w:tcW w:type="dxa" w:w="1258"/>
          </w:tcPr>
          <w:p>
            <w:r/>
            <w:r>
              <w:rPr>
                <w:sz w:val="20"/>
              </w:rPr>
              <w:t>0.766</w:t>
            </w:r>
          </w:p>
        </w:tc>
        <w:tc>
          <w:tcPr>
            <w:tcW w:type="dxa" w:w="1258"/>
          </w:tcPr>
          <w:p>
            <w:r/>
            <w:r>
              <w:rPr>
                <w:sz w:val="20"/>
              </w:rPr>
              <w:t>0.829</w:t>
            </w:r>
          </w:p>
        </w:tc>
        <w:tc>
          <w:tcPr>
            <w:tcW w:type="dxa" w:w="1258"/>
          </w:tcPr>
          <w:p>
            <w:r/>
            <w:r>
              <w:rPr>
                <w:sz w:val="20"/>
              </w:rPr>
              <w:t>0.689</w:t>
            </w:r>
          </w:p>
        </w:tc>
        <w:tc>
          <w:tcPr>
            <w:tcW w:type="dxa" w:w="1258"/>
          </w:tcPr>
          <w:p>
            <w:r/>
            <w:r>
              <w:rPr>
                <w:sz w:val="20"/>
              </w:rPr>
              <w:t>0.754</w:t>
            </w:r>
          </w:p>
        </w:tc>
        <w:tc>
          <w:tcPr>
            <w:tcW w:type="dxa" w:w="1258"/>
          </w:tcPr>
          <w:p>
            <w:r/>
            <w:r>
              <w:rPr>
                <w:sz w:val="20"/>
              </w:rPr>
              <w:t>0.69</w:t>
            </w:r>
          </w:p>
        </w:tc>
      </w:tr>
      <w:tr>
        <w:trPr>
          <w:cantSplit/>
        </w:trPr>
        <w:tc>
          <w:tcPr>
            <w:tcW w:type="dxa" w:w="1363"/>
          </w:tcPr>
          <w:p>
            <w:r/>
            <w:r>
              <w:rPr>
                <w:sz w:val="20"/>
              </w:rPr>
              <w:t>ESOL</w:t>
            </w:r>
          </w:p>
        </w:tc>
        <w:tc>
          <w:tcPr>
            <w:tcW w:type="dxa" w:w="839"/>
          </w:tcPr>
          <w:p>
            <w:r/>
            <w:r>
              <w:rPr>
                <w:sz w:val="20"/>
              </w:rPr>
              <w:t>B</w:t>
            </w:r>
          </w:p>
        </w:tc>
        <w:tc>
          <w:tcPr>
            <w:tcW w:type="dxa" w:w="1258"/>
          </w:tcPr>
          <w:p>
            <w:r/>
            <w:r>
              <w:rPr>
                <w:sz w:val="20"/>
              </w:rPr>
              <w:t>0.746</w:t>
            </w:r>
          </w:p>
        </w:tc>
        <w:tc>
          <w:tcPr>
            <w:tcW w:type="dxa" w:w="1258"/>
          </w:tcPr>
          <w:p>
            <w:r/>
            <w:r>
              <w:rPr>
                <w:sz w:val="20"/>
              </w:rPr>
              <w:t>0.790</w:t>
            </w:r>
          </w:p>
        </w:tc>
        <w:tc>
          <w:tcPr>
            <w:tcW w:type="dxa" w:w="1258"/>
          </w:tcPr>
          <w:p>
            <w:r/>
            <w:r>
              <w:rPr>
                <w:sz w:val="20"/>
              </w:rPr>
              <w:t>0.900</w:t>
            </w:r>
          </w:p>
        </w:tc>
        <w:tc>
          <w:tcPr>
            <w:tcW w:type="dxa" w:w="1258"/>
          </w:tcPr>
          <w:p>
            <w:r/>
            <w:r>
              <w:rPr>
                <w:sz w:val="20"/>
              </w:rPr>
              <w:t>0.678</w:t>
            </w:r>
          </w:p>
        </w:tc>
        <w:tc>
          <w:tcPr>
            <w:tcW w:type="dxa" w:w="1258"/>
          </w:tcPr>
          <w:p>
            <w:r/>
            <w:r>
              <w:rPr>
                <w:sz w:val="20"/>
              </w:rPr>
              <w:t>0.786</w:t>
            </w:r>
          </w:p>
        </w:tc>
        <w:tc>
          <w:tcPr>
            <w:tcW w:type="dxa" w:w="1258"/>
          </w:tcPr>
          <w:p>
            <w:r/>
            <w:r>
              <w:rPr>
                <w:sz w:val="20"/>
              </w:rPr>
              <w:t>0.70</w:t>
            </w:r>
          </w:p>
        </w:tc>
      </w:tr>
      <w:tr>
        <w:trPr>
          <w:cantSplit/>
        </w:trPr>
        <w:tc>
          <w:tcPr>
            <w:tcW w:type="dxa" w:w="1363"/>
          </w:tcPr>
          <w:p>
            <w:r/>
            <w:r>
              <w:rPr>
                <w:sz w:val="20"/>
              </w:rPr>
              <w:t>FreeSolv</w:t>
            </w:r>
          </w:p>
        </w:tc>
        <w:tc>
          <w:tcPr>
            <w:tcW w:type="dxa" w:w="839"/>
          </w:tcPr>
          <w:p>
            <w:r/>
            <w:r>
              <w:rPr>
                <w:sz w:val="20"/>
              </w:rPr>
              <w:t>A</w:t>
            </w:r>
          </w:p>
        </w:tc>
        <w:tc>
          <w:tcPr>
            <w:tcW w:type="dxa" w:w="1258"/>
          </w:tcPr>
          <w:p>
            <w:r/>
            <w:r>
              <w:rPr>
                <w:sz w:val="20"/>
              </w:rPr>
              <w:t>2.703</w:t>
            </w:r>
          </w:p>
        </w:tc>
        <w:tc>
          <w:tcPr>
            <w:tcW w:type="dxa" w:w="1258"/>
          </w:tcPr>
          <w:p>
            <w:r/>
            <w:r>
              <w:rPr>
                <w:sz w:val="20"/>
              </w:rPr>
              <w:t>2.928</w:t>
            </w:r>
          </w:p>
        </w:tc>
        <w:tc>
          <w:tcPr>
            <w:tcW w:type="dxa" w:w="1258"/>
          </w:tcPr>
          <w:p>
            <w:r/>
            <w:r>
              <w:rPr>
                <w:sz w:val="20"/>
              </w:rPr>
              <w:t>3.332</w:t>
            </w:r>
          </w:p>
        </w:tc>
        <w:tc>
          <w:tcPr>
            <w:tcW w:type="dxa" w:w="1258"/>
          </w:tcPr>
          <w:p>
            <w:r/>
            <w:r>
              <w:rPr>
                <w:sz w:val="20"/>
              </w:rPr>
              <w:t>1.829</w:t>
            </w:r>
          </w:p>
        </w:tc>
        <w:tc>
          <w:tcPr>
            <w:tcW w:type="dxa" w:w="1258"/>
          </w:tcPr>
          <w:p>
            <w:r/>
            <w:r>
              <w:rPr>
                <w:sz w:val="20"/>
              </w:rPr>
              <w:t>2.814</w:t>
            </w:r>
          </w:p>
        </w:tc>
        <w:tc>
          <w:tcPr>
            <w:tcW w:type="dxa" w:w="1258"/>
          </w:tcPr>
          <w:p>
            <w:r/>
            <w:r>
              <w:rPr>
                <w:sz w:val="20"/>
              </w:rPr>
              <w:t>1.57</w:t>
            </w:r>
          </w:p>
        </w:tc>
      </w:tr>
      <w:tr>
        <w:trPr>
          <w:cantSplit/>
        </w:trPr>
        <w:tc>
          <w:tcPr>
            <w:tcW w:type="dxa" w:w="1363"/>
          </w:tcPr>
          <w:p>
            <w:r/>
            <w:r>
              <w:rPr>
                <w:sz w:val="20"/>
              </w:rPr>
              <w:t>FreeSolv</w:t>
            </w:r>
          </w:p>
        </w:tc>
        <w:tc>
          <w:tcPr>
            <w:tcW w:type="dxa" w:w="839"/>
          </w:tcPr>
          <w:p>
            <w:r/>
            <w:r>
              <w:rPr>
                <w:sz w:val="20"/>
              </w:rPr>
              <w:t>B</w:t>
            </w:r>
          </w:p>
        </w:tc>
        <w:tc>
          <w:tcPr>
            <w:tcW w:type="dxa" w:w="1258"/>
          </w:tcPr>
          <w:p>
            <w:r/>
            <w:r>
              <w:rPr>
                <w:sz w:val="20"/>
              </w:rPr>
              <w:t>2.417</w:t>
            </w:r>
          </w:p>
        </w:tc>
        <w:tc>
          <w:tcPr>
            <w:tcW w:type="dxa" w:w="1258"/>
          </w:tcPr>
          <w:p>
            <w:r/>
            <w:r>
              <w:rPr>
                <w:sz w:val="20"/>
              </w:rPr>
              <w:t>2.843</w:t>
            </w:r>
          </w:p>
        </w:tc>
        <w:tc>
          <w:tcPr>
            <w:tcW w:type="dxa" w:w="1258"/>
          </w:tcPr>
          <w:p>
            <w:r/>
            <w:r>
              <w:rPr>
                <w:sz w:val="20"/>
              </w:rPr>
              <w:t>3.562</w:t>
            </w:r>
          </w:p>
        </w:tc>
        <w:tc>
          <w:tcPr>
            <w:tcW w:type="dxa" w:w="1258"/>
          </w:tcPr>
          <w:p>
            <w:r/>
            <w:r>
              <w:rPr>
                <w:sz w:val="20"/>
              </w:rPr>
              <w:t>1.574</w:t>
            </w:r>
          </w:p>
        </w:tc>
        <w:tc>
          <w:tcPr>
            <w:tcW w:type="dxa" w:w="1258"/>
          </w:tcPr>
          <w:p>
            <w:r/>
            <w:r>
              <w:rPr>
                <w:sz w:val="20"/>
              </w:rPr>
              <w:t>2.875</w:t>
            </w:r>
          </w:p>
        </w:tc>
        <w:tc>
          <w:tcPr>
            <w:tcW w:type="dxa" w:w="1258"/>
          </w:tcPr>
          <w:p>
            <w:r/>
            <w:r>
              <w:rPr>
                <w:sz w:val="20"/>
              </w:rPr>
              <w:t>1.14</w:t>
            </w:r>
          </w:p>
        </w:tc>
      </w:tr>
      <w:tr>
        <w:trPr>
          <w:cantSplit/>
        </w:trPr>
        <w:tc>
          <w:tcPr>
            <w:tcW w:type="dxa" w:w="1363"/>
          </w:tcPr>
          <w:p>
            <w:r/>
            <w:r>
              <w:rPr>
                <w:sz w:val="20"/>
              </w:rPr>
              <w:t>Lipophilicity</w:t>
            </w:r>
          </w:p>
        </w:tc>
        <w:tc>
          <w:tcPr>
            <w:tcW w:type="dxa" w:w="839"/>
          </w:tcPr>
          <w:p>
            <w:r/>
            <w:r>
              <w:rPr>
                <w:sz w:val="20"/>
              </w:rPr>
              <w:t>A</w:t>
            </w:r>
          </w:p>
        </w:tc>
        <w:tc>
          <w:tcPr>
            <w:tcW w:type="dxa" w:w="1258"/>
          </w:tcPr>
          <w:p>
            <w:r/>
            <w:r>
              <w:rPr>
                <w:sz w:val="20"/>
              </w:rPr>
              <w:t>0.700</w:t>
            </w:r>
          </w:p>
        </w:tc>
        <w:tc>
          <w:tcPr>
            <w:tcW w:type="dxa" w:w="1258"/>
          </w:tcPr>
          <w:p>
            <w:r/>
            <w:r>
              <w:rPr>
                <w:sz w:val="20"/>
              </w:rPr>
              <w:t>0.713</w:t>
            </w:r>
          </w:p>
        </w:tc>
        <w:tc>
          <w:tcPr>
            <w:tcW w:type="dxa" w:w="1258"/>
          </w:tcPr>
          <w:p>
            <w:r/>
            <w:r>
              <w:rPr>
                <w:sz w:val="20"/>
              </w:rPr>
              <w:t>0.760</w:t>
            </w:r>
          </w:p>
        </w:tc>
        <w:tc>
          <w:tcPr>
            <w:tcW w:type="dxa" w:w="1258"/>
          </w:tcPr>
          <w:p>
            <w:r/>
            <w:r>
              <w:rPr>
                <w:sz w:val="20"/>
              </w:rPr>
              <w:t>0.681</w:t>
            </w:r>
          </w:p>
        </w:tc>
        <w:tc>
          <w:tcPr>
            <w:tcW w:type="dxa" w:w="1258"/>
          </w:tcPr>
          <w:p>
            <w:r/>
            <w:r>
              <w:rPr>
                <w:sz w:val="20"/>
              </w:rPr>
              <w:t>0.712</w:t>
            </w:r>
          </w:p>
        </w:tc>
        <w:tc>
          <w:tcPr>
            <w:tcW w:type="dxa" w:w="1258"/>
          </w:tcPr>
          <w:p>
            <w:r/>
            <w:r>
              <w:rPr>
                <w:sz w:val="20"/>
              </w:rPr>
              <w:t>0.52</w:t>
            </w:r>
          </w:p>
        </w:tc>
      </w:tr>
      <w:tr>
        <w:trPr>
          <w:cantSplit/>
        </w:trPr>
        <w:tc>
          <w:tcPr>
            <w:tcW w:type="dxa" w:w="1363"/>
          </w:tcPr>
          <w:p>
            <w:r/>
            <w:r>
              <w:rPr>
                <w:sz w:val="20"/>
              </w:rPr>
              <w:t>Lipophilicity</w:t>
            </w:r>
          </w:p>
        </w:tc>
        <w:tc>
          <w:tcPr>
            <w:tcW w:type="dxa" w:w="839"/>
          </w:tcPr>
          <w:p>
            <w:r/>
            <w:r>
              <w:rPr>
                <w:sz w:val="20"/>
              </w:rPr>
              <w:t>B</w:t>
            </w:r>
          </w:p>
        </w:tc>
        <w:tc>
          <w:tcPr>
            <w:tcW w:type="dxa" w:w="1258"/>
          </w:tcPr>
          <w:p>
            <w:r/>
            <w:r>
              <w:rPr>
                <w:sz w:val="20"/>
              </w:rPr>
              <w:t>0.710</w:t>
            </w:r>
          </w:p>
        </w:tc>
        <w:tc>
          <w:tcPr>
            <w:tcW w:type="dxa" w:w="1258"/>
          </w:tcPr>
          <w:p>
            <w:r/>
            <w:r>
              <w:rPr>
                <w:sz w:val="20"/>
              </w:rPr>
              <w:t>0.732</w:t>
            </w:r>
          </w:p>
        </w:tc>
        <w:tc>
          <w:tcPr>
            <w:tcW w:type="dxa" w:w="1258"/>
          </w:tcPr>
          <w:p>
            <w:r/>
            <w:r>
              <w:rPr>
                <w:sz w:val="20"/>
              </w:rPr>
              <w:t>0.809</w:t>
            </w:r>
          </w:p>
        </w:tc>
        <w:tc>
          <w:tcPr>
            <w:tcW w:type="dxa" w:w="1258"/>
          </w:tcPr>
          <w:p>
            <w:r/>
            <w:r>
              <w:rPr>
                <w:sz w:val="20"/>
              </w:rPr>
              <w:t>0.678</w:t>
            </w:r>
          </w:p>
        </w:tc>
        <w:tc>
          <w:tcPr>
            <w:tcW w:type="dxa" w:w="1258"/>
          </w:tcPr>
          <w:p>
            <w:r/>
            <w:r>
              <w:rPr>
                <w:sz w:val="20"/>
              </w:rPr>
              <w:t>0.722</w:t>
            </w:r>
          </w:p>
        </w:tc>
        <w:tc>
          <w:tcPr>
            <w:tcW w:type="dxa" w:w="1258"/>
          </w:tcPr>
          <w:p>
            <w:r/>
            <w:r>
              <w:rPr>
                <w:sz w:val="20"/>
              </w:rPr>
              <w:t>0.44</w:t>
            </w:r>
          </w:p>
        </w:tc>
      </w:tr>
    </w:tbl>
    <w:p>
      <w:pPr>
        <w:spacing w:after="200"/>
      </w:pPr>
      <w:r>
        <w:rPr>
          <w:b w:val="0"/>
          <w:i/>
          <w:sz w:val="20"/>
        </w:rPr>
        <w:t>Primary validation metric (RMSE, or ROC-AUC). Source: R2_2_val_ranges.csv.</w:t>
      </w:r>
    </w:p>
    <w:p>
      <w:pPr>
        <w:spacing w:after="60"/>
      </w:pPr>
      <w:r>
        <w:rPr>
          <w:b/>
          <w:i w:val="0"/>
          <w:sz w:val="22"/>
        </w:rPr>
        <w:t>Table S16. Validation control on a pool of 200 random Experiment A configurations.</w:t>
      </w:r>
    </w:p>
    <w:tbl>
      <w:tblPr>
        <w:tblStyle w:val="TableGrid"/>
        <w:tblW w:type="auto" w:w="0"/>
        <w:tblLayout w:type="fixed"/>
        <w:tblLook w:firstColumn="1" w:firstRow="1" w:lastColumn="0" w:lastRow="0" w:noHBand="0" w:noVBand="1" w:val="04A0"/>
        <w:tblLayout w:type="fixed"/>
      </w:tblPr>
      <w:tblGrid>
        <w:gridCol w:w="2105"/>
        <w:gridCol w:w="1403"/>
        <w:gridCol w:w="1403"/>
        <w:gridCol w:w="1614"/>
        <w:gridCol w:w="1614"/>
        <w:gridCol w:w="1614"/>
      </w:tblGrid>
      <w:tr>
        <w:trPr>
          <w:cantSplit/>
        </w:trPr>
        <w:tc>
          <w:tcPr>
            <w:tcW w:type="dxa" w:w="2105"/>
          </w:tcPr>
          <w:p>
            <w:r/>
            <w:r>
              <w:rPr>
                <w:b/>
                <w:sz w:val="20"/>
              </w:rPr>
              <w:t>Quantity</w:t>
            </w:r>
          </w:p>
        </w:tc>
        <w:tc>
          <w:tcPr>
            <w:tcW w:type="dxa" w:w="1403"/>
          </w:tcPr>
          <w:p>
            <w:r/>
            <w:r>
              <w:rPr>
                <w:b/>
                <w:sz w:val="20"/>
              </w:rPr>
              <w:t>ESOL</w:t>
            </w:r>
          </w:p>
        </w:tc>
        <w:tc>
          <w:tcPr>
            <w:tcW w:type="dxa" w:w="1403"/>
          </w:tcPr>
          <w:p>
            <w:r/>
            <w:r>
              <w:rPr>
                <w:b/>
                <w:sz w:val="20"/>
              </w:rPr>
              <w:t>FreeSolv</w:t>
            </w:r>
          </w:p>
        </w:tc>
        <w:tc>
          <w:tcPr>
            <w:tcW w:type="dxa" w:w="1614"/>
          </w:tcPr>
          <w:p>
            <w:r/>
            <w:r>
              <w:rPr>
                <w:b/>
                <w:sz w:val="20"/>
              </w:rPr>
              <w:t>Lipophilicity</w:t>
            </w:r>
          </w:p>
        </w:tc>
        <w:tc>
          <w:tcPr>
            <w:tcW w:type="dxa" w:w="1614"/>
          </w:tcPr>
          <w:p>
            <w:r/>
            <w:r>
              <w:rPr>
                <w:b/>
                <w:sz w:val="20"/>
              </w:rPr>
              <w:t>BBBP</w:t>
            </w:r>
          </w:p>
        </w:tc>
        <w:tc>
          <w:tcPr>
            <w:tcW w:type="dxa" w:w="1614"/>
          </w:tcPr>
          <w:p>
            <w:r/>
            <w:r>
              <w:rPr>
                <w:b/>
                <w:sz w:val="20"/>
              </w:rPr>
              <w:t>BACE</w:t>
            </w:r>
          </w:p>
        </w:tc>
      </w:tr>
      <w:tr>
        <w:trPr>
          <w:cantSplit/>
        </w:trPr>
        <w:tc>
          <w:tcPr>
            <w:tcW w:type="dxa" w:w="2105"/>
          </w:tcPr>
          <w:p>
            <w:r/>
            <w:r>
              <w:rPr>
                <w:sz w:val="20"/>
              </w:rPr>
              <w:t>ρ(single, pre-refit test), 200 configs</w:t>
            </w:r>
          </w:p>
        </w:tc>
        <w:tc>
          <w:tcPr>
            <w:tcW w:type="dxa" w:w="1403"/>
          </w:tcPr>
          <w:p>
            <w:r/>
            <w:r>
              <w:rPr>
                <w:sz w:val="20"/>
              </w:rPr>
              <w:t>0.03</w:t>
            </w:r>
          </w:p>
        </w:tc>
        <w:tc>
          <w:tcPr>
            <w:tcW w:type="dxa" w:w="1403"/>
          </w:tcPr>
          <w:p>
            <w:r/>
            <w:r>
              <w:rPr>
                <w:sz w:val="20"/>
              </w:rPr>
              <w:t>-0.13</w:t>
            </w:r>
          </w:p>
        </w:tc>
        <w:tc>
          <w:tcPr>
            <w:tcW w:type="dxa" w:w="1614"/>
          </w:tcPr>
          <w:p>
            <w:r/>
            <w:r>
              <w:rPr>
                <w:sz w:val="20"/>
              </w:rPr>
              <w:t>0.81</w:t>
            </w:r>
          </w:p>
        </w:tc>
        <w:tc>
          <w:tcPr>
            <w:tcW w:type="dxa" w:w="1614"/>
          </w:tcPr>
          <w:p>
            <w:r/>
            <w:r>
              <w:rPr>
                <w:sz w:val="20"/>
              </w:rPr>
              <w:t>0.46</w:t>
            </w:r>
          </w:p>
        </w:tc>
        <w:tc>
          <w:tcPr>
            <w:tcW w:type="dxa" w:w="1614"/>
          </w:tcPr>
          <w:p>
            <w:r/>
            <w:r>
              <w:rPr>
                <w:sz w:val="20"/>
              </w:rPr>
              <w:t>0.35</w:t>
            </w:r>
          </w:p>
        </w:tc>
      </w:tr>
      <w:tr>
        <w:trPr>
          <w:cantSplit/>
        </w:trPr>
        <w:tc>
          <w:tcPr>
            <w:tcW w:type="dxa" w:w="2105"/>
          </w:tcPr>
          <w:p>
            <w:r/>
            <w:r>
              <w:rPr>
                <w:sz w:val="20"/>
              </w:rPr>
              <w:t>ρ(single, pre-refit test), best 20</w:t>
            </w:r>
          </w:p>
        </w:tc>
        <w:tc>
          <w:tcPr>
            <w:tcW w:type="dxa" w:w="1403"/>
          </w:tcPr>
          <w:p>
            <w:r/>
            <w:r>
              <w:rPr>
                <w:sz w:val="20"/>
              </w:rPr>
              <w:t>0.06</w:t>
            </w:r>
          </w:p>
        </w:tc>
        <w:tc>
          <w:tcPr>
            <w:tcW w:type="dxa" w:w="1403"/>
          </w:tcPr>
          <w:p>
            <w:r/>
            <w:r>
              <w:rPr>
                <w:sz w:val="20"/>
              </w:rPr>
              <w:t>0.07</w:t>
            </w:r>
          </w:p>
        </w:tc>
        <w:tc>
          <w:tcPr>
            <w:tcW w:type="dxa" w:w="1614"/>
          </w:tcPr>
          <w:p>
            <w:r/>
            <w:r>
              <w:rPr>
                <w:sz w:val="20"/>
              </w:rPr>
              <w:t>-0.38</w:t>
            </w:r>
          </w:p>
        </w:tc>
        <w:tc>
          <w:tcPr>
            <w:tcW w:type="dxa" w:w="1614"/>
          </w:tcPr>
          <w:p>
            <w:r/>
            <w:r>
              <w:rPr>
                <w:sz w:val="20"/>
              </w:rPr>
              <w:t>0.13</w:t>
            </w:r>
          </w:p>
        </w:tc>
        <w:tc>
          <w:tcPr>
            <w:tcW w:type="dxa" w:w="1614"/>
          </w:tcPr>
          <w:p>
            <w:r/>
            <w:r>
              <w:rPr>
                <w:sz w:val="20"/>
              </w:rPr>
              <w:t>-0.39</w:t>
            </w:r>
          </w:p>
        </w:tc>
      </w:tr>
      <w:tr>
        <w:trPr>
          <w:cantSplit/>
        </w:trPr>
        <w:tc>
          <w:tcPr>
            <w:tcW w:type="dxa" w:w="2105"/>
          </w:tcPr>
          <w:p>
            <w:r/>
            <w:r>
              <w:rPr>
                <w:sz w:val="20"/>
              </w:rPr>
              <w:t>P1 difference [95% CI]</w:t>
            </w:r>
          </w:p>
        </w:tc>
        <w:tc>
          <w:tcPr>
            <w:tcW w:type="dxa" w:w="1403"/>
          </w:tcPr>
          <w:p>
            <w:r/>
            <w:r>
              <w:rPr>
                <w:sz w:val="20"/>
              </w:rPr>
              <w:t>-0.04 [-0.45, 0.67]</w:t>
            </w:r>
          </w:p>
        </w:tc>
        <w:tc>
          <w:tcPr>
            <w:tcW w:type="dxa" w:w="1403"/>
          </w:tcPr>
          <w:p>
            <w:r/>
            <w:r>
              <w:rPr>
                <w:sz w:val="20"/>
              </w:rPr>
              <w:t>-0.20 [-0.75, 0.54]</w:t>
            </w:r>
          </w:p>
        </w:tc>
        <w:tc>
          <w:tcPr>
            <w:tcW w:type="dxa" w:w="1614"/>
          </w:tcPr>
          <w:p>
            <w:r/>
            <w:r>
              <w:rPr>
                <w:sz w:val="20"/>
              </w:rPr>
              <w:t>1.18 [0.77, 1.60]</w:t>
            </w:r>
          </w:p>
        </w:tc>
        <w:tc>
          <w:tcPr>
            <w:tcW w:type="dxa" w:w="1614"/>
          </w:tcPr>
          <w:p>
            <w:r/>
            <w:r>
              <w:rPr>
                <w:sz w:val="20"/>
              </w:rPr>
              <w:t>0.33 [-0.25, 0.73]</w:t>
            </w:r>
          </w:p>
        </w:tc>
        <w:tc>
          <w:tcPr>
            <w:tcW w:type="dxa" w:w="1614"/>
          </w:tcPr>
          <w:p>
            <w:r/>
            <w:r>
              <w:rPr>
                <w:sz w:val="20"/>
              </w:rPr>
              <w:t>0.74 [0.28, 1.08]</w:t>
            </w:r>
          </w:p>
        </w:tc>
      </w:tr>
      <w:tr>
        <w:trPr>
          <w:cantSplit/>
        </w:trPr>
        <w:tc>
          <w:tcPr>
            <w:tcW w:type="dxa" w:w="2105"/>
          </w:tcPr>
          <w:p>
            <w:r/>
            <w:r>
              <w:rPr>
                <w:sz w:val="20"/>
              </w:rPr>
              <w:t>ρ(single, refit test), 200 configs</w:t>
            </w:r>
          </w:p>
        </w:tc>
        <w:tc>
          <w:tcPr>
            <w:tcW w:type="dxa" w:w="1403"/>
          </w:tcPr>
          <w:p>
            <w:r/>
            <w:r>
              <w:rPr>
                <w:sz w:val="20"/>
              </w:rPr>
              <w:t>0.12</w:t>
            </w:r>
          </w:p>
        </w:tc>
        <w:tc>
          <w:tcPr>
            <w:tcW w:type="dxa" w:w="1403"/>
          </w:tcPr>
          <w:p>
            <w:r/>
            <w:r>
              <w:rPr>
                <w:sz w:val="20"/>
              </w:rPr>
              <w:t>0.06</w:t>
            </w:r>
          </w:p>
        </w:tc>
        <w:tc>
          <w:tcPr>
            <w:tcW w:type="dxa" w:w="1614"/>
          </w:tcPr>
          <w:p>
            <w:r/>
            <w:r>
              <w:rPr>
                <w:sz w:val="20"/>
              </w:rPr>
              <w:t>0.74</w:t>
            </w:r>
          </w:p>
        </w:tc>
        <w:tc>
          <w:tcPr>
            <w:tcW w:type="dxa" w:w="1614"/>
          </w:tcPr>
          <w:p>
            <w:r/>
            <w:r>
              <w:rPr>
                <w:sz w:val="20"/>
              </w:rPr>
              <w:t>0.38</w:t>
            </w:r>
          </w:p>
        </w:tc>
        <w:tc>
          <w:tcPr>
            <w:tcW w:type="dxa" w:w="1614"/>
          </w:tcPr>
          <w:p>
            <w:r/>
            <w:r>
              <w:rPr>
                <w:sz w:val="20"/>
              </w:rPr>
              <w:t>0.37</w:t>
            </w:r>
          </w:p>
        </w:tc>
      </w:tr>
      <w:tr>
        <w:trPr>
          <w:cantSplit/>
        </w:trPr>
        <w:tc>
          <w:tcPr>
            <w:tcW w:type="dxa" w:w="2105"/>
          </w:tcPr>
          <w:p>
            <w:r/>
            <w:r>
              <w:rPr>
                <w:sz w:val="20"/>
              </w:rPr>
              <w:t>ρ(CV, CV-refit test), 200 configs</w:t>
            </w:r>
          </w:p>
        </w:tc>
        <w:tc>
          <w:tcPr>
            <w:tcW w:type="dxa" w:w="1403"/>
          </w:tcPr>
          <w:p>
            <w:r/>
            <w:r>
              <w:rPr>
                <w:sz w:val="20"/>
              </w:rPr>
              <w:t>0.54</w:t>
            </w:r>
          </w:p>
        </w:tc>
        <w:tc>
          <w:tcPr>
            <w:tcW w:type="dxa" w:w="1403"/>
          </w:tcPr>
          <w:p>
            <w:r/>
            <w:r>
              <w:rPr>
                <w:sz w:val="20"/>
              </w:rPr>
              <w:t>0.32</w:t>
            </w:r>
          </w:p>
        </w:tc>
        <w:tc>
          <w:tcPr>
            <w:tcW w:type="dxa" w:w="1614"/>
          </w:tcPr>
          <w:p>
            <w:r/>
            <w:r>
              <w:rPr>
                <w:sz w:val="20"/>
              </w:rPr>
              <w:t>0.80</w:t>
            </w:r>
          </w:p>
        </w:tc>
        <w:tc>
          <w:tcPr>
            <w:tcW w:type="dxa" w:w="1614"/>
          </w:tcPr>
          <w:p>
            <w:r/>
            <w:r>
              <w:rPr>
                <w:sz w:val="20"/>
              </w:rPr>
              <w:t>0.42</w:t>
            </w:r>
          </w:p>
        </w:tc>
        <w:tc>
          <w:tcPr>
            <w:tcW w:type="dxa" w:w="1614"/>
          </w:tcPr>
          <w:p>
            <w:r/>
            <w:r>
              <w:rPr>
                <w:sz w:val="20"/>
              </w:rPr>
              <w:t>0.48</w:t>
            </w:r>
          </w:p>
        </w:tc>
      </w:tr>
      <w:tr>
        <w:trPr>
          <w:cantSplit/>
        </w:trPr>
        <w:tc>
          <w:tcPr>
            <w:tcW w:type="dxa" w:w="2105"/>
          </w:tcPr>
          <w:p>
            <w:r/>
            <w:r>
              <w:rPr>
                <w:sz w:val="20"/>
              </w:rPr>
              <w:t>P3 difference, 200 [95% CI]</w:t>
            </w:r>
          </w:p>
        </w:tc>
        <w:tc>
          <w:tcPr>
            <w:tcW w:type="dxa" w:w="1403"/>
          </w:tcPr>
          <w:p>
            <w:r/>
            <w:r>
              <w:rPr>
                <w:sz w:val="20"/>
              </w:rPr>
              <w:t>0.42 [0.29, 0.56]</w:t>
            </w:r>
          </w:p>
        </w:tc>
        <w:tc>
          <w:tcPr>
            <w:tcW w:type="dxa" w:w="1403"/>
          </w:tcPr>
          <w:p>
            <w:r/>
            <w:r>
              <w:rPr>
                <w:sz w:val="20"/>
              </w:rPr>
              <w:t>0.26 [0.12, 0.40]</w:t>
            </w:r>
          </w:p>
        </w:tc>
        <w:tc>
          <w:tcPr>
            <w:tcW w:type="dxa" w:w="1614"/>
          </w:tcPr>
          <w:p>
            <w:r/>
            <w:r>
              <w:rPr>
                <w:sz w:val="20"/>
              </w:rPr>
              <w:t>0.05 [0.01, 0.10]</w:t>
            </w:r>
          </w:p>
        </w:tc>
        <w:tc>
          <w:tcPr>
            <w:tcW w:type="dxa" w:w="1614"/>
          </w:tcPr>
          <w:p>
            <w:r/>
            <w:r>
              <w:rPr>
                <w:sz w:val="20"/>
              </w:rPr>
              <w:t>0.03 [-0.13, 0.20]</w:t>
            </w:r>
          </w:p>
        </w:tc>
        <w:tc>
          <w:tcPr>
            <w:tcW w:type="dxa" w:w="1614"/>
          </w:tcPr>
          <w:p>
            <w:r/>
            <w:r>
              <w:rPr>
                <w:sz w:val="20"/>
              </w:rPr>
              <w:t>0.11 [-0.04, 0.25]</w:t>
            </w:r>
          </w:p>
        </w:tc>
      </w:tr>
      <w:tr>
        <w:trPr>
          <w:cantSplit/>
        </w:trPr>
        <w:tc>
          <w:tcPr>
            <w:tcW w:type="dxa" w:w="2105"/>
          </w:tcPr>
          <w:p>
            <w:r/>
            <w:r>
              <w:rPr>
                <w:sz w:val="20"/>
              </w:rPr>
              <w:t>ρ(single, refit test), best 20</w:t>
            </w:r>
          </w:p>
        </w:tc>
        <w:tc>
          <w:tcPr>
            <w:tcW w:type="dxa" w:w="1403"/>
          </w:tcPr>
          <w:p>
            <w:r/>
            <w:r>
              <w:rPr>
                <w:sz w:val="20"/>
              </w:rPr>
              <w:t>-0.19</w:t>
            </w:r>
          </w:p>
        </w:tc>
        <w:tc>
          <w:tcPr>
            <w:tcW w:type="dxa" w:w="1403"/>
          </w:tcPr>
          <w:p>
            <w:r/>
            <w:r>
              <w:rPr>
                <w:sz w:val="20"/>
              </w:rPr>
              <w:t>0.20</w:t>
            </w:r>
          </w:p>
        </w:tc>
        <w:tc>
          <w:tcPr>
            <w:tcW w:type="dxa" w:w="1614"/>
          </w:tcPr>
          <w:p>
            <w:r/>
            <w:r>
              <w:rPr>
                <w:sz w:val="20"/>
              </w:rPr>
              <w:t>0.04</w:t>
            </w:r>
          </w:p>
        </w:tc>
        <w:tc>
          <w:tcPr>
            <w:tcW w:type="dxa" w:w="1614"/>
          </w:tcPr>
          <w:p>
            <w:r/>
            <w:r>
              <w:rPr>
                <w:sz w:val="20"/>
              </w:rPr>
              <w:t>-0.24</w:t>
            </w:r>
          </w:p>
        </w:tc>
        <w:tc>
          <w:tcPr>
            <w:tcW w:type="dxa" w:w="1614"/>
          </w:tcPr>
          <w:p>
            <w:r/>
            <w:r>
              <w:rPr>
                <w:sz w:val="20"/>
              </w:rPr>
              <w:t>-0.15</w:t>
            </w:r>
          </w:p>
        </w:tc>
      </w:tr>
      <w:tr>
        <w:trPr>
          <w:cantSplit/>
        </w:trPr>
        <w:tc>
          <w:tcPr>
            <w:tcW w:type="dxa" w:w="2105"/>
          </w:tcPr>
          <w:p>
            <w:r/>
            <w:r>
              <w:rPr>
                <w:sz w:val="20"/>
              </w:rPr>
              <w:t>ρ(CV, CV-refit test), best 20</w:t>
            </w:r>
          </w:p>
        </w:tc>
        <w:tc>
          <w:tcPr>
            <w:tcW w:type="dxa" w:w="1403"/>
          </w:tcPr>
          <w:p>
            <w:r/>
            <w:r>
              <w:rPr>
                <w:sz w:val="20"/>
              </w:rPr>
              <w:t>0.06</w:t>
            </w:r>
          </w:p>
        </w:tc>
        <w:tc>
          <w:tcPr>
            <w:tcW w:type="dxa" w:w="1403"/>
          </w:tcPr>
          <w:p>
            <w:r/>
            <w:r>
              <w:rPr>
                <w:sz w:val="20"/>
              </w:rPr>
              <w:t>0.05</w:t>
            </w:r>
          </w:p>
        </w:tc>
        <w:tc>
          <w:tcPr>
            <w:tcW w:type="dxa" w:w="1614"/>
          </w:tcPr>
          <w:p>
            <w:r/>
            <w:r>
              <w:rPr>
                <w:sz w:val="20"/>
              </w:rPr>
              <w:t>-0.17</w:t>
            </w:r>
          </w:p>
        </w:tc>
        <w:tc>
          <w:tcPr>
            <w:tcW w:type="dxa" w:w="1614"/>
          </w:tcPr>
          <w:p>
            <w:r/>
            <w:r>
              <w:rPr>
                <w:sz w:val="20"/>
              </w:rPr>
              <w:t>-0.13</w:t>
            </w:r>
          </w:p>
        </w:tc>
        <w:tc>
          <w:tcPr>
            <w:tcW w:type="dxa" w:w="1614"/>
          </w:tcPr>
          <w:p>
            <w:r/>
            <w:r>
              <w:rPr>
                <w:sz w:val="20"/>
              </w:rPr>
              <w:t>0.05</w:t>
            </w:r>
          </w:p>
        </w:tc>
      </w:tr>
      <w:tr>
        <w:trPr>
          <w:cantSplit/>
        </w:trPr>
        <w:tc>
          <w:tcPr>
            <w:tcW w:type="dxa" w:w="2105"/>
          </w:tcPr>
          <w:p>
            <w:r/>
            <w:r>
              <w:rPr>
                <w:sz w:val="20"/>
              </w:rPr>
              <w:t>Mean regret, single split</w:t>
            </w:r>
          </w:p>
        </w:tc>
        <w:tc>
          <w:tcPr>
            <w:tcW w:type="dxa" w:w="1403"/>
          </w:tcPr>
          <w:p>
            <w:r/>
            <w:r>
              <w:rPr>
                <w:sz w:val="20"/>
              </w:rPr>
              <w:t>0.096</w:t>
            </w:r>
          </w:p>
        </w:tc>
        <w:tc>
          <w:tcPr>
            <w:tcW w:type="dxa" w:w="1403"/>
          </w:tcPr>
          <w:p>
            <w:r/>
            <w:r>
              <w:rPr>
                <w:sz w:val="20"/>
              </w:rPr>
              <w:t>0.543</w:t>
            </w:r>
          </w:p>
        </w:tc>
        <w:tc>
          <w:tcPr>
            <w:tcW w:type="dxa" w:w="1614"/>
          </w:tcPr>
          <w:p>
            <w:r/>
            <w:r>
              <w:rPr>
                <w:sz w:val="20"/>
              </w:rPr>
              <w:t>0.016</w:t>
            </w:r>
          </w:p>
        </w:tc>
        <w:tc>
          <w:tcPr>
            <w:tcW w:type="dxa" w:w="1614"/>
          </w:tcPr>
          <w:p>
            <w:r/>
            <w:r>
              <w:rPr>
                <w:sz w:val="20"/>
              </w:rPr>
              <w:t>0.014</w:t>
            </w:r>
          </w:p>
        </w:tc>
        <w:tc>
          <w:tcPr>
            <w:tcW w:type="dxa" w:w="1614"/>
          </w:tcPr>
          <w:p>
            <w:r/>
            <w:r>
              <w:rPr>
                <w:sz w:val="20"/>
              </w:rPr>
              <w:t>0.030</w:t>
            </w:r>
          </w:p>
        </w:tc>
      </w:tr>
      <w:tr>
        <w:trPr>
          <w:cantSplit/>
        </w:trPr>
        <w:tc>
          <w:tcPr>
            <w:tcW w:type="dxa" w:w="2105"/>
          </w:tcPr>
          <w:p>
            <w:r/>
            <w:r>
              <w:rPr>
                <w:sz w:val="20"/>
              </w:rPr>
              <w:t>Mean regret, inner CV</w:t>
            </w:r>
          </w:p>
        </w:tc>
        <w:tc>
          <w:tcPr>
            <w:tcW w:type="dxa" w:w="1403"/>
          </w:tcPr>
          <w:p>
            <w:r/>
            <w:r>
              <w:rPr>
                <w:sz w:val="20"/>
              </w:rPr>
              <w:t>0.038</w:t>
            </w:r>
          </w:p>
        </w:tc>
        <w:tc>
          <w:tcPr>
            <w:tcW w:type="dxa" w:w="1403"/>
          </w:tcPr>
          <w:p>
            <w:r/>
            <w:r>
              <w:rPr>
                <w:sz w:val="20"/>
              </w:rPr>
              <w:t>0.312</w:t>
            </w:r>
          </w:p>
        </w:tc>
        <w:tc>
          <w:tcPr>
            <w:tcW w:type="dxa" w:w="1614"/>
          </w:tcPr>
          <w:p>
            <w:r/>
            <w:r>
              <w:rPr>
                <w:sz w:val="20"/>
              </w:rPr>
              <w:t>0.019</w:t>
            </w:r>
          </w:p>
        </w:tc>
        <w:tc>
          <w:tcPr>
            <w:tcW w:type="dxa" w:w="1614"/>
          </w:tcPr>
          <w:p>
            <w:r/>
            <w:r>
              <w:rPr>
                <w:sz w:val="20"/>
              </w:rPr>
              <w:t>0.020</w:t>
            </w:r>
          </w:p>
        </w:tc>
        <w:tc>
          <w:tcPr>
            <w:tcW w:type="dxa" w:w="1614"/>
          </w:tcPr>
          <w:p>
            <w:r/>
            <w:r>
              <w:rPr>
                <w:sz w:val="20"/>
              </w:rPr>
              <w:t>0.032</w:t>
            </w:r>
          </w:p>
        </w:tc>
      </w:tr>
      <w:tr>
        <w:trPr>
          <w:cantSplit/>
        </w:trPr>
        <w:tc>
          <w:tcPr>
            <w:tcW w:type="dxa" w:w="2105"/>
          </w:tcPr>
          <w:p>
            <w:r/>
            <w:r>
              <w:rPr>
                <w:sz w:val="20"/>
              </w:rPr>
              <w:t>Regret difference [95% CI]</w:t>
            </w:r>
          </w:p>
        </w:tc>
        <w:tc>
          <w:tcPr>
            <w:tcW w:type="dxa" w:w="1403"/>
          </w:tcPr>
          <w:p>
            <w:r/>
            <w:r>
              <w:rPr>
                <w:sz w:val="20"/>
              </w:rPr>
              <w:t>0.058 [0.056, 0.060]</w:t>
            </w:r>
          </w:p>
        </w:tc>
        <w:tc>
          <w:tcPr>
            <w:tcW w:type="dxa" w:w="1403"/>
          </w:tcPr>
          <w:p>
            <w:r/>
            <w:r>
              <w:rPr>
                <w:sz w:val="20"/>
              </w:rPr>
              <w:t>0.231 [0.223, 0.239]</w:t>
            </w:r>
          </w:p>
        </w:tc>
        <w:tc>
          <w:tcPr>
            <w:tcW w:type="dxa" w:w="1614"/>
          </w:tcPr>
          <w:p>
            <w:r/>
            <w:r>
              <w:rPr>
                <w:sz w:val="20"/>
              </w:rPr>
              <w:t>-0.003 [-0.003, -0.003]</w:t>
            </w:r>
          </w:p>
        </w:tc>
        <w:tc>
          <w:tcPr>
            <w:tcW w:type="dxa" w:w="1614"/>
          </w:tcPr>
          <w:p>
            <w:r/>
            <w:r>
              <w:rPr>
                <w:sz w:val="20"/>
              </w:rPr>
              <w:t>-0.006 [-0.006, -0.005]</w:t>
            </w:r>
          </w:p>
        </w:tc>
        <w:tc>
          <w:tcPr>
            <w:tcW w:type="dxa" w:w="1614"/>
          </w:tcPr>
          <w:p>
            <w:r/>
            <w:r>
              <w:rPr>
                <w:sz w:val="20"/>
              </w:rPr>
              <w:t>-0.002 [-0.003, -0.002]</w:t>
            </w:r>
          </w:p>
        </w:tc>
      </w:tr>
      <w:tr>
        <w:trPr>
          <w:cantSplit/>
        </w:trPr>
        <w:tc>
          <w:tcPr>
            <w:tcW w:type="dxa" w:w="2105"/>
          </w:tcPr>
          <w:p>
            <w:r/>
            <w:r>
              <w:rPr>
                <w:sz w:val="20"/>
              </w:rPr>
              <w:t>Searches beating default, single (%)</w:t>
            </w:r>
          </w:p>
        </w:tc>
        <w:tc>
          <w:tcPr>
            <w:tcW w:type="dxa" w:w="1403"/>
          </w:tcPr>
          <w:p>
            <w:r/>
            <w:r>
              <w:rPr>
                <w:sz w:val="20"/>
              </w:rPr>
              <w:t>1.1</w:t>
            </w:r>
          </w:p>
        </w:tc>
        <w:tc>
          <w:tcPr>
            <w:tcW w:type="dxa" w:w="1403"/>
          </w:tcPr>
          <w:p>
            <w:r/>
            <w:r>
              <w:rPr>
                <w:sz w:val="20"/>
              </w:rPr>
              <w:t>87.4</w:t>
            </w:r>
          </w:p>
        </w:tc>
        <w:tc>
          <w:tcPr>
            <w:tcW w:type="dxa" w:w="1614"/>
          </w:tcPr>
          <w:p>
            <w:r/>
            <w:r>
              <w:rPr>
                <w:sz w:val="20"/>
              </w:rPr>
              <w:t>100.0</w:t>
            </w:r>
          </w:p>
        </w:tc>
        <w:tc>
          <w:tcPr>
            <w:tcW w:type="dxa" w:w="1614"/>
          </w:tcPr>
          <w:p>
            <w:r/>
            <w:r>
              <w:rPr>
                <w:sz w:val="20"/>
              </w:rPr>
              <w:t>50.4</w:t>
            </w:r>
          </w:p>
        </w:tc>
        <w:tc>
          <w:tcPr>
            <w:tcW w:type="dxa" w:w="1614"/>
          </w:tcPr>
          <w:p>
            <w:r/>
            <w:r>
              <w:rPr>
                <w:sz w:val="20"/>
              </w:rPr>
              <w:t>46.0</w:t>
            </w:r>
          </w:p>
        </w:tc>
      </w:tr>
      <w:tr>
        <w:trPr>
          <w:cantSplit/>
        </w:trPr>
        <w:tc>
          <w:tcPr>
            <w:tcW w:type="dxa" w:w="2105"/>
          </w:tcPr>
          <w:p>
            <w:r/>
            <w:r>
              <w:rPr>
                <w:sz w:val="20"/>
              </w:rPr>
              <w:t>Searches beating default, CV (%)</w:t>
            </w:r>
          </w:p>
        </w:tc>
        <w:tc>
          <w:tcPr>
            <w:tcW w:type="dxa" w:w="1403"/>
          </w:tcPr>
          <w:p>
            <w:r/>
            <w:r>
              <w:rPr>
                <w:sz w:val="20"/>
              </w:rPr>
              <w:t>87.5</w:t>
            </w:r>
          </w:p>
        </w:tc>
        <w:tc>
          <w:tcPr>
            <w:tcW w:type="dxa" w:w="1403"/>
          </w:tcPr>
          <w:p>
            <w:r/>
            <w:r>
              <w:rPr>
                <w:sz w:val="20"/>
              </w:rPr>
              <w:t>100.0</w:t>
            </w:r>
          </w:p>
        </w:tc>
        <w:tc>
          <w:tcPr>
            <w:tcW w:type="dxa" w:w="1614"/>
          </w:tcPr>
          <w:p>
            <w:r/>
            <w:r>
              <w:rPr>
                <w:sz w:val="20"/>
              </w:rPr>
              <w:t>100.0</w:t>
            </w:r>
          </w:p>
        </w:tc>
        <w:tc>
          <w:tcPr>
            <w:tcW w:type="dxa" w:w="1614"/>
          </w:tcPr>
          <w:p>
            <w:r/>
            <w:r>
              <w:rPr>
                <w:sz w:val="20"/>
              </w:rPr>
              <w:t>12.5</w:t>
            </w:r>
          </w:p>
        </w:tc>
        <w:tc>
          <w:tcPr>
            <w:tcW w:type="dxa" w:w="1614"/>
          </w:tcPr>
          <w:p>
            <w:r/>
            <w:r>
              <w:rPr>
                <w:sz w:val="20"/>
              </w:rPr>
              <w:t>31.1</w:t>
            </w:r>
          </w:p>
        </w:tc>
      </w:tr>
      <w:tr>
        <w:trPr>
          <w:cantSplit/>
        </w:trPr>
        <w:tc>
          <w:tcPr>
            <w:tcW w:type="dxa" w:w="2105"/>
          </w:tcPr>
          <w:p>
            <w:r/>
            <w:r>
              <w:rPr>
                <w:sz w:val="20"/>
              </w:rPr>
              <w:t>Default test score</w:t>
            </w:r>
          </w:p>
        </w:tc>
        <w:tc>
          <w:tcPr>
            <w:tcW w:type="dxa" w:w="1403"/>
          </w:tcPr>
          <w:p>
            <w:r/>
            <w:r>
              <w:rPr>
                <w:sz w:val="20"/>
              </w:rPr>
              <w:t>0.889</w:t>
            </w:r>
          </w:p>
        </w:tc>
        <w:tc>
          <w:tcPr>
            <w:tcW w:type="dxa" w:w="1403"/>
          </w:tcPr>
          <w:p>
            <w:r/>
            <w:r>
              <w:rPr>
                <w:sz w:val="20"/>
              </w:rPr>
              <w:t>2.811</w:t>
            </w:r>
          </w:p>
        </w:tc>
        <w:tc>
          <w:tcPr>
            <w:tcW w:type="dxa" w:w="1614"/>
          </w:tcPr>
          <w:p>
            <w:r/>
            <w:r>
              <w:rPr>
                <w:sz w:val="20"/>
              </w:rPr>
              <w:t>0.760</w:t>
            </w:r>
          </w:p>
        </w:tc>
        <w:tc>
          <w:tcPr>
            <w:tcW w:type="dxa" w:w="1614"/>
          </w:tcPr>
          <w:p>
            <w:r/>
            <w:r>
              <w:rPr>
                <w:sz w:val="20"/>
              </w:rPr>
              <w:t>0.915</w:t>
            </w:r>
          </w:p>
        </w:tc>
        <w:tc>
          <w:tcPr>
            <w:tcW w:type="dxa" w:w="1614"/>
          </w:tcPr>
          <w:p>
            <w:r/>
            <w:r>
              <w:rPr>
                <w:sz w:val="20"/>
              </w:rPr>
              <w:t>0.814</w:t>
            </w:r>
          </w:p>
        </w:tc>
      </w:tr>
    </w:tbl>
    <w:p>
      <w:pPr>
        <w:spacing w:after="200"/>
      </w:pPr>
      <w:r>
        <w:rPr>
          <w:b w:val="0"/>
          <w:i/>
          <w:sz w:val="20"/>
        </w:rPr>
        <w:t>Regret in RMSE or 1 − ROC-AUC (lower = better). 2,000 simulated random searches of 100 configurations; bootstrap CIs. Source: J2_validation_control.csv.</w:t>
      </w:r>
    </w:p>
    <w:p>
      <w:pPr>
        <w:spacing w:after="60"/>
      </w:pPr>
      <w:r>
        <w:rPr>
          <w:b/>
          <w:i w:val="0"/>
          <w:sz w:val="22"/>
        </w:rPr>
        <w:t>Table S17a. Original mirrored-encoding check: paired changes, all coordinates mirrored (M) minus standard (S).</w:t>
      </w:r>
    </w:p>
    <w:tbl>
      <w:tblPr>
        <w:tblStyle w:val="TableGrid"/>
        <w:tblW w:type="auto" w:w="0"/>
        <w:tblLayout w:type="fixed"/>
        <w:tblLook w:firstColumn="1" w:firstRow="1" w:lastColumn="0" w:lastRow="0" w:noHBand="0" w:noVBand="1" w:val="04A0"/>
        <w:tblLayout w:type="fixed"/>
      </w:tblPr>
      <w:tblGrid>
        <w:gridCol w:w="1073"/>
        <w:gridCol w:w="975"/>
        <w:gridCol w:w="2438"/>
        <w:gridCol w:w="2535"/>
        <w:gridCol w:w="975"/>
        <w:gridCol w:w="780"/>
        <w:gridCol w:w="975"/>
      </w:tblGrid>
      <w:tr>
        <w:trPr>
          <w:cantSplit/>
        </w:trPr>
        <w:tc>
          <w:tcPr>
            <w:tcW w:type="dxa" w:w="1073"/>
          </w:tcPr>
          <w:p>
            <w:r/>
            <w:r>
              <w:rPr>
                <w:b/>
                <w:sz w:val="20"/>
              </w:rPr>
              <w:t>Dataset</w:t>
            </w:r>
          </w:p>
        </w:tc>
        <w:tc>
          <w:tcPr>
            <w:tcW w:type="dxa" w:w="975"/>
          </w:tcPr>
          <w:p>
            <w:r/>
            <w:r>
              <w:rPr>
                <w:b/>
                <w:sz w:val="20"/>
              </w:rPr>
              <w:t>Method</w:t>
            </w:r>
          </w:p>
        </w:tc>
        <w:tc>
          <w:tcPr>
            <w:tcW w:type="dxa" w:w="2438"/>
          </w:tcPr>
          <w:p>
            <w:r/>
            <w:r>
              <w:rPr>
                <w:b/>
                <w:sz w:val="20"/>
              </w:rPr>
              <w:t>Outcome</w:t>
            </w:r>
          </w:p>
        </w:tc>
        <w:tc>
          <w:tcPr>
            <w:tcW w:type="dxa" w:w="2535"/>
          </w:tcPr>
          <w:p>
            <w:r/>
            <w:r>
              <w:rPr>
                <w:b/>
                <w:sz w:val="20"/>
              </w:rPr>
              <w:t>Mean change [95% CI]</w:t>
            </w:r>
          </w:p>
        </w:tc>
        <w:tc>
          <w:tcPr>
            <w:tcW w:type="dxa" w:w="975"/>
          </w:tcPr>
          <w:p>
            <w:r/>
            <w:r>
              <w:rPr>
                <w:b/>
                <w:sz w:val="20"/>
              </w:rPr>
              <w:t>Margin</w:t>
            </w:r>
          </w:p>
        </w:tc>
        <w:tc>
          <w:tcPr>
            <w:tcW w:type="dxa" w:w="780"/>
          </w:tcPr>
          <w:p>
            <w:r/>
            <w:r>
              <w:rPr>
                <w:b/>
                <w:sz w:val="20"/>
              </w:rPr>
              <w:t>TOST p</w:t>
            </w:r>
          </w:p>
        </w:tc>
        <w:tc>
          <w:tcPr>
            <w:tcW w:type="dxa" w:w="975"/>
          </w:tcPr>
          <w:p>
            <w:r/>
            <w:r>
              <w:rPr>
                <w:b/>
                <w:sz w:val="20"/>
              </w:rPr>
              <w:t>Min. equiv. margin</w:t>
            </w:r>
          </w:p>
        </w:tc>
      </w:tr>
      <w:tr>
        <w:trPr>
          <w:cantSplit/>
        </w:trPr>
        <w:tc>
          <w:tcPr>
            <w:tcW w:type="dxa" w:w="1073"/>
          </w:tcPr>
          <w:p>
            <w:r/>
            <w:r>
              <w:rPr>
                <w:sz w:val="20"/>
              </w:rPr>
              <w:t>BBBP</w:t>
            </w:r>
          </w:p>
        </w:tc>
        <w:tc>
          <w:tcPr>
            <w:tcW w:type="dxa" w:w="975"/>
          </w:tcPr>
          <w:p>
            <w:r/>
            <w:r>
              <w:rPr>
                <w:sz w:val="20"/>
              </w:rPr>
              <w:t>Random</w:t>
            </w:r>
          </w:p>
        </w:tc>
        <w:tc>
          <w:tcPr>
            <w:tcW w:type="dxa" w:w="2438"/>
          </w:tcPr>
          <w:p>
            <w:r/>
            <w:r>
              <w:rPr>
                <w:sz w:val="20"/>
              </w:rPr>
              <w:t>selected fraction (M - S)</w:t>
            </w:r>
          </w:p>
        </w:tc>
        <w:tc>
          <w:tcPr>
            <w:tcW w:type="dxa" w:w="2535"/>
          </w:tcPr>
          <w:p>
            <w:r/>
            <w:r>
              <w:rPr>
                <w:sz w:val="20"/>
              </w:rPr>
              <w:t>-0.0024 [-0.0189, +0.0141]</w:t>
            </w:r>
          </w:p>
        </w:tc>
        <w:tc>
          <w:tcPr>
            <w:tcW w:type="dxa" w:w="975"/>
          </w:tcPr>
          <w:p>
            <w:r/>
            <w:r>
              <w:rPr>
                <w:sz w:val="20"/>
              </w:rPr>
              <w:t>0.0300</w:t>
            </w:r>
          </w:p>
        </w:tc>
        <w:tc>
          <w:tcPr>
            <w:tcW w:type="dxa" w:w="780"/>
          </w:tcPr>
          <w:p>
            <w:r/>
            <w:r>
              <w:rPr>
                <w:sz w:val="20"/>
              </w:rPr>
              <w:t>&lt;0.001</w:t>
            </w:r>
          </w:p>
        </w:tc>
        <w:tc>
          <w:tcPr>
            <w:tcW w:type="dxa" w:w="975"/>
          </w:tcPr>
          <w:p>
            <w:r/>
            <w:r>
              <w:rPr>
                <w:sz w:val="20"/>
              </w:rPr>
              <w:t>0.0161</w:t>
            </w:r>
          </w:p>
        </w:tc>
      </w:tr>
      <w:tr>
        <w:trPr>
          <w:cantSplit/>
        </w:trPr>
        <w:tc>
          <w:tcPr>
            <w:tcW w:type="dxa" w:w="1073"/>
          </w:tcPr>
          <w:p>
            <w:r/>
            <w:r>
              <w:rPr>
                <w:sz w:val="20"/>
              </w:rPr>
              <w:t>BBBP</w:t>
            </w:r>
          </w:p>
        </w:tc>
        <w:tc>
          <w:tcPr>
            <w:tcW w:type="dxa" w:w="975"/>
          </w:tcPr>
          <w:p>
            <w:r/>
            <w:r>
              <w:rPr>
                <w:sz w:val="20"/>
              </w:rPr>
              <w:t>Random</w:t>
            </w:r>
          </w:p>
        </w:tc>
        <w:tc>
          <w:tcPr>
            <w:tcW w:type="dxa" w:w="2438"/>
          </w:tcPr>
          <w:p>
            <w:r/>
            <w:r>
              <w:rPr>
                <w:sz w:val="20"/>
              </w:rPr>
              <w:t>test goodness (M - S)</w:t>
            </w:r>
          </w:p>
        </w:tc>
        <w:tc>
          <w:tcPr>
            <w:tcW w:type="dxa" w:w="2535"/>
          </w:tcPr>
          <w:p>
            <w:r/>
            <w:r>
              <w:rPr>
                <w:sz w:val="20"/>
              </w:rPr>
              <w:t>-0.0012 [-0.0088, +0.0064]</w:t>
            </w:r>
          </w:p>
        </w:tc>
        <w:tc>
          <w:tcPr>
            <w:tcW w:type="dxa" w:w="975"/>
          </w:tcPr>
          <w:p>
            <w:r/>
            <w:r>
              <w:rPr>
                <w:sz w:val="20"/>
              </w:rPr>
              <w:t>0.0100</w:t>
            </w:r>
          </w:p>
        </w:tc>
        <w:tc>
          <w:tcPr>
            <w:tcW w:type="dxa" w:w="780"/>
          </w:tcPr>
          <w:p>
            <w:r/>
            <w:r>
              <w:rPr>
                <w:sz w:val="20"/>
              </w:rPr>
              <w:t>0.013</w:t>
            </w:r>
          </w:p>
        </w:tc>
        <w:tc>
          <w:tcPr>
            <w:tcW w:type="dxa" w:w="975"/>
          </w:tcPr>
          <w:p>
            <w:r/>
            <w:r>
              <w:rPr>
                <w:sz w:val="20"/>
              </w:rPr>
              <w:t>0.0075</w:t>
            </w:r>
          </w:p>
        </w:tc>
      </w:tr>
      <w:tr>
        <w:trPr>
          <w:cantSplit/>
        </w:trPr>
        <w:tc>
          <w:tcPr>
            <w:tcW w:type="dxa" w:w="1073"/>
          </w:tcPr>
          <w:p>
            <w:r/>
            <w:r>
              <w:rPr>
                <w:sz w:val="20"/>
              </w:rPr>
              <w:t>BBBP</w:t>
            </w:r>
          </w:p>
        </w:tc>
        <w:tc>
          <w:tcPr>
            <w:tcW w:type="dxa" w:w="975"/>
          </w:tcPr>
          <w:p>
            <w:r/>
            <w:r>
              <w:rPr>
                <w:sz w:val="20"/>
              </w:rPr>
              <w:t>TPE</w:t>
            </w:r>
          </w:p>
        </w:tc>
        <w:tc>
          <w:tcPr>
            <w:tcW w:type="dxa" w:w="2438"/>
          </w:tcPr>
          <w:p>
            <w:r/>
            <w:r>
              <w:rPr>
                <w:sz w:val="20"/>
              </w:rPr>
              <w:t>selected fraction (M - S)</w:t>
            </w:r>
          </w:p>
        </w:tc>
        <w:tc>
          <w:tcPr>
            <w:tcW w:type="dxa" w:w="2535"/>
          </w:tcPr>
          <w:p>
            <w:r/>
            <w:r>
              <w:rPr>
                <w:sz w:val="20"/>
              </w:rPr>
              <w:t>-0.0060 [-0.0271, +0.0150]</w:t>
            </w:r>
          </w:p>
        </w:tc>
        <w:tc>
          <w:tcPr>
            <w:tcW w:type="dxa" w:w="975"/>
          </w:tcPr>
          <w:p>
            <w:r/>
            <w:r>
              <w:rPr>
                <w:sz w:val="20"/>
              </w:rPr>
              <w:t>0.0300</w:t>
            </w:r>
          </w:p>
        </w:tc>
        <w:tc>
          <w:tcPr>
            <w:tcW w:type="dxa" w:w="780"/>
          </w:tcPr>
          <w:p>
            <w:r/>
            <w:r>
              <w:rPr>
                <w:sz w:val="20"/>
              </w:rPr>
              <w:t>0.014</w:t>
            </w:r>
          </w:p>
        </w:tc>
        <w:tc>
          <w:tcPr>
            <w:tcW w:type="dxa" w:w="975"/>
          </w:tcPr>
          <w:p>
            <w:r/>
            <w:r>
              <w:rPr>
                <w:sz w:val="20"/>
              </w:rPr>
              <w:t>0.0235</w:t>
            </w:r>
          </w:p>
        </w:tc>
      </w:tr>
      <w:tr>
        <w:trPr>
          <w:cantSplit/>
        </w:trPr>
        <w:tc>
          <w:tcPr>
            <w:tcW w:type="dxa" w:w="1073"/>
          </w:tcPr>
          <w:p>
            <w:r/>
            <w:r>
              <w:rPr>
                <w:sz w:val="20"/>
              </w:rPr>
              <w:t>BBBP</w:t>
            </w:r>
          </w:p>
        </w:tc>
        <w:tc>
          <w:tcPr>
            <w:tcW w:type="dxa" w:w="975"/>
          </w:tcPr>
          <w:p>
            <w:r/>
            <w:r>
              <w:rPr>
                <w:sz w:val="20"/>
              </w:rPr>
              <w:t>TPE</w:t>
            </w:r>
          </w:p>
        </w:tc>
        <w:tc>
          <w:tcPr>
            <w:tcW w:type="dxa" w:w="2438"/>
          </w:tcPr>
          <w:p>
            <w:r/>
            <w:r>
              <w:rPr>
                <w:sz w:val="20"/>
              </w:rPr>
              <w:t>test goodness (M - S)</w:t>
            </w:r>
          </w:p>
        </w:tc>
        <w:tc>
          <w:tcPr>
            <w:tcW w:type="dxa" w:w="2535"/>
          </w:tcPr>
          <w:p>
            <w:r/>
            <w:r>
              <w:rPr>
                <w:sz w:val="20"/>
              </w:rPr>
              <w:t>+0.0014 [-0.0047, +0.0074]</w:t>
            </w:r>
          </w:p>
        </w:tc>
        <w:tc>
          <w:tcPr>
            <w:tcW w:type="dxa" w:w="975"/>
          </w:tcPr>
          <w:p>
            <w:r/>
            <w:r>
              <w:rPr>
                <w:sz w:val="20"/>
              </w:rPr>
              <w:t>0.0100</w:t>
            </w:r>
          </w:p>
        </w:tc>
        <w:tc>
          <w:tcPr>
            <w:tcW w:type="dxa" w:w="780"/>
          </w:tcPr>
          <w:p>
            <w:r/>
            <w:r>
              <w:rPr>
                <w:sz w:val="20"/>
              </w:rPr>
              <w:t>0.003</w:t>
            </w:r>
          </w:p>
        </w:tc>
        <w:tc>
          <w:tcPr>
            <w:tcW w:type="dxa" w:w="975"/>
          </w:tcPr>
          <w:p>
            <w:r/>
            <w:r>
              <w:rPr>
                <w:sz w:val="20"/>
              </w:rPr>
              <w:t>0.0064</w:t>
            </w:r>
          </w:p>
        </w:tc>
      </w:tr>
      <w:tr>
        <w:trPr>
          <w:cantSplit/>
        </w:trPr>
        <w:tc>
          <w:tcPr>
            <w:tcW w:type="dxa" w:w="1073"/>
          </w:tcPr>
          <w:p>
            <w:r/>
            <w:r>
              <w:rPr>
                <w:sz w:val="20"/>
              </w:rPr>
              <w:t>BBBP</w:t>
            </w:r>
          </w:p>
        </w:tc>
        <w:tc>
          <w:tcPr>
            <w:tcW w:type="dxa" w:w="975"/>
          </w:tcPr>
          <w:p>
            <w:r/>
            <w:r>
              <w:rPr>
                <w:sz w:val="20"/>
              </w:rPr>
              <w:t>GWO</w:t>
            </w:r>
          </w:p>
        </w:tc>
        <w:tc>
          <w:tcPr>
            <w:tcW w:type="dxa" w:w="2438"/>
          </w:tcPr>
          <w:p>
            <w:r/>
            <w:r>
              <w:rPr>
                <w:sz w:val="20"/>
              </w:rPr>
              <w:t>selected fraction (M - S)</w:t>
            </w:r>
          </w:p>
        </w:tc>
        <w:tc>
          <w:tcPr>
            <w:tcW w:type="dxa" w:w="2535"/>
          </w:tcPr>
          <w:p>
            <w:r/>
            <w:r>
              <w:rPr>
                <w:sz w:val="20"/>
              </w:rPr>
              <w:t>+0.1119 [+0.0914, +0.1325]</w:t>
            </w:r>
          </w:p>
        </w:tc>
        <w:tc>
          <w:tcPr>
            <w:tcW w:type="dxa" w:w="975"/>
          </w:tcPr>
          <w:p>
            <w:r/>
            <w:r>
              <w:rPr>
                <w:sz w:val="20"/>
              </w:rPr>
              <w:t>0.0300</w:t>
            </w:r>
          </w:p>
        </w:tc>
        <w:tc>
          <w:tcPr>
            <w:tcW w:type="dxa" w:w="780"/>
          </w:tcPr>
          <w:p>
            <w:r/>
            <w:r>
              <w:rPr>
                <w:sz w:val="20"/>
              </w:rPr>
              <w:t>1.000</w:t>
            </w:r>
          </w:p>
        </w:tc>
        <w:tc>
          <w:tcPr>
            <w:tcW w:type="dxa" w:w="975"/>
          </w:tcPr>
          <w:p>
            <w:r/>
            <w:r>
              <w:rPr>
                <w:sz w:val="20"/>
              </w:rPr>
              <w:t>0.1290</w:t>
            </w:r>
          </w:p>
        </w:tc>
      </w:tr>
      <w:tr>
        <w:trPr>
          <w:cantSplit/>
        </w:trPr>
        <w:tc>
          <w:tcPr>
            <w:tcW w:type="dxa" w:w="1073"/>
          </w:tcPr>
          <w:p>
            <w:r/>
            <w:r>
              <w:rPr>
                <w:sz w:val="20"/>
              </w:rPr>
              <w:t>BBBP</w:t>
            </w:r>
          </w:p>
        </w:tc>
        <w:tc>
          <w:tcPr>
            <w:tcW w:type="dxa" w:w="975"/>
          </w:tcPr>
          <w:p>
            <w:r/>
            <w:r>
              <w:rPr>
                <w:sz w:val="20"/>
              </w:rPr>
              <w:t>GWO</w:t>
            </w:r>
          </w:p>
        </w:tc>
        <w:tc>
          <w:tcPr>
            <w:tcW w:type="dxa" w:w="2438"/>
          </w:tcPr>
          <w:p>
            <w:r/>
            <w:r>
              <w:rPr>
                <w:sz w:val="20"/>
              </w:rPr>
              <w:t>test goodness (M - S)</w:t>
            </w:r>
          </w:p>
        </w:tc>
        <w:tc>
          <w:tcPr>
            <w:tcW w:type="dxa" w:w="2535"/>
          </w:tcPr>
          <w:p>
            <w:r/>
            <w:r>
              <w:rPr>
                <w:sz w:val="20"/>
              </w:rPr>
              <w:t>-0.0021 [-0.0104, +0.0061]</w:t>
            </w:r>
          </w:p>
        </w:tc>
        <w:tc>
          <w:tcPr>
            <w:tcW w:type="dxa" w:w="975"/>
          </w:tcPr>
          <w:p>
            <w:r/>
            <w:r>
              <w:rPr>
                <w:sz w:val="20"/>
              </w:rPr>
              <w:t>0.0100</w:t>
            </w:r>
          </w:p>
        </w:tc>
        <w:tc>
          <w:tcPr>
            <w:tcW w:type="dxa" w:w="780"/>
          </w:tcPr>
          <w:p>
            <w:r/>
            <w:r>
              <w:rPr>
                <w:sz w:val="20"/>
              </w:rPr>
              <w:t>0.030</w:t>
            </w:r>
          </w:p>
        </w:tc>
        <w:tc>
          <w:tcPr>
            <w:tcW w:type="dxa" w:w="975"/>
          </w:tcPr>
          <w:p>
            <w:r/>
            <w:r>
              <w:rPr>
                <w:sz w:val="20"/>
              </w:rPr>
              <w:t>0.0090</w:t>
            </w:r>
          </w:p>
        </w:tc>
      </w:tr>
      <w:tr>
        <w:trPr>
          <w:cantSplit/>
        </w:trPr>
        <w:tc>
          <w:tcPr>
            <w:tcW w:type="dxa" w:w="1073"/>
          </w:tcPr>
          <w:p>
            <w:r/>
            <w:r>
              <w:rPr>
                <w:sz w:val="20"/>
              </w:rPr>
              <w:t>BBBP</w:t>
            </w:r>
          </w:p>
        </w:tc>
        <w:tc>
          <w:tcPr>
            <w:tcW w:type="dxa" w:w="975"/>
          </w:tcPr>
          <w:p>
            <w:r/>
            <w:r>
              <w:rPr>
                <w:sz w:val="20"/>
              </w:rPr>
              <w:t>WOA</w:t>
            </w:r>
          </w:p>
        </w:tc>
        <w:tc>
          <w:tcPr>
            <w:tcW w:type="dxa" w:w="2438"/>
          </w:tcPr>
          <w:p>
            <w:r/>
            <w:r>
              <w:rPr>
                <w:sz w:val="20"/>
              </w:rPr>
              <w:t>selected fraction (M - S)</w:t>
            </w:r>
          </w:p>
        </w:tc>
        <w:tc>
          <w:tcPr>
            <w:tcW w:type="dxa" w:w="2535"/>
          </w:tcPr>
          <w:p>
            <w:r/>
            <w:r>
              <w:rPr>
                <w:sz w:val="20"/>
              </w:rPr>
              <w:t>-0.0500 [-0.1129, +0.0129]</w:t>
            </w:r>
          </w:p>
        </w:tc>
        <w:tc>
          <w:tcPr>
            <w:tcW w:type="dxa" w:w="975"/>
          </w:tcPr>
          <w:p>
            <w:r/>
            <w:r>
              <w:rPr>
                <w:sz w:val="20"/>
              </w:rPr>
              <w:t>0.0300</w:t>
            </w:r>
          </w:p>
        </w:tc>
        <w:tc>
          <w:tcPr>
            <w:tcW w:type="dxa" w:w="780"/>
          </w:tcPr>
          <w:p>
            <w:r/>
            <w:r>
              <w:rPr>
                <w:sz w:val="20"/>
              </w:rPr>
              <w:t>0.740</w:t>
            </w:r>
          </w:p>
        </w:tc>
        <w:tc>
          <w:tcPr>
            <w:tcW w:type="dxa" w:w="975"/>
          </w:tcPr>
          <w:p>
            <w:r/>
            <w:r>
              <w:rPr>
                <w:sz w:val="20"/>
              </w:rPr>
              <w:t>0.1022</w:t>
            </w:r>
          </w:p>
        </w:tc>
      </w:tr>
      <w:tr>
        <w:trPr>
          <w:cantSplit/>
        </w:trPr>
        <w:tc>
          <w:tcPr>
            <w:tcW w:type="dxa" w:w="1073"/>
          </w:tcPr>
          <w:p>
            <w:r/>
            <w:r>
              <w:rPr>
                <w:sz w:val="20"/>
              </w:rPr>
              <w:t>BBBP</w:t>
            </w:r>
          </w:p>
        </w:tc>
        <w:tc>
          <w:tcPr>
            <w:tcW w:type="dxa" w:w="975"/>
          </w:tcPr>
          <w:p>
            <w:r/>
            <w:r>
              <w:rPr>
                <w:sz w:val="20"/>
              </w:rPr>
              <w:t>WOA</w:t>
            </w:r>
          </w:p>
        </w:tc>
        <w:tc>
          <w:tcPr>
            <w:tcW w:type="dxa" w:w="2438"/>
          </w:tcPr>
          <w:p>
            <w:r/>
            <w:r>
              <w:rPr>
                <w:sz w:val="20"/>
              </w:rPr>
              <w:t>test goodness (M - S)</w:t>
            </w:r>
          </w:p>
        </w:tc>
        <w:tc>
          <w:tcPr>
            <w:tcW w:type="dxa" w:w="2535"/>
          </w:tcPr>
          <w:p>
            <w:r/>
            <w:r>
              <w:rPr>
                <w:sz w:val="20"/>
              </w:rPr>
              <w:t>+0.0041 [-0.0037, +0.0118]</w:t>
            </w:r>
          </w:p>
        </w:tc>
        <w:tc>
          <w:tcPr>
            <w:tcW w:type="dxa" w:w="975"/>
          </w:tcPr>
          <w:p>
            <w:r/>
            <w:r>
              <w:rPr>
                <w:sz w:val="20"/>
              </w:rPr>
              <w:t>0.0100</w:t>
            </w:r>
          </w:p>
        </w:tc>
        <w:tc>
          <w:tcPr>
            <w:tcW w:type="dxa" w:w="780"/>
          </w:tcPr>
          <w:p>
            <w:r/>
            <w:r>
              <w:rPr>
                <w:sz w:val="20"/>
              </w:rPr>
              <w:t>0.065</w:t>
            </w:r>
          </w:p>
        </w:tc>
        <w:tc>
          <w:tcPr>
            <w:tcW w:type="dxa" w:w="975"/>
          </w:tcPr>
          <w:p>
            <w:r/>
            <w:r>
              <w:rPr>
                <w:sz w:val="20"/>
              </w:rPr>
              <w:t>0.0105</w:t>
            </w:r>
          </w:p>
        </w:tc>
      </w:tr>
      <w:tr>
        <w:trPr>
          <w:cantSplit/>
        </w:trPr>
        <w:tc>
          <w:tcPr>
            <w:tcW w:type="dxa" w:w="1073"/>
          </w:tcPr>
          <w:p>
            <w:r/>
            <w:r>
              <w:rPr>
                <w:sz w:val="20"/>
              </w:rPr>
              <w:t>BBBP</w:t>
            </w:r>
          </w:p>
        </w:tc>
        <w:tc>
          <w:tcPr>
            <w:tcW w:type="dxa" w:w="975"/>
          </w:tcPr>
          <w:p>
            <w:r/>
            <w:r>
              <w:rPr>
                <w:sz w:val="20"/>
              </w:rPr>
              <w:t>PSO</w:t>
            </w:r>
          </w:p>
        </w:tc>
        <w:tc>
          <w:tcPr>
            <w:tcW w:type="dxa" w:w="2438"/>
          </w:tcPr>
          <w:p>
            <w:r/>
            <w:r>
              <w:rPr>
                <w:sz w:val="20"/>
              </w:rPr>
              <w:t>selected fraction (M - S)</w:t>
            </w:r>
          </w:p>
        </w:tc>
        <w:tc>
          <w:tcPr>
            <w:tcW w:type="dxa" w:w="2535"/>
          </w:tcPr>
          <w:p>
            <w:r/>
            <w:r>
              <w:rPr>
                <w:sz w:val="20"/>
              </w:rPr>
              <w:t>-0.0038 [-0.0211, +0.0135]</w:t>
            </w:r>
          </w:p>
        </w:tc>
        <w:tc>
          <w:tcPr>
            <w:tcW w:type="dxa" w:w="975"/>
          </w:tcPr>
          <w:p>
            <w:r/>
            <w:r>
              <w:rPr>
                <w:sz w:val="20"/>
              </w:rPr>
              <w:t>0.0300</w:t>
            </w:r>
          </w:p>
        </w:tc>
        <w:tc>
          <w:tcPr>
            <w:tcW w:type="dxa" w:w="780"/>
          </w:tcPr>
          <w:p>
            <w:r/>
            <w:r>
              <w:rPr>
                <w:sz w:val="20"/>
              </w:rPr>
              <w:t>0.002</w:t>
            </w:r>
          </w:p>
        </w:tc>
        <w:tc>
          <w:tcPr>
            <w:tcW w:type="dxa" w:w="975"/>
          </w:tcPr>
          <w:p>
            <w:r/>
            <w:r>
              <w:rPr>
                <w:sz w:val="20"/>
              </w:rPr>
              <w:t>0.0181</w:t>
            </w:r>
          </w:p>
        </w:tc>
      </w:tr>
      <w:tr>
        <w:trPr>
          <w:cantSplit/>
        </w:trPr>
        <w:tc>
          <w:tcPr>
            <w:tcW w:type="dxa" w:w="1073"/>
          </w:tcPr>
          <w:p>
            <w:r/>
            <w:r>
              <w:rPr>
                <w:sz w:val="20"/>
              </w:rPr>
              <w:t>BBBP</w:t>
            </w:r>
          </w:p>
        </w:tc>
        <w:tc>
          <w:tcPr>
            <w:tcW w:type="dxa" w:w="975"/>
          </w:tcPr>
          <w:p>
            <w:r/>
            <w:r>
              <w:rPr>
                <w:sz w:val="20"/>
              </w:rPr>
              <w:t>PSO</w:t>
            </w:r>
          </w:p>
        </w:tc>
        <w:tc>
          <w:tcPr>
            <w:tcW w:type="dxa" w:w="2438"/>
          </w:tcPr>
          <w:p>
            <w:r/>
            <w:r>
              <w:rPr>
                <w:sz w:val="20"/>
              </w:rPr>
              <w:t>test goodness (M - S)</w:t>
            </w:r>
          </w:p>
        </w:tc>
        <w:tc>
          <w:tcPr>
            <w:tcW w:type="dxa" w:w="2535"/>
          </w:tcPr>
          <w:p>
            <w:r/>
            <w:r>
              <w:rPr>
                <w:sz w:val="20"/>
              </w:rPr>
              <w:t>+0.0012 [-0.0070, +0.0093]</w:t>
            </w:r>
          </w:p>
        </w:tc>
        <w:tc>
          <w:tcPr>
            <w:tcW w:type="dxa" w:w="975"/>
          </w:tcPr>
          <w:p>
            <w:r/>
            <w:r>
              <w:rPr>
                <w:sz w:val="20"/>
              </w:rPr>
              <w:t>0.0100</w:t>
            </w:r>
          </w:p>
        </w:tc>
        <w:tc>
          <w:tcPr>
            <w:tcW w:type="dxa" w:w="780"/>
          </w:tcPr>
          <w:p>
            <w:r/>
            <w:r>
              <w:rPr>
                <w:sz w:val="20"/>
              </w:rPr>
              <w:t>0.017</w:t>
            </w:r>
          </w:p>
        </w:tc>
        <w:tc>
          <w:tcPr>
            <w:tcW w:type="dxa" w:w="975"/>
          </w:tcPr>
          <w:p>
            <w:r/>
            <w:r>
              <w:rPr>
                <w:sz w:val="20"/>
              </w:rPr>
              <w:t>0.0079</w:t>
            </w:r>
          </w:p>
        </w:tc>
      </w:tr>
      <w:tr>
        <w:trPr>
          <w:cantSplit/>
        </w:trPr>
        <w:tc>
          <w:tcPr>
            <w:tcW w:type="dxa" w:w="1073"/>
          </w:tcPr>
          <w:p>
            <w:r/>
            <w:r>
              <w:rPr>
                <w:sz w:val="20"/>
              </w:rPr>
              <w:t>FreeSolv</w:t>
            </w:r>
          </w:p>
        </w:tc>
        <w:tc>
          <w:tcPr>
            <w:tcW w:type="dxa" w:w="975"/>
          </w:tcPr>
          <w:p>
            <w:r/>
            <w:r>
              <w:rPr>
                <w:sz w:val="20"/>
              </w:rPr>
              <w:t>Random</w:t>
            </w:r>
          </w:p>
        </w:tc>
        <w:tc>
          <w:tcPr>
            <w:tcW w:type="dxa" w:w="2438"/>
          </w:tcPr>
          <w:p>
            <w:r/>
            <w:r>
              <w:rPr>
                <w:sz w:val="20"/>
              </w:rPr>
              <w:t>selected fraction (M - S)</w:t>
            </w:r>
          </w:p>
        </w:tc>
        <w:tc>
          <w:tcPr>
            <w:tcW w:type="dxa" w:w="2535"/>
          </w:tcPr>
          <w:p>
            <w:r/>
            <w:r>
              <w:rPr>
                <w:sz w:val="20"/>
              </w:rPr>
              <w:t>-0.0090 [-0.0306, +0.0126]</w:t>
            </w:r>
          </w:p>
        </w:tc>
        <w:tc>
          <w:tcPr>
            <w:tcW w:type="dxa" w:w="975"/>
          </w:tcPr>
          <w:p>
            <w:r/>
            <w:r>
              <w:rPr>
                <w:sz w:val="20"/>
              </w:rPr>
              <w:t>0.0300</w:t>
            </w:r>
          </w:p>
        </w:tc>
        <w:tc>
          <w:tcPr>
            <w:tcW w:type="dxa" w:w="780"/>
          </w:tcPr>
          <w:p>
            <w:r/>
            <w:r>
              <w:rPr>
                <w:sz w:val="20"/>
              </w:rPr>
              <w:t>0.028</w:t>
            </w:r>
          </w:p>
        </w:tc>
        <w:tc>
          <w:tcPr>
            <w:tcW w:type="dxa" w:w="975"/>
          </w:tcPr>
          <w:p>
            <w:r/>
            <w:r>
              <w:rPr>
                <w:sz w:val="20"/>
              </w:rPr>
              <w:t>0.0269</w:t>
            </w:r>
          </w:p>
        </w:tc>
      </w:tr>
      <w:tr>
        <w:trPr>
          <w:cantSplit/>
        </w:trPr>
        <w:tc>
          <w:tcPr>
            <w:tcW w:type="dxa" w:w="1073"/>
          </w:tcPr>
          <w:p>
            <w:r/>
            <w:r>
              <w:rPr>
                <w:sz w:val="20"/>
              </w:rPr>
              <w:t>FreeSolv</w:t>
            </w:r>
          </w:p>
        </w:tc>
        <w:tc>
          <w:tcPr>
            <w:tcW w:type="dxa" w:w="975"/>
          </w:tcPr>
          <w:p>
            <w:r/>
            <w:r>
              <w:rPr>
                <w:sz w:val="20"/>
              </w:rPr>
              <w:t>Random</w:t>
            </w:r>
          </w:p>
        </w:tc>
        <w:tc>
          <w:tcPr>
            <w:tcW w:type="dxa" w:w="2438"/>
          </w:tcPr>
          <w:p>
            <w:r/>
            <w:r>
              <w:rPr>
                <w:sz w:val="20"/>
              </w:rPr>
              <w:t>test goodness (M - S)</w:t>
            </w:r>
          </w:p>
        </w:tc>
        <w:tc>
          <w:tcPr>
            <w:tcW w:type="dxa" w:w="2535"/>
          </w:tcPr>
          <w:p>
            <w:r/>
            <w:r>
              <w:rPr>
                <w:sz w:val="20"/>
              </w:rPr>
              <w:t>-0.0437 [-0.1687, +0.0813]</w:t>
            </w:r>
          </w:p>
        </w:tc>
        <w:tc>
          <w:tcPr>
            <w:tcW w:type="dxa" w:w="975"/>
          </w:tcPr>
          <w:p>
            <w:r/>
            <w:r>
              <w:rPr>
                <w:sz w:val="20"/>
              </w:rPr>
              <w:t>0.0562</w:t>
            </w:r>
          </w:p>
        </w:tc>
        <w:tc>
          <w:tcPr>
            <w:tcW w:type="dxa" w:w="780"/>
          </w:tcPr>
          <w:p>
            <w:r/>
            <w:r>
              <w:rPr>
                <w:sz w:val="20"/>
              </w:rPr>
              <w:t>0.420</w:t>
            </w:r>
          </w:p>
        </w:tc>
        <w:tc>
          <w:tcPr>
            <w:tcW w:type="dxa" w:w="975"/>
          </w:tcPr>
          <w:p>
            <w:r/>
            <w:r>
              <w:rPr>
                <w:sz w:val="20"/>
              </w:rPr>
              <w:t>0.1475</w:t>
            </w:r>
          </w:p>
        </w:tc>
      </w:tr>
      <w:tr>
        <w:trPr>
          <w:cantSplit/>
        </w:trPr>
        <w:tc>
          <w:tcPr>
            <w:tcW w:type="dxa" w:w="1073"/>
          </w:tcPr>
          <w:p>
            <w:r/>
            <w:r>
              <w:rPr>
                <w:sz w:val="20"/>
              </w:rPr>
              <w:t>FreeSolv</w:t>
            </w:r>
          </w:p>
        </w:tc>
        <w:tc>
          <w:tcPr>
            <w:tcW w:type="dxa" w:w="975"/>
          </w:tcPr>
          <w:p>
            <w:r/>
            <w:r>
              <w:rPr>
                <w:sz w:val="20"/>
              </w:rPr>
              <w:t>TPE</w:t>
            </w:r>
          </w:p>
        </w:tc>
        <w:tc>
          <w:tcPr>
            <w:tcW w:type="dxa" w:w="2438"/>
          </w:tcPr>
          <w:p>
            <w:r/>
            <w:r>
              <w:rPr>
                <w:sz w:val="20"/>
              </w:rPr>
              <w:t>selected fraction (M - S)</w:t>
            </w:r>
          </w:p>
        </w:tc>
        <w:tc>
          <w:tcPr>
            <w:tcW w:type="dxa" w:w="2535"/>
          </w:tcPr>
          <w:p>
            <w:r/>
            <w:r>
              <w:rPr>
                <w:sz w:val="20"/>
              </w:rPr>
              <w:t>+0.0129 [-0.0082, +0.0339]</w:t>
            </w:r>
          </w:p>
        </w:tc>
        <w:tc>
          <w:tcPr>
            <w:tcW w:type="dxa" w:w="975"/>
          </w:tcPr>
          <w:p>
            <w:r/>
            <w:r>
              <w:rPr>
                <w:sz w:val="20"/>
              </w:rPr>
              <w:t>0.0300</w:t>
            </w:r>
          </w:p>
        </w:tc>
        <w:tc>
          <w:tcPr>
            <w:tcW w:type="dxa" w:w="780"/>
          </w:tcPr>
          <w:p>
            <w:r/>
            <w:r>
              <w:rPr>
                <w:sz w:val="20"/>
              </w:rPr>
              <w:t>0.053</w:t>
            </w:r>
          </w:p>
        </w:tc>
        <w:tc>
          <w:tcPr>
            <w:tcW w:type="dxa" w:w="975"/>
          </w:tcPr>
          <w:p>
            <w:r/>
            <w:r>
              <w:rPr>
                <w:sz w:val="20"/>
              </w:rPr>
              <w:t>0.0304</w:t>
            </w:r>
          </w:p>
        </w:tc>
      </w:tr>
      <w:tr>
        <w:trPr>
          <w:cantSplit/>
        </w:trPr>
        <w:tc>
          <w:tcPr>
            <w:tcW w:type="dxa" w:w="1073"/>
          </w:tcPr>
          <w:p>
            <w:r/>
            <w:r>
              <w:rPr>
                <w:sz w:val="20"/>
              </w:rPr>
              <w:t>FreeSolv</w:t>
            </w:r>
          </w:p>
        </w:tc>
        <w:tc>
          <w:tcPr>
            <w:tcW w:type="dxa" w:w="975"/>
          </w:tcPr>
          <w:p>
            <w:r/>
            <w:r>
              <w:rPr>
                <w:sz w:val="20"/>
              </w:rPr>
              <w:t>TPE</w:t>
            </w:r>
          </w:p>
        </w:tc>
        <w:tc>
          <w:tcPr>
            <w:tcW w:type="dxa" w:w="2438"/>
          </w:tcPr>
          <w:p>
            <w:r/>
            <w:r>
              <w:rPr>
                <w:sz w:val="20"/>
              </w:rPr>
              <w:t>test goodness (M - S)</w:t>
            </w:r>
          </w:p>
        </w:tc>
        <w:tc>
          <w:tcPr>
            <w:tcW w:type="dxa" w:w="2535"/>
          </w:tcPr>
          <w:p>
            <w:r/>
            <w:r>
              <w:rPr>
                <w:sz w:val="20"/>
              </w:rPr>
              <w:t>-0.0032 [-0.1046, +0.0981]</w:t>
            </w:r>
          </w:p>
        </w:tc>
        <w:tc>
          <w:tcPr>
            <w:tcW w:type="dxa" w:w="975"/>
          </w:tcPr>
          <w:p>
            <w:r/>
            <w:r>
              <w:rPr>
                <w:sz w:val="20"/>
              </w:rPr>
              <w:t>0.0562</w:t>
            </w:r>
          </w:p>
        </w:tc>
        <w:tc>
          <w:tcPr>
            <w:tcW w:type="dxa" w:w="780"/>
          </w:tcPr>
          <w:p>
            <w:r/>
            <w:r>
              <w:rPr>
                <w:sz w:val="20"/>
              </w:rPr>
              <w:t>0.147</w:t>
            </w:r>
          </w:p>
        </w:tc>
        <w:tc>
          <w:tcPr>
            <w:tcW w:type="dxa" w:w="975"/>
          </w:tcPr>
          <w:p>
            <w:r/>
            <w:r>
              <w:rPr>
                <w:sz w:val="20"/>
              </w:rPr>
              <w:t>0.0874</w:t>
            </w:r>
          </w:p>
        </w:tc>
      </w:tr>
      <w:tr>
        <w:trPr>
          <w:cantSplit/>
        </w:trPr>
        <w:tc>
          <w:tcPr>
            <w:tcW w:type="dxa" w:w="1073"/>
          </w:tcPr>
          <w:p>
            <w:r/>
            <w:r>
              <w:rPr>
                <w:sz w:val="20"/>
              </w:rPr>
              <w:t>FreeSolv</w:t>
            </w:r>
          </w:p>
        </w:tc>
        <w:tc>
          <w:tcPr>
            <w:tcW w:type="dxa" w:w="975"/>
          </w:tcPr>
          <w:p>
            <w:r/>
            <w:r>
              <w:rPr>
                <w:sz w:val="20"/>
              </w:rPr>
              <w:t>GWO</w:t>
            </w:r>
          </w:p>
        </w:tc>
        <w:tc>
          <w:tcPr>
            <w:tcW w:type="dxa" w:w="2438"/>
          </w:tcPr>
          <w:p>
            <w:r/>
            <w:r>
              <w:rPr>
                <w:sz w:val="20"/>
              </w:rPr>
              <w:t>selected fraction (M - S)</w:t>
            </w:r>
          </w:p>
        </w:tc>
        <w:tc>
          <w:tcPr>
            <w:tcW w:type="dxa" w:w="2535"/>
          </w:tcPr>
          <w:p>
            <w:r/>
            <w:r>
              <w:rPr>
                <w:sz w:val="20"/>
              </w:rPr>
              <w:t>+0.1164 [+0.0924, +0.1403]</w:t>
            </w:r>
          </w:p>
        </w:tc>
        <w:tc>
          <w:tcPr>
            <w:tcW w:type="dxa" w:w="975"/>
          </w:tcPr>
          <w:p>
            <w:r/>
            <w:r>
              <w:rPr>
                <w:sz w:val="20"/>
              </w:rPr>
              <w:t>0.0300</w:t>
            </w:r>
          </w:p>
        </w:tc>
        <w:tc>
          <w:tcPr>
            <w:tcW w:type="dxa" w:w="780"/>
          </w:tcPr>
          <w:p>
            <w:r/>
            <w:r>
              <w:rPr>
                <w:sz w:val="20"/>
              </w:rPr>
              <w:t>1.000</w:t>
            </w:r>
          </w:p>
        </w:tc>
        <w:tc>
          <w:tcPr>
            <w:tcW w:type="dxa" w:w="975"/>
          </w:tcPr>
          <w:p>
            <w:r/>
            <w:r>
              <w:rPr>
                <w:sz w:val="20"/>
              </w:rPr>
              <w:t>0.1363</w:t>
            </w:r>
          </w:p>
        </w:tc>
      </w:tr>
      <w:tr>
        <w:trPr>
          <w:cantSplit/>
        </w:trPr>
        <w:tc>
          <w:tcPr>
            <w:tcW w:type="dxa" w:w="1073"/>
          </w:tcPr>
          <w:p>
            <w:r/>
            <w:r>
              <w:rPr>
                <w:sz w:val="20"/>
              </w:rPr>
              <w:t>FreeSolv</w:t>
            </w:r>
          </w:p>
        </w:tc>
        <w:tc>
          <w:tcPr>
            <w:tcW w:type="dxa" w:w="975"/>
          </w:tcPr>
          <w:p>
            <w:r/>
            <w:r>
              <w:rPr>
                <w:sz w:val="20"/>
              </w:rPr>
              <w:t>GWO</w:t>
            </w:r>
          </w:p>
        </w:tc>
        <w:tc>
          <w:tcPr>
            <w:tcW w:type="dxa" w:w="2438"/>
          </w:tcPr>
          <w:p>
            <w:r/>
            <w:r>
              <w:rPr>
                <w:sz w:val="20"/>
              </w:rPr>
              <w:t>test goodness (M - S)</w:t>
            </w:r>
          </w:p>
        </w:tc>
        <w:tc>
          <w:tcPr>
            <w:tcW w:type="dxa" w:w="2535"/>
          </w:tcPr>
          <w:p>
            <w:r/>
            <w:r>
              <w:rPr>
                <w:sz w:val="20"/>
              </w:rPr>
              <w:t>+0.0241 [-0.0962, +0.1444]</w:t>
            </w:r>
          </w:p>
        </w:tc>
        <w:tc>
          <w:tcPr>
            <w:tcW w:type="dxa" w:w="975"/>
          </w:tcPr>
          <w:p>
            <w:r/>
            <w:r>
              <w:rPr>
                <w:sz w:val="20"/>
              </w:rPr>
              <w:t>0.0562</w:t>
            </w:r>
          </w:p>
        </w:tc>
        <w:tc>
          <w:tcPr>
            <w:tcW w:type="dxa" w:w="780"/>
          </w:tcPr>
          <w:p>
            <w:r/>
            <w:r>
              <w:rPr>
                <w:sz w:val="20"/>
              </w:rPr>
              <w:t>0.294</w:t>
            </w:r>
          </w:p>
        </w:tc>
        <w:tc>
          <w:tcPr>
            <w:tcW w:type="dxa" w:w="975"/>
          </w:tcPr>
          <w:p>
            <w:r/>
            <w:r>
              <w:rPr>
                <w:sz w:val="20"/>
              </w:rPr>
              <w:t>0.1240</w:t>
            </w:r>
          </w:p>
        </w:tc>
      </w:tr>
      <w:tr>
        <w:trPr>
          <w:cantSplit/>
        </w:trPr>
        <w:tc>
          <w:tcPr>
            <w:tcW w:type="dxa" w:w="1073"/>
          </w:tcPr>
          <w:p>
            <w:r/>
            <w:r>
              <w:rPr>
                <w:sz w:val="20"/>
              </w:rPr>
              <w:t>FreeSolv</w:t>
            </w:r>
          </w:p>
        </w:tc>
        <w:tc>
          <w:tcPr>
            <w:tcW w:type="dxa" w:w="975"/>
          </w:tcPr>
          <w:p>
            <w:r/>
            <w:r>
              <w:rPr>
                <w:sz w:val="20"/>
              </w:rPr>
              <w:t>WOA</w:t>
            </w:r>
          </w:p>
        </w:tc>
        <w:tc>
          <w:tcPr>
            <w:tcW w:type="dxa" w:w="2438"/>
          </w:tcPr>
          <w:p>
            <w:r/>
            <w:r>
              <w:rPr>
                <w:sz w:val="20"/>
              </w:rPr>
              <w:t>selected fraction (M - S)</w:t>
            </w:r>
          </w:p>
        </w:tc>
        <w:tc>
          <w:tcPr>
            <w:tcW w:type="dxa" w:w="2535"/>
          </w:tcPr>
          <w:p>
            <w:r/>
            <w:r>
              <w:rPr>
                <w:sz w:val="20"/>
              </w:rPr>
              <w:t>-0.0520 [-0.1944, +0.0903]</w:t>
            </w:r>
          </w:p>
        </w:tc>
        <w:tc>
          <w:tcPr>
            <w:tcW w:type="dxa" w:w="975"/>
          </w:tcPr>
          <w:p>
            <w:r/>
            <w:r>
              <w:rPr>
                <w:sz w:val="20"/>
              </w:rPr>
              <w:t>0.0300</w:t>
            </w:r>
          </w:p>
        </w:tc>
        <w:tc>
          <w:tcPr>
            <w:tcW w:type="dxa" w:w="780"/>
          </w:tcPr>
          <w:p>
            <w:r/>
            <w:r>
              <w:rPr>
                <w:sz w:val="20"/>
              </w:rPr>
              <w:t>0.623</w:t>
            </w:r>
          </w:p>
        </w:tc>
        <w:tc>
          <w:tcPr>
            <w:tcW w:type="dxa" w:w="975"/>
          </w:tcPr>
          <w:p>
            <w:r/>
            <w:r>
              <w:rPr>
                <w:sz w:val="20"/>
              </w:rPr>
              <w:t>0.1703</w:t>
            </w:r>
          </w:p>
        </w:tc>
      </w:tr>
      <w:tr>
        <w:trPr>
          <w:cantSplit/>
        </w:trPr>
        <w:tc>
          <w:tcPr>
            <w:tcW w:type="dxa" w:w="1073"/>
          </w:tcPr>
          <w:p>
            <w:r/>
            <w:r>
              <w:rPr>
                <w:sz w:val="20"/>
              </w:rPr>
              <w:t>FreeSolv</w:t>
            </w:r>
          </w:p>
        </w:tc>
        <w:tc>
          <w:tcPr>
            <w:tcW w:type="dxa" w:w="975"/>
          </w:tcPr>
          <w:p>
            <w:r/>
            <w:r>
              <w:rPr>
                <w:sz w:val="20"/>
              </w:rPr>
              <w:t>WOA</w:t>
            </w:r>
          </w:p>
        </w:tc>
        <w:tc>
          <w:tcPr>
            <w:tcW w:type="dxa" w:w="2438"/>
          </w:tcPr>
          <w:p>
            <w:r/>
            <w:r>
              <w:rPr>
                <w:sz w:val="20"/>
              </w:rPr>
              <w:t>test goodness (M - S)</w:t>
            </w:r>
          </w:p>
        </w:tc>
        <w:tc>
          <w:tcPr>
            <w:tcW w:type="dxa" w:w="2535"/>
          </w:tcPr>
          <w:p>
            <w:r/>
            <w:r>
              <w:rPr>
                <w:sz w:val="20"/>
              </w:rPr>
              <w:t>+0.0400 [-0.0709, +0.1508]</w:t>
            </w:r>
          </w:p>
        </w:tc>
        <w:tc>
          <w:tcPr>
            <w:tcW w:type="dxa" w:w="975"/>
          </w:tcPr>
          <w:p>
            <w:r/>
            <w:r>
              <w:rPr>
                <w:sz w:val="20"/>
              </w:rPr>
              <w:t>0.0562</w:t>
            </w:r>
          </w:p>
        </w:tc>
        <w:tc>
          <w:tcPr>
            <w:tcW w:type="dxa" w:w="780"/>
          </w:tcPr>
          <w:p>
            <w:r/>
            <w:r>
              <w:rPr>
                <w:sz w:val="20"/>
              </w:rPr>
              <w:t>0.383</w:t>
            </w:r>
          </w:p>
        </w:tc>
        <w:tc>
          <w:tcPr>
            <w:tcW w:type="dxa" w:w="975"/>
          </w:tcPr>
          <w:p>
            <w:r/>
            <w:r>
              <w:rPr>
                <w:sz w:val="20"/>
              </w:rPr>
              <w:t>0.1321</w:t>
            </w:r>
          </w:p>
        </w:tc>
      </w:tr>
      <w:tr>
        <w:trPr>
          <w:cantSplit/>
        </w:trPr>
        <w:tc>
          <w:tcPr>
            <w:tcW w:type="dxa" w:w="1073"/>
          </w:tcPr>
          <w:p>
            <w:r/>
            <w:r>
              <w:rPr>
                <w:sz w:val="20"/>
              </w:rPr>
              <w:t>FreeSolv</w:t>
            </w:r>
          </w:p>
        </w:tc>
        <w:tc>
          <w:tcPr>
            <w:tcW w:type="dxa" w:w="975"/>
          </w:tcPr>
          <w:p>
            <w:r/>
            <w:r>
              <w:rPr>
                <w:sz w:val="20"/>
              </w:rPr>
              <w:t>PSO</w:t>
            </w:r>
          </w:p>
        </w:tc>
        <w:tc>
          <w:tcPr>
            <w:tcW w:type="dxa" w:w="2438"/>
          </w:tcPr>
          <w:p>
            <w:r/>
            <w:r>
              <w:rPr>
                <w:sz w:val="20"/>
              </w:rPr>
              <w:t>selected fraction (M - S)</w:t>
            </w:r>
          </w:p>
        </w:tc>
        <w:tc>
          <w:tcPr>
            <w:tcW w:type="dxa" w:w="2535"/>
          </w:tcPr>
          <w:p>
            <w:r/>
            <w:r>
              <w:rPr>
                <w:sz w:val="20"/>
              </w:rPr>
              <w:t>-0.0064 [-0.0277, +0.0148]</w:t>
            </w:r>
          </w:p>
        </w:tc>
        <w:tc>
          <w:tcPr>
            <w:tcW w:type="dxa" w:w="975"/>
          </w:tcPr>
          <w:p>
            <w:r/>
            <w:r>
              <w:rPr>
                <w:sz w:val="20"/>
              </w:rPr>
              <w:t>0.0300</w:t>
            </w:r>
          </w:p>
        </w:tc>
        <w:tc>
          <w:tcPr>
            <w:tcW w:type="dxa" w:w="780"/>
          </w:tcPr>
          <w:p>
            <w:r/>
            <w:r>
              <w:rPr>
                <w:sz w:val="20"/>
              </w:rPr>
              <w:t>0.015</w:t>
            </w:r>
          </w:p>
        </w:tc>
        <w:tc>
          <w:tcPr>
            <w:tcW w:type="dxa" w:w="975"/>
          </w:tcPr>
          <w:p>
            <w:r/>
            <w:r>
              <w:rPr>
                <w:sz w:val="20"/>
              </w:rPr>
              <w:t>0.0241</w:t>
            </w:r>
          </w:p>
        </w:tc>
      </w:tr>
      <w:tr>
        <w:trPr>
          <w:cantSplit/>
        </w:trPr>
        <w:tc>
          <w:tcPr>
            <w:tcW w:type="dxa" w:w="1073"/>
          </w:tcPr>
          <w:p>
            <w:r/>
            <w:r>
              <w:rPr>
                <w:sz w:val="20"/>
              </w:rPr>
              <w:t>FreeSolv</w:t>
            </w:r>
          </w:p>
        </w:tc>
        <w:tc>
          <w:tcPr>
            <w:tcW w:type="dxa" w:w="975"/>
          </w:tcPr>
          <w:p>
            <w:r/>
            <w:r>
              <w:rPr>
                <w:sz w:val="20"/>
              </w:rPr>
              <w:t>PSO</w:t>
            </w:r>
          </w:p>
        </w:tc>
        <w:tc>
          <w:tcPr>
            <w:tcW w:type="dxa" w:w="2438"/>
          </w:tcPr>
          <w:p>
            <w:r/>
            <w:r>
              <w:rPr>
                <w:sz w:val="20"/>
              </w:rPr>
              <w:t>test goodness (M - S)</w:t>
            </w:r>
          </w:p>
        </w:tc>
        <w:tc>
          <w:tcPr>
            <w:tcW w:type="dxa" w:w="2535"/>
          </w:tcPr>
          <w:p>
            <w:r/>
            <w:r>
              <w:rPr>
                <w:sz w:val="20"/>
              </w:rPr>
              <w:t>-0.0483 [-0.1529, +0.0564]</w:t>
            </w:r>
          </w:p>
        </w:tc>
        <w:tc>
          <w:tcPr>
            <w:tcW w:type="dxa" w:w="975"/>
          </w:tcPr>
          <w:p>
            <w:r/>
            <w:r>
              <w:rPr>
                <w:sz w:val="20"/>
              </w:rPr>
              <w:t>0.0562</w:t>
            </w:r>
          </w:p>
        </w:tc>
        <w:tc>
          <w:tcPr>
            <w:tcW w:type="dxa" w:w="780"/>
          </w:tcPr>
          <w:p>
            <w:r/>
            <w:r>
              <w:rPr>
                <w:sz w:val="20"/>
              </w:rPr>
              <w:t>0.439</w:t>
            </w:r>
          </w:p>
        </w:tc>
        <w:tc>
          <w:tcPr>
            <w:tcW w:type="dxa" w:w="975"/>
          </w:tcPr>
          <w:p>
            <w:r/>
            <w:r>
              <w:rPr>
                <w:sz w:val="20"/>
              </w:rPr>
              <w:t>0.1352</w:t>
            </w:r>
          </w:p>
        </w:tc>
      </w:tr>
    </w:tbl>
    <w:p>
      <w:pPr>
        <w:spacing w:after="200"/>
      </w:pPr>
      <w:r>
        <w:rPr>
          <w:b w:val="0"/>
          <w:i/>
          <w:sz w:val="20"/>
        </w:rPr>
        <w:t>Test goodness: ROC-AUC, or minus RMSE. Source: R1_5_mirror_paired_changes.csv.</w:t>
      </w:r>
    </w:p>
    <w:p>
      <w:pPr>
        <w:spacing w:after="60"/>
      </w:pPr>
      <w:r>
        <w:rPr>
          <w:b/>
          <w:i w:val="0"/>
          <w:sz w:val="22"/>
        </w:rPr>
        <w:t>Table S17b. Descriptor-only mirror (D) compared with the standard (S) and fully mirrored (M) encodings: selected fraction and test goodness.</w:t>
      </w:r>
    </w:p>
    <w:tbl>
      <w:tblPr>
        <w:tblStyle w:val="TableGrid"/>
        <w:tblW w:type="auto" w:w="0"/>
        <w:tblLayout w:type="fixed"/>
        <w:tblLook w:firstColumn="1" w:firstRow="1" w:lastColumn="0" w:lastRow="0" w:noHBand="0" w:noVBand="1" w:val="04A0"/>
        <w:tblLayout w:type="fixed"/>
      </w:tblPr>
      <w:tblGrid>
        <w:gridCol w:w="845"/>
        <w:gridCol w:w="768"/>
        <w:gridCol w:w="768"/>
        <w:gridCol w:w="768"/>
        <w:gridCol w:w="768"/>
        <w:gridCol w:w="691"/>
        <w:gridCol w:w="614"/>
        <w:gridCol w:w="1766"/>
        <w:gridCol w:w="768"/>
        <w:gridCol w:w="1996"/>
      </w:tblGrid>
      <w:tr>
        <w:trPr>
          <w:cantSplit/>
        </w:trPr>
        <w:tc>
          <w:tcPr>
            <w:tcW w:type="dxa" w:w="845"/>
          </w:tcPr>
          <w:p>
            <w:r/>
            <w:r>
              <w:rPr>
                <w:b/>
                <w:sz w:val="20"/>
              </w:rPr>
              <w:t>Dataset</w:t>
            </w:r>
          </w:p>
        </w:tc>
        <w:tc>
          <w:tcPr>
            <w:tcW w:type="dxa" w:w="768"/>
          </w:tcPr>
          <w:p>
            <w:r/>
            <w:r>
              <w:rPr>
                <w:b/>
                <w:sz w:val="20"/>
              </w:rPr>
              <w:t>Method</w:t>
            </w:r>
          </w:p>
        </w:tc>
        <w:tc>
          <w:tcPr>
            <w:tcW w:type="dxa" w:w="768"/>
          </w:tcPr>
          <w:p>
            <w:r/>
            <w:r>
              <w:rPr>
                <w:b/>
                <w:sz w:val="20"/>
              </w:rPr>
              <w:t>Median S</w:t>
            </w:r>
          </w:p>
        </w:tc>
        <w:tc>
          <w:tcPr>
            <w:tcW w:type="dxa" w:w="768"/>
          </w:tcPr>
          <w:p>
            <w:r/>
            <w:r>
              <w:rPr>
                <w:b/>
                <w:sz w:val="20"/>
              </w:rPr>
              <w:t>Median M</w:t>
            </w:r>
          </w:p>
        </w:tc>
        <w:tc>
          <w:tcPr>
            <w:tcW w:type="dxa" w:w="768"/>
          </w:tcPr>
          <w:p>
            <w:r/>
            <w:r>
              <w:rPr>
                <w:b/>
                <w:sz w:val="20"/>
              </w:rPr>
              <w:t>Median D</w:t>
            </w:r>
          </w:p>
        </w:tc>
        <w:tc>
          <w:tcPr>
            <w:tcW w:type="dxa" w:w="691"/>
          </w:tcPr>
          <w:p>
            <w:r/>
            <w:r>
              <w:rPr>
                <w:b/>
                <w:sz w:val="20"/>
              </w:rPr>
              <w:t>Seeds D &gt; S</w:t>
            </w:r>
          </w:p>
        </w:tc>
        <w:tc>
          <w:tcPr>
            <w:tcW w:type="dxa" w:w="614"/>
          </w:tcPr>
          <w:p>
            <w:r/>
            <w:r>
              <w:rPr>
                <w:b/>
                <w:sz w:val="20"/>
              </w:rPr>
              <w:t>Holm p (D vs S)</w:t>
            </w:r>
          </w:p>
        </w:tc>
        <w:tc>
          <w:tcPr>
            <w:tcW w:type="dxa" w:w="1766"/>
          </w:tcPr>
          <w:p>
            <w:r/>
            <w:r>
              <w:rPr>
                <w:b/>
                <w:sz w:val="20"/>
              </w:rPr>
              <w:t>D − M [95% CI]</w:t>
            </w:r>
          </w:p>
        </w:tc>
        <w:tc>
          <w:tcPr>
            <w:tcW w:type="dxa" w:w="768"/>
          </w:tcPr>
          <w:p>
            <w:r/>
            <w:r>
              <w:rPr>
                <w:b/>
                <w:sz w:val="20"/>
              </w:rPr>
              <w:t>TOST p (Holm)</w:t>
            </w:r>
          </w:p>
        </w:tc>
        <w:tc>
          <w:tcPr>
            <w:tcW w:type="dxa" w:w="1996"/>
          </w:tcPr>
          <w:p>
            <w:r/>
            <w:r>
              <w:rPr>
                <w:b/>
                <w:sz w:val="20"/>
              </w:rPr>
              <w:t>Test D − S [95% CI]</w:t>
            </w:r>
          </w:p>
        </w:tc>
      </w:tr>
      <w:tr>
        <w:trPr>
          <w:cantSplit/>
        </w:trPr>
        <w:tc>
          <w:tcPr>
            <w:tcW w:type="dxa" w:w="845"/>
          </w:tcPr>
          <w:p>
            <w:r/>
            <w:r>
              <w:rPr>
                <w:sz w:val="20"/>
              </w:rPr>
              <w:t>BBBP</w:t>
            </w:r>
          </w:p>
        </w:tc>
        <w:tc>
          <w:tcPr>
            <w:tcW w:type="dxa" w:w="768"/>
          </w:tcPr>
          <w:p>
            <w:r/>
            <w:r>
              <w:rPr>
                <w:sz w:val="20"/>
              </w:rPr>
              <w:t>Random</w:t>
            </w:r>
          </w:p>
        </w:tc>
        <w:tc>
          <w:tcPr>
            <w:tcW w:type="dxa" w:w="768"/>
          </w:tcPr>
          <w:p>
            <w:r/>
            <w:r>
              <w:rPr>
                <w:sz w:val="20"/>
              </w:rPr>
              <w:t>0.514</w:t>
            </w:r>
          </w:p>
        </w:tc>
        <w:tc>
          <w:tcPr>
            <w:tcW w:type="dxa" w:w="768"/>
          </w:tcPr>
          <w:p>
            <w:r/>
            <w:r>
              <w:rPr>
                <w:sz w:val="20"/>
              </w:rPr>
              <w:t>0.505</w:t>
            </w:r>
          </w:p>
        </w:tc>
        <w:tc>
          <w:tcPr>
            <w:tcW w:type="dxa" w:w="768"/>
          </w:tcPr>
          <w:p>
            <w:r/>
            <w:r>
              <w:rPr>
                <w:sz w:val="20"/>
              </w:rPr>
              <w:t>0.490</w:t>
            </w:r>
          </w:p>
        </w:tc>
        <w:tc>
          <w:tcPr>
            <w:tcW w:type="dxa" w:w="691"/>
          </w:tcPr>
          <w:p>
            <w:r/>
            <w:r>
              <w:rPr>
                <w:sz w:val="20"/>
              </w:rPr>
              <w:t>12</w:t>
            </w:r>
          </w:p>
        </w:tc>
        <w:tc>
          <w:tcPr>
            <w:tcW w:type="dxa" w:w="614"/>
          </w:tcPr>
          <w:p>
            <w:r/>
            <w:r>
              <w:rPr>
                <w:sz w:val="20"/>
              </w:rPr>
              <w:t>0.354</w:t>
            </w:r>
          </w:p>
        </w:tc>
        <w:tc>
          <w:tcPr>
            <w:tcW w:type="dxa" w:w="1766"/>
          </w:tcPr>
          <w:p>
            <w:r/>
            <w:r>
              <w:rPr>
                <w:sz w:val="20"/>
              </w:rPr>
              <w:t>-0.013 [-0.031, +0.005]</w:t>
            </w:r>
          </w:p>
        </w:tc>
        <w:tc>
          <w:tcPr>
            <w:tcW w:type="dxa" w:w="768"/>
          </w:tcPr>
          <w:p>
            <w:r/>
            <w:r>
              <w:rPr>
                <w:sz w:val="20"/>
              </w:rPr>
              <w:t>0.099</w:t>
            </w:r>
          </w:p>
        </w:tc>
        <w:tc>
          <w:tcPr>
            <w:tcW w:type="dxa" w:w="1996"/>
          </w:tcPr>
          <w:p>
            <w:r/>
            <w:r>
              <w:rPr>
                <w:sz w:val="20"/>
              </w:rPr>
              <w:t>+0.0052 [-0.0021, +0.0126]</w:t>
            </w:r>
          </w:p>
        </w:tc>
      </w:tr>
      <w:tr>
        <w:trPr>
          <w:cantSplit/>
        </w:trPr>
        <w:tc>
          <w:tcPr>
            <w:tcW w:type="dxa" w:w="845"/>
          </w:tcPr>
          <w:p>
            <w:r/>
            <w:r>
              <w:rPr>
                <w:sz w:val="20"/>
              </w:rPr>
              <w:t>BBBP</w:t>
            </w:r>
          </w:p>
        </w:tc>
        <w:tc>
          <w:tcPr>
            <w:tcW w:type="dxa" w:w="768"/>
          </w:tcPr>
          <w:p>
            <w:r/>
            <w:r>
              <w:rPr>
                <w:sz w:val="20"/>
              </w:rPr>
              <w:t>TPE</w:t>
            </w:r>
          </w:p>
        </w:tc>
        <w:tc>
          <w:tcPr>
            <w:tcW w:type="dxa" w:w="768"/>
          </w:tcPr>
          <w:p>
            <w:r/>
            <w:r>
              <w:rPr>
                <w:sz w:val="20"/>
              </w:rPr>
              <w:t>0.490</w:t>
            </w:r>
          </w:p>
        </w:tc>
        <w:tc>
          <w:tcPr>
            <w:tcW w:type="dxa" w:w="768"/>
          </w:tcPr>
          <w:p>
            <w:r/>
            <w:r>
              <w:rPr>
                <w:sz w:val="20"/>
              </w:rPr>
              <w:t>0.502</w:t>
            </w:r>
          </w:p>
        </w:tc>
        <w:tc>
          <w:tcPr>
            <w:tcW w:type="dxa" w:w="768"/>
          </w:tcPr>
          <w:p>
            <w:r/>
            <w:r>
              <w:rPr>
                <w:sz w:val="20"/>
              </w:rPr>
              <w:t>0.486</w:t>
            </w:r>
          </w:p>
        </w:tc>
        <w:tc>
          <w:tcPr>
            <w:tcW w:type="dxa" w:w="691"/>
          </w:tcPr>
          <w:p>
            <w:r/>
            <w:r>
              <w:rPr>
                <w:sz w:val="20"/>
              </w:rPr>
              <w:t>10</w:t>
            </w:r>
          </w:p>
        </w:tc>
        <w:tc>
          <w:tcPr>
            <w:tcW w:type="dxa" w:w="614"/>
          </w:tcPr>
          <w:p>
            <w:r/>
            <w:r>
              <w:rPr>
                <w:sz w:val="20"/>
              </w:rPr>
              <w:t>0.100</w:t>
            </w:r>
          </w:p>
        </w:tc>
        <w:tc>
          <w:tcPr>
            <w:tcW w:type="dxa" w:w="1766"/>
          </w:tcPr>
          <w:p>
            <w:r/>
            <w:r>
              <w:rPr>
                <w:sz w:val="20"/>
              </w:rPr>
              <w:t>-0.013 [-0.032, +0.006]</w:t>
            </w:r>
          </w:p>
        </w:tc>
        <w:tc>
          <w:tcPr>
            <w:tcW w:type="dxa" w:w="768"/>
          </w:tcPr>
          <w:p>
            <w:r/>
            <w:r>
              <w:rPr>
                <w:sz w:val="20"/>
              </w:rPr>
              <w:t>0.099</w:t>
            </w:r>
          </w:p>
        </w:tc>
        <w:tc>
          <w:tcPr>
            <w:tcW w:type="dxa" w:w="1996"/>
          </w:tcPr>
          <w:p>
            <w:r/>
            <w:r>
              <w:rPr>
                <w:sz w:val="20"/>
              </w:rPr>
              <w:t>+0.0003 [-0.0054, +0.0059]</w:t>
            </w:r>
          </w:p>
        </w:tc>
      </w:tr>
      <w:tr>
        <w:trPr>
          <w:cantSplit/>
        </w:trPr>
        <w:tc>
          <w:tcPr>
            <w:tcW w:type="dxa" w:w="845"/>
          </w:tcPr>
          <w:p>
            <w:r/>
            <w:r>
              <w:rPr>
                <w:sz w:val="20"/>
              </w:rPr>
              <w:t>BBBP</w:t>
            </w:r>
          </w:p>
        </w:tc>
        <w:tc>
          <w:tcPr>
            <w:tcW w:type="dxa" w:w="768"/>
          </w:tcPr>
          <w:p>
            <w:r/>
            <w:r>
              <w:rPr>
                <w:sz w:val="20"/>
              </w:rPr>
              <w:t>GWO</w:t>
            </w:r>
          </w:p>
        </w:tc>
        <w:tc>
          <w:tcPr>
            <w:tcW w:type="dxa" w:w="768"/>
          </w:tcPr>
          <w:p>
            <w:r/>
            <w:r>
              <w:rPr>
                <w:sz w:val="20"/>
              </w:rPr>
              <w:t>0.440</w:t>
            </w:r>
          </w:p>
        </w:tc>
        <w:tc>
          <w:tcPr>
            <w:tcW w:type="dxa" w:w="768"/>
          </w:tcPr>
          <w:p>
            <w:r/>
            <w:r>
              <w:rPr>
                <w:sz w:val="20"/>
              </w:rPr>
              <w:t>0.552</w:t>
            </w:r>
          </w:p>
        </w:tc>
        <w:tc>
          <w:tcPr>
            <w:tcW w:type="dxa" w:w="768"/>
          </w:tcPr>
          <w:p>
            <w:r/>
            <w:r>
              <w:rPr>
                <w:sz w:val="20"/>
              </w:rPr>
              <w:t>0.560</w:t>
            </w:r>
          </w:p>
        </w:tc>
        <w:tc>
          <w:tcPr>
            <w:tcW w:type="dxa" w:w="691"/>
          </w:tcPr>
          <w:p>
            <w:r/>
            <w:r>
              <w:rPr>
                <w:sz w:val="20"/>
              </w:rPr>
              <w:t>30</w:t>
            </w:r>
          </w:p>
        </w:tc>
        <w:tc>
          <w:tcPr>
            <w:tcW w:type="dxa" w:w="614"/>
          </w:tcPr>
          <w:p>
            <w:r/>
            <w:r>
              <w:rPr>
                <w:sz w:val="20"/>
              </w:rPr>
              <w:t>&lt;0.001</w:t>
            </w:r>
          </w:p>
        </w:tc>
        <w:tc>
          <w:tcPr>
            <w:tcW w:type="dxa" w:w="1766"/>
          </w:tcPr>
          <w:p>
            <w:r/>
            <w:r>
              <w:rPr>
                <w:sz w:val="20"/>
              </w:rPr>
              <w:t>+0.004 [-0.015, +0.023]</w:t>
            </w:r>
          </w:p>
        </w:tc>
        <w:tc>
          <w:tcPr>
            <w:tcW w:type="dxa" w:w="768"/>
          </w:tcPr>
          <w:p>
            <w:r/>
            <w:r>
              <w:rPr>
                <w:sz w:val="20"/>
              </w:rPr>
              <w:t>0.021</w:t>
            </w:r>
          </w:p>
        </w:tc>
        <w:tc>
          <w:tcPr>
            <w:tcW w:type="dxa" w:w="1996"/>
          </w:tcPr>
          <w:p>
            <w:r/>
            <w:r>
              <w:rPr>
                <w:sz w:val="20"/>
              </w:rPr>
              <w:t>-0.0005 [-0.0065, +0.0055]</w:t>
            </w:r>
          </w:p>
        </w:tc>
      </w:tr>
      <w:tr>
        <w:trPr>
          <w:cantSplit/>
        </w:trPr>
        <w:tc>
          <w:tcPr>
            <w:tcW w:type="dxa" w:w="845"/>
          </w:tcPr>
          <w:p>
            <w:r/>
            <w:r>
              <w:rPr>
                <w:sz w:val="20"/>
              </w:rPr>
              <w:t>BBBP</w:t>
            </w:r>
          </w:p>
        </w:tc>
        <w:tc>
          <w:tcPr>
            <w:tcW w:type="dxa" w:w="768"/>
          </w:tcPr>
          <w:p>
            <w:r/>
            <w:r>
              <w:rPr>
                <w:sz w:val="20"/>
              </w:rPr>
              <w:t>WOA</w:t>
            </w:r>
          </w:p>
        </w:tc>
        <w:tc>
          <w:tcPr>
            <w:tcW w:type="dxa" w:w="768"/>
          </w:tcPr>
          <w:p>
            <w:r/>
            <w:r>
              <w:rPr>
                <w:sz w:val="20"/>
              </w:rPr>
              <w:t>0.500</w:t>
            </w:r>
          </w:p>
        </w:tc>
        <w:tc>
          <w:tcPr>
            <w:tcW w:type="dxa" w:w="768"/>
          </w:tcPr>
          <w:p>
            <w:r/>
            <w:r>
              <w:rPr>
                <w:sz w:val="20"/>
              </w:rPr>
              <w:t>0.464</w:t>
            </w:r>
          </w:p>
        </w:tc>
        <w:tc>
          <w:tcPr>
            <w:tcW w:type="dxa" w:w="768"/>
          </w:tcPr>
          <w:p>
            <w:r/>
            <w:r>
              <w:rPr>
                <w:sz w:val="20"/>
              </w:rPr>
              <w:t>0.476</w:t>
            </w:r>
          </w:p>
        </w:tc>
        <w:tc>
          <w:tcPr>
            <w:tcW w:type="dxa" w:w="691"/>
          </w:tcPr>
          <w:p>
            <w:r/>
            <w:r>
              <w:rPr>
                <w:sz w:val="20"/>
              </w:rPr>
              <w:t>13</w:t>
            </w:r>
          </w:p>
        </w:tc>
        <w:tc>
          <w:tcPr>
            <w:tcW w:type="dxa" w:w="614"/>
          </w:tcPr>
          <w:p>
            <w:r/>
            <w:r>
              <w:rPr>
                <w:sz w:val="20"/>
              </w:rPr>
              <w:t>0.995</w:t>
            </w:r>
          </w:p>
        </w:tc>
        <w:tc>
          <w:tcPr>
            <w:tcW w:type="dxa" w:w="1766"/>
          </w:tcPr>
          <w:p>
            <w:r/>
            <w:r>
              <w:rPr>
                <w:sz w:val="20"/>
              </w:rPr>
              <w:t>+0.015 [-0.072, +0.101]</w:t>
            </w:r>
          </w:p>
        </w:tc>
        <w:tc>
          <w:tcPr>
            <w:tcW w:type="dxa" w:w="768"/>
          </w:tcPr>
          <w:p>
            <w:r/>
            <w:r>
              <w:rPr>
                <w:sz w:val="20"/>
              </w:rPr>
              <w:t>0.361</w:t>
            </w:r>
          </w:p>
        </w:tc>
        <w:tc>
          <w:tcPr>
            <w:tcW w:type="dxa" w:w="1996"/>
          </w:tcPr>
          <w:p>
            <w:r/>
            <w:r>
              <w:rPr>
                <w:sz w:val="20"/>
              </w:rPr>
              <w:t>+0.0004 [-0.0077, +0.0086]</w:t>
            </w:r>
          </w:p>
        </w:tc>
      </w:tr>
      <w:tr>
        <w:trPr>
          <w:cantSplit/>
        </w:trPr>
        <w:tc>
          <w:tcPr>
            <w:tcW w:type="dxa" w:w="845"/>
          </w:tcPr>
          <w:p>
            <w:r/>
            <w:r>
              <w:rPr>
                <w:sz w:val="20"/>
              </w:rPr>
              <w:t>BBBP</w:t>
            </w:r>
          </w:p>
        </w:tc>
        <w:tc>
          <w:tcPr>
            <w:tcW w:type="dxa" w:w="768"/>
          </w:tcPr>
          <w:p>
            <w:r/>
            <w:r>
              <w:rPr>
                <w:sz w:val="20"/>
              </w:rPr>
              <w:t>PSO</w:t>
            </w:r>
          </w:p>
        </w:tc>
        <w:tc>
          <w:tcPr>
            <w:tcW w:type="dxa" w:w="768"/>
          </w:tcPr>
          <w:p>
            <w:r/>
            <w:r>
              <w:rPr>
                <w:sz w:val="20"/>
              </w:rPr>
              <w:t>0.500</w:t>
            </w:r>
          </w:p>
        </w:tc>
        <w:tc>
          <w:tcPr>
            <w:tcW w:type="dxa" w:w="768"/>
          </w:tcPr>
          <w:p>
            <w:r/>
            <w:r>
              <w:rPr>
                <w:sz w:val="20"/>
              </w:rPr>
              <w:t>0.495</w:t>
            </w:r>
          </w:p>
        </w:tc>
        <w:tc>
          <w:tcPr>
            <w:tcW w:type="dxa" w:w="768"/>
          </w:tcPr>
          <w:p>
            <w:r/>
            <w:r>
              <w:rPr>
                <w:sz w:val="20"/>
              </w:rPr>
              <w:t>0.500</w:t>
            </w:r>
          </w:p>
        </w:tc>
        <w:tc>
          <w:tcPr>
            <w:tcW w:type="dxa" w:w="691"/>
          </w:tcPr>
          <w:p>
            <w:r/>
            <w:r>
              <w:rPr>
                <w:sz w:val="20"/>
              </w:rPr>
              <w:t>15</w:t>
            </w:r>
          </w:p>
        </w:tc>
        <w:tc>
          <w:tcPr>
            <w:tcW w:type="dxa" w:w="614"/>
          </w:tcPr>
          <w:p>
            <w:r/>
            <w:r>
              <w:rPr>
                <w:sz w:val="20"/>
              </w:rPr>
              <w:t>0.995</w:t>
            </w:r>
          </w:p>
        </w:tc>
        <w:tc>
          <w:tcPr>
            <w:tcW w:type="dxa" w:w="1766"/>
          </w:tcPr>
          <w:p>
            <w:r/>
            <w:r>
              <w:rPr>
                <w:sz w:val="20"/>
              </w:rPr>
              <w:t>+0.004 [-0.012, +0.019]</w:t>
            </w:r>
          </w:p>
        </w:tc>
        <w:tc>
          <w:tcPr>
            <w:tcW w:type="dxa" w:w="768"/>
          </w:tcPr>
          <w:p>
            <w:r/>
            <w:r>
              <w:rPr>
                <w:sz w:val="20"/>
              </w:rPr>
              <w:t>0.005</w:t>
            </w:r>
          </w:p>
        </w:tc>
        <w:tc>
          <w:tcPr>
            <w:tcW w:type="dxa" w:w="1996"/>
          </w:tcPr>
          <w:p>
            <w:r/>
            <w:r>
              <w:rPr>
                <w:sz w:val="20"/>
              </w:rPr>
              <w:t>-0.0086 [-0.0180, +0.0008]</w:t>
            </w:r>
          </w:p>
        </w:tc>
      </w:tr>
      <w:tr>
        <w:trPr>
          <w:cantSplit/>
        </w:trPr>
        <w:tc>
          <w:tcPr>
            <w:tcW w:type="dxa" w:w="845"/>
          </w:tcPr>
          <w:p>
            <w:r/>
            <w:r>
              <w:rPr>
                <w:sz w:val="20"/>
              </w:rPr>
              <w:t>FreeSolv</w:t>
            </w:r>
          </w:p>
        </w:tc>
        <w:tc>
          <w:tcPr>
            <w:tcW w:type="dxa" w:w="768"/>
          </w:tcPr>
          <w:p>
            <w:r/>
            <w:r>
              <w:rPr>
                <w:sz w:val="20"/>
              </w:rPr>
              <w:t>Random</w:t>
            </w:r>
          </w:p>
        </w:tc>
        <w:tc>
          <w:tcPr>
            <w:tcW w:type="dxa" w:w="768"/>
          </w:tcPr>
          <w:p>
            <w:r/>
            <w:r>
              <w:rPr>
                <w:sz w:val="20"/>
              </w:rPr>
              <w:t>0.515</w:t>
            </w:r>
          </w:p>
        </w:tc>
        <w:tc>
          <w:tcPr>
            <w:tcW w:type="dxa" w:w="768"/>
          </w:tcPr>
          <w:p>
            <w:r/>
            <w:r>
              <w:rPr>
                <w:sz w:val="20"/>
              </w:rPr>
              <w:t>0.503</w:t>
            </w:r>
          </w:p>
        </w:tc>
        <w:tc>
          <w:tcPr>
            <w:tcW w:type="dxa" w:w="768"/>
          </w:tcPr>
          <w:p>
            <w:r/>
            <w:r>
              <w:rPr>
                <w:sz w:val="20"/>
              </w:rPr>
              <w:t>0.515</w:t>
            </w:r>
          </w:p>
        </w:tc>
        <w:tc>
          <w:tcPr>
            <w:tcW w:type="dxa" w:w="691"/>
          </w:tcPr>
          <w:p>
            <w:r/>
            <w:r>
              <w:rPr>
                <w:sz w:val="20"/>
              </w:rPr>
              <w:t>15</w:t>
            </w:r>
          </w:p>
        </w:tc>
        <w:tc>
          <w:tcPr>
            <w:tcW w:type="dxa" w:w="614"/>
          </w:tcPr>
          <w:p>
            <w:r/>
            <w:r>
              <w:rPr>
                <w:sz w:val="20"/>
              </w:rPr>
              <w:t>1.000</w:t>
            </w:r>
          </w:p>
        </w:tc>
        <w:tc>
          <w:tcPr>
            <w:tcW w:type="dxa" w:w="1766"/>
          </w:tcPr>
          <w:p>
            <w:r/>
            <w:r>
              <w:rPr>
                <w:sz w:val="20"/>
              </w:rPr>
              <w:t>+0.011 [-0.005, +0.028]</w:t>
            </w:r>
          </w:p>
        </w:tc>
        <w:tc>
          <w:tcPr>
            <w:tcW w:type="dxa" w:w="768"/>
          </w:tcPr>
          <w:p>
            <w:r/>
            <w:r>
              <w:rPr>
                <w:sz w:val="20"/>
              </w:rPr>
              <w:t>0.053</w:t>
            </w:r>
          </w:p>
        </w:tc>
        <w:tc>
          <w:tcPr>
            <w:tcW w:type="dxa" w:w="1996"/>
          </w:tcPr>
          <w:p>
            <w:r/>
            <w:r>
              <w:rPr>
                <w:sz w:val="20"/>
              </w:rPr>
              <w:t>+0.0067 [-0.1045, +0.1178]</w:t>
            </w:r>
          </w:p>
        </w:tc>
      </w:tr>
      <w:tr>
        <w:trPr>
          <w:cantSplit/>
        </w:trPr>
        <w:tc>
          <w:tcPr>
            <w:tcW w:type="dxa" w:w="845"/>
          </w:tcPr>
          <w:p>
            <w:r/>
            <w:r>
              <w:rPr>
                <w:sz w:val="20"/>
              </w:rPr>
              <w:t>FreeSolv</w:t>
            </w:r>
          </w:p>
        </w:tc>
        <w:tc>
          <w:tcPr>
            <w:tcW w:type="dxa" w:w="768"/>
          </w:tcPr>
          <w:p>
            <w:r/>
            <w:r>
              <w:rPr>
                <w:sz w:val="20"/>
              </w:rPr>
              <w:t>TPE</w:t>
            </w:r>
          </w:p>
        </w:tc>
        <w:tc>
          <w:tcPr>
            <w:tcW w:type="dxa" w:w="768"/>
          </w:tcPr>
          <w:p>
            <w:r/>
            <w:r>
              <w:rPr>
                <w:sz w:val="20"/>
              </w:rPr>
              <w:t>0.485</w:t>
            </w:r>
          </w:p>
        </w:tc>
        <w:tc>
          <w:tcPr>
            <w:tcW w:type="dxa" w:w="768"/>
          </w:tcPr>
          <w:p>
            <w:r/>
            <w:r>
              <w:rPr>
                <w:sz w:val="20"/>
              </w:rPr>
              <w:t>0.500</w:t>
            </w:r>
          </w:p>
        </w:tc>
        <w:tc>
          <w:tcPr>
            <w:tcW w:type="dxa" w:w="768"/>
          </w:tcPr>
          <w:p>
            <w:r/>
            <w:r>
              <w:rPr>
                <w:sz w:val="20"/>
              </w:rPr>
              <w:t>0.485</w:t>
            </w:r>
          </w:p>
        </w:tc>
        <w:tc>
          <w:tcPr>
            <w:tcW w:type="dxa" w:w="691"/>
          </w:tcPr>
          <w:p>
            <w:r/>
            <w:r>
              <w:rPr>
                <w:sz w:val="20"/>
              </w:rPr>
              <w:t>15</w:t>
            </w:r>
          </w:p>
        </w:tc>
        <w:tc>
          <w:tcPr>
            <w:tcW w:type="dxa" w:w="614"/>
          </w:tcPr>
          <w:p>
            <w:r/>
            <w:r>
              <w:rPr>
                <w:sz w:val="20"/>
              </w:rPr>
              <w:t>1.000</w:t>
            </w:r>
          </w:p>
        </w:tc>
        <w:tc>
          <w:tcPr>
            <w:tcW w:type="dxa" w:w="1766"/>
          </w:tcPr>
          <w:p>
            <w:r/>
            <w:r>
              <w:rPr>
                <w:sz w:val="20"/>
              </w:rPr>
              <w:t>-0.010 [-0.030, +0.010]</w:t>
            </w:r>
          </w:p>
        </w:tc>
        <w:tc>
          <w:tcPr>
            <w:tcW w:type="dxa" w:w="768"/>
          </w:tcPr>
          <w:p>
            <w:r/>
            <w:r>
              <w:rPr>
                <w:sz w:val="20"/>
              </w:rPr>
              <w:t>0.053</w:t>
            </w:r>
          </w:p>
        </w:tc>
        <w:tc>
          <w:tcPr>
            <w:tcW w:type="dxa" w:w="1996"/>
          </w:tcPr>
          <w:p>
            <w:r/>
            <w:r>
              <w:rPr>
                <w:sz w:val="20"/>
              </w:rPr>
              <w:t>+0.0495 [-0.0681, +0.1670]</w:t>
            </w:r>
          </w:p>
        </w:tc>
      </w:tr>
      <w:tr>
        <w:trPr>
          <w:cantSplit/>
        </w:trPr>
        <w:tc>
          <w:tcPr>
            <w:tcW w:type="dxa" w:w="845"/>
          </w:tcPr>
          <w:p>
            <w:r/>
            <w:r>
              <w:rPr>
                <w:sz w:val="20"/>
              </w:rPr>
              <w:t>FreeSolv</w:t>
            </w:r>
          </w:p>
        </w:tc>
        <w:tc>
          <w:tcPr>
            <w:tcW w:type="dxa" w:w="768"/>
          </w:tcPr>
          <w:p>
            <w:r/>
            <w:r>
              <w:rPr>
                <w:sz w:val="20"/>
              </w:rPr>
              <w:t>GWO</w:t>
            </w:r>
          </w:p>
        </w:tc>
        <w:tc>
          <w:tcPr>
            <w:tcW w:type="dxa" w:w="768"/>
          </w:tcPr>
          <w:p>
            <w:r/>
            <w:r>
              <w:rPr>
                <w:sz w:val="20"/>
              </w:rPr>
              <w:t>0.430</w:t>
            </w:r>
          </w:p>
        </w:tc>
        <w:tc>
          <w:tcPr>
            <w:tcW w:type="dxa" w:w="768"/>
          </w:tcPr>
          <w:p>
            <w:r/>
            <w:r>
              <w:rPr>
                <w:sz w:val="20"/>
              </w:rPr>
              <w:t>0.553</w:t>
            </w:r>
          </w:p>
        </w:tc>
        <w:tc>
          <w:tcPr>
            <w:tcW w:type="dxa" w:w="768"/>
          </w:tcPr>
          <w:p>
            <w:r/>
            <w:r>
              <w:rPr>
                <w:sz w:val="20"/>
              </w:rPr>
              <w:t>0.553</w:t>
            </w:r>
          </w:p>
        </w:tc>
        <w:tc>
          <w:tcPr>
            <w:tcW w:type="dxa" w:w="691"/>
          </w:tcPr>
          <w:p>
            <w:r/>
            <w:r>
              <w:rPr>
                <w:sz w:val="20"/>
              </w:rPr>
              <w:t>29</w:t>
            </w:r>
          </w:p>
        </w:tc>
        <w:tc>
          <w:tcPr>
            <w:tcW w:type="dxa" w:w="614"/>
          </w:tcPr>
          <w:p>
            <w:r/>
            <w:r>
              <w:rPr>
                <w:sz w:val="20"/>
              </w:rPr>
              <w:t>&lt;0.001</w:t>
            </w:r>
          </w:p>
        </w:tc>
        <w:tc>
          <w:tcPr>
            <w:tcW w:type="dxa" w:w="1766"/>
          </w:tcPr>
          <w:p>
            <w:r/>
            <w:r>
              <w:rPr>
                <w:sz w:val="20"/>
              </w:rPr>
              <w:t>+0.004 [-0.019, +0.028]</w:t>
            </w:r>
          </w:p>
        </w:tc>
        <w:tc>
          <w:tcPr>
            <w:tcW w:type="dxa" w:w="768"/>
          </w:tcPr>
          <w:p>
            <w:r/>
            <w:r>
              <w:rPr>
                <w:sz w:val="20"/>
              </w:rPr>
              <w:t>0.053</w:t>
            </w:r>
          </w:p>
        </w:tc>
        <w:tc>
          <w:tcPr>
            <w:tcW w:type="dxa" w:w="1996"/>
          </w:tcPr>
          <w:p>
            <w:r/>
            <w:r>
              <w:rPr>
                <w:sz w:val="20"/>
              </w:rPr>
              <w:t>+0.0159 [-0.1049, +0.1367]</w:t>
            </w:r>
          </w:p>
        </w:tc>
      </w:tr>
      <w:tr>
        <w:trPr>
          <w:cantSplit/>
        </w:trPr>
        <w:tc>
          <w:tcPr>
            <w:tcW w:type="dxa" w:w="845"/>
          </w:tcPr>
          <w:p>
            <w:r/>
            <w:r>
              <w:rPr>
                <w:sz w:val="20"/>
              </w:rPr>
              <w:t>FreeSolv</w:t>
            </w:r>
          </w:p>
        </w:tc>
        <w:tc>
          <w:tcPr>
            <w:tcW w:type="dxa" w:w="768"/>
          </w:tcPr>
          <w:p>
            <w:r/>
            <w:r>
              <w:rPr>
                <w:sz w:val="20"/>
              </w:rPr>
              <w:t>WOA</w:t>
            </w:r>
          </w:p>
        </w:tc>
        <w:tc>
          <w:tcPr>
            <w:tcW w:type="dxa" w:w="768"/>
          </w:tcPr>
          <w:p>
            <w:r/>
            <w:r>
              <w:rPr>
                <w:sz w:val="20"/>
              </w:rPr>
              <w:t>0.579</w:t>
            </w:r>
          </w:p>
        </w:tc>
        <w:tc>
          <w:tcPr>
            <w:tcW w:type="dxa" w:w="768"/>
          </w:tcPr>
          <w:p>
            <w:r/>
            <w:r>
              <w:rPr>
                <w:sz w:val="20"/>
              </w:rPr>
              <w:t>0.500</w:t>
            </w:r>
          </w:p>
        </w:tc>
        <w:tc>
          <w:tcPr>
            <w:tcW w:type="dxa" w:w="768"/>
          </w:tcPr>
          <w:p>
            <w:r/>
            <w:r>
              <w:rPr>
                <w:sz w:val="20"/>
              </w:rPr>
              <w:t>0.398</w:t>
            </w:r>
          </w:p>
        </w:tc>
        <w:tc>
          <w:tcPr>
            <w:tcW w:type="dxa" w:w="691"/>
          </w:tcPr>
          <w:p>
            <w:r/>
            <w:r>
              <w:rPr>
                <w:sz w:val="20"/>
              </w:rPr>
              <w:t>12</w:t>
            </w:r>
          </w:p>
        </w:tc>
        <w:tc>
          <w:tcPr>
            <w:tcW w:type="dxa" w:w="614"/>
          </w:tcPr>
          <w:p>
            <w:r/>
            <w:r>
              <w:rPr>
                <w:sz w:val="20"/>
              </w:rPr>
              <w:t>0.103</w:t>
            </w:r>
          </w:p>
        </w:tc>
        <w:tc>
          <w:tcPr>
            <w:tcW w:type="dxa" w:w="1766"/>
          </w:tcPr>
          <w:p>
            <w:r/>
            <w:r>
              <w:rPr>
                <w:sz w:val="20"/>
              </w:rPr>
              <w:t>-0.095 [-0.194, +0.004]</w:t>
            </w:r>
          </w:p>
        </w:tc>
        <w:tc>
          <w:tcPr>
            <w:tcW w:type="dxa" w:w="768"/>
          </w:tcPr>
          <w:p>
            <w:r/>
            <w:r>
              <w:rPr>
                <w:sz w:val="20"/>
              </w:rPr>
              <w:t>0.906</w:t>
            </w:r>
          </w:p>
        </w:tc>
        <w:tc>
          <w:tcPr>
            <w:tcW w:type="dxa" w:w="1996"/>
          </w:tcPr>
          <w:p>
            <w:r/>
            <w:r>
              <w:rPr>
                <w:sz w:val="20"/>
              </w:rPr>
              <w:t>+0.0414 [-0.1223, +0.2051]</w:t>
            </w:r>
          </w:p>
        </w:tc>
      </w:tr>
      <w:tr>
        <w:trPr>
          <w:cantSplit/>
        </w:trPr>
        <w:tc>
          <w:tcPr>
            <w:tcW w:type="dxa" w:w="845"/>
          </w:tcPr>
          <w:p>
            <w:r/>
            <w:r>
              <w:rPr>
                <w:sz w:val="20"/>
              </w:rPr>
              <w:t>FreeSolv</w:t>
            </w:r>
          </w:p>
        </w:tc>
        <w:tc>
          <w:tcPr>
            <w:tcW w:type="dxa" w:w="768"/>
          </w:tcPr>
          <w:p>
            <w:r/>
            <w:r>
              <w:rPr>
                <w:sz w:val="20"/>
              </w:rPr>
              <w:t>PSO</w:t>
            </w:r>
          </w:p>
        </w:tc>
        <w:tc>
          <w:tcPr>
            <w:tcW w:type="dxa" w:w="768"/>
          </w:tcPr>
          <w:p>
            <w:r/>
            <w:r>
              <w:rPr>
                <w:sz w:val="20"/>
              </w:rPr>
              <w:t>0.488</w:t>
            </w:r>
          </w:p>
        </w:tc>
        <w:tc>
          <w:tcPr>
            <w:tcW w:type="dxa" w:w="768"/>
          </w:tcPr>
          <w:p>
            <w:r/>
            <w:r>
              <w:rPr>
                <w:sz w:val="20"/>
              </w:rPr>
              <w:t>0.494</w:t>
            </w:r>
          </w:p>
        </w:tc>
        <w:tc>
          <w:tcPr>
            <w:tcW w:type="dxa" w:w="768"/>
          </w:tcPr>
          <w:p>
            <w:r/>
            <w:r>
              <w:rPr>
                <w:sz w:val="20"/>
              </w:rPr>
              <w:t>0.500</w:t>
            </w:r>
          </w:p>
        </w:tc>
        <w:tc>
          <w:tcPr>
            <w:tcW w:type="dxa" w:w="691"/>
          </w:tcPr>
          <w:p>
            <w:r/>
            <w:r>
              <w:rPr>
                <w:sz w:val="20"/>
              </w:rPr>
              <w:t>16</w:t>
            </w:r>
          </w:p>
        </w:tc>
        <w:tc>
          <w:tcPr>
            <w:tcW w:type="dxa" w:w="614"/>
          </w:tcPr>
          <w:p>
            <w:r/>
            <w:r>
              <w:rPr>
                <w:sz w:val="20"/>
              </w:rPr>
              <w:t>1.000</w:t>
            </w:r>
          </w:p>
        </w:tc>
        <w:tc>
          <w:tcPr>
            <w:tcW w:type="dxa" w:w="1766"/>
          </w:tcPr>
          <w:p>
            <w:r/>
            <w:r>
              <w:rPr>
                <w:sz w:val="20"/>
              </w:rPr>
              <w:t>+0.010 [-0.005, +0.025]</w:t>
            </w:r>
          </w:p>
        </w:tc>
        <w:tc>
          <w:tcPr>
            <w:tcW w:type="dxa" w:w="768"/>
          </w:tcPr>
          <w:p>
            <w:r/>
            <w:r>
              <w:rPr>
                <w:sz w:val="20"/>
              </w:rPr>
              <w:t>0.025</w:t>
            </w:r>
          </w:p>
        </w:tc>
        <w:tc>
          <w:tcPr>
            <w:tcW w:type="dxa" w:w="1996"/>
          </w:tcPr>
          <w:p>
            <w:r/>
            <w:r>
              <w:rPr>
                <w:sz w:val="20"/>
              </w:rPr>
              <w:t>+0.0062 [-0.0802, +0.0925]</w:t>
            </w:r>
          </w:p>
        </w:tc>
      </w:tr>
    </w:tbl>
    <w:p>
      <w:pPr>
        <w:spacing w:after="200"/>
      </w:pPr>
      <w:r>
        <w:rPr>
          <w:b w:val="0"/>
          <w:i/>
          <w:sz w:val="20"/>
        </w:rPr>
        <w:t>TOST margin ±0.03 in fraction. Source: J3_descriptor_mirror.csv.</w:t>
      </w:r>
    </w:p>
    <w:p>
      <w:pPr>
        <w:spacing w:after="60"/>
      </w:pPr>
      <w:r>
        <w:rPr>
          <w:b/>
          <w:i w:val="0"/>
          <w:sz w:val="22"/>
        </w:rPr>
        <w:t>Table S18. Prediction-level stability: Pearson correlation of test predictions between the 30 runs of a method.</w:t>
      </w:r>
    </w:p>
    <w:tbl>
      <w:tblPr>
        <w:tblStyle w:val="TableGrid"/>
        <w:tblW w:type="auto" w:w="0"/>
        <w:tblLayout w:type="fixed"/>
        <w:tblLook w:firstColumn="1" w:firstRow="1" w:lastColumn="0" w:lastRow="0" w:noHBand="0" w:noVBand="1" w:val="04A0"/>
        <w:tblLayout w:type="fixed"/>
      </w:tblPr>
      <w:tblGrid>
        <w:gridCol w:w="2305"/>
        <w:gridCol w:w="1418"/>
        <w:gridCol w:w="1773"/>
        <w:gridCol w:w="2128"/>
        <w:gridCol w:w="2128"/>
      </w:tblGrid>
      <w:tr>
        <w:trPr>
          <w:cantSplit/>
        </w:trPr>
        <w:tc>
          <w:tcPr>
            <w:tcW w:type="dxa" w:w="2305"/>
          </w:tcPr>
          <w:p>
            <w:r/>
            <w:r>
              <w:rPr>
                <w:b/>
                <w:sz w:val="20"/>
              </w:rPr>
              <w:t>Dataset</w:t>
            </w:r>
          </w:p>
        </w:tc>
        <w:tc>
          <w:tcPr>
            <w:tcW w:type="dxa" w:w="1418"/>
          </w:tcPr>
          <w:p>
            <w:r/>
            <w:r>
              <w:rPr>
                <w:b/>
                <w:sz w:val="20"/>
              </w:rPr>
              <w:t>Exp.</w:t>
            </w:r>
          </w:p>
        </w:tc>
        <w:tc>
          <w:tcPr>
            <w:tcW w:type="dxa" w:w="1773"/>
          </w:tcPr>
          <w:p>
            <w:r/>
            <w:r>
              <w:rPr>
                <w:b/>
                <w:sz w:val="20"/>
              </w:rPr>
              <w:t>Method</w:t>
            </w:r>
          </w:p>
        </w:tc>
        <w:tc>
          <w:tcPr>
            <w:tcW w:type="dxa" w:w="2128"/>
          </w:tcPr>
          <w:p>
            <w:r/>
            <w:r>
              <w:rPr>
                <w:b/>
                <w:sz w:val="20"/>
              </w:rPr>
              <w:t>Mean pairwise r</w:t>
            </w:r>
          </w:p>
        </w:tc>
        <w:tc>
          <w:tcPr>
            <w:tcW w:type="dxa" w:w="2128"/>
          </w:tcPr>
          <w:p>
            <w:r/>
            <w:r>
              <w:rPr>
                <w:b/>
                <w:sz w:val="20"/>
              </w:rPr>
              <w:t>Min pairwise r</w:t>
            </w:r>
          </w:p>
        </w:tc>
      </w:tr>
      <w:tr>
        <w:trPr>
          <w:cantSplit/>
        </w:trPr>
        <w:tc>
          <w:tcPr>
            <w:tcW w:type="dxa" w:w="2305"/>
          </w:tcPr>
          <w:p>
            <w:r/>
            <w:r>
              <w:rPr>
                <w:sz w:val="20"/>
              </w:rPr>
              <w:t>BACE</w:t>
            </w:r>
          </w:p>
        </w:tc>
        <w:tc>
          <w:tcPr>
            <w:tcW w:type="dxa" w:w="1418"/>
          </w:tcPr>
          <w:p>
            <w:r/>
            <w:r>
              <w:rPr>
                <w:sz w:val="20"/>
              </w:rPr>
              <w:t>A</w:t>
            </w:r>
          </w:p>
        </w:tc>
        <w:tc>
          <w:tcPr>
            <w:tcW w:type="dxa" w:w="1773"/>
          </w:tcPr>
          <w:p>
            <w:r/>
            <w:r>
              <w:rPr>
                <w:sz w:val="20"/>
              </w:rPr>
              <w:t>GWO</w:t>
            </w:r>
          </w:p>
        </w:tc>
        <w:tc>
          <w:tcPr>
            <w:tcW w:type="dxa" w:w="2128"/>
          </w:tcPr>
          <w:p>
            <w:r/>
            <w:r>
              <w:rPr>
                <w:sz w:val="20"/>
              </w:rPr>
              <w:t>0.944</w:t>
            </w:r>
          </w:p>
        </w:tc>
        <w:tc>
          <w:tcPr>
            <w:tcW w:type="dxa" w:w="2128"/>
          </w:tcPr>
          <w:p>
            <w:r/>
            <w:r>
              <w:rPr>
                <w:sz w:val="20"/>
              </w:rPr>
              <w:t>0.868</w:t>
            </w:r>
          </w:p>
        </w:tc>
      </w:tr>
      <w:tr>
        <w:trPr>
          <w:cantSplit/>
        </w:trPr>
        <w:tc>
          <w:tcPr>
            <w:tcW w:type="dxa" w:w="2305"/>
          </w:tcPr>
          <w:p>
            <w:r/>
            <w:r>
              <w:rPr>
                <w:sz w:val="20"/>
              </w:rPr>
              <w:t>BACE</w:t>
            </w:r>
          </w:p>
        </w:tc>
        <w:tc>
          <w:tcPr>
            <w:tcW w:type="dxa" w:w="1418"/>
          </w:tcPr>
          <w:p>
            <w:r/>
            <w:r>
              <w:rPr>
                <w:sz w:val="20"/>
              </w:rPr>
              <w:t>A</w:t>
            </w:r>
          </w:p>
        </w:tc>
        <w:tc>
          <w:tcPr>
            <w:tcW w:type="dxa" w:w="1773"/>
          </w:tcPr>
          <w:p>
            <w:r/>
            <w:r>
              <w:rPr>
                <w:sz w:val="20"/>
              </w:rPr>
              <w:t>PSO</w:t>
            </w:r>
          </w:p>
        </w:tc>
        <w:tc>
          <w:tcPr>
            <w:tcW w:type="dxa" w:w="2128"/>
          </w:tcPr>
          <w:p>
            <w:r/>
            <w:r>
              <w:rPr>
                <w:sz w:val="20"/>
              </w:rPr>
              <w:t>0.946</w:t>
            </w:r>
          </w:p>
        </w:tc>
        <w:tc>
          <w:tcPr>
            <w:tcW w:type="dxa" w:w="2128"/>
          </w:tcPr>
          <w:p>
            <w:r/>
            <w:r>
              <w:rPr>
                <w:sz w:val="20"/>
              </w:rPr>
              <w:t>0.853</w:t>
            </w:r>
          </w:p>
        </w:tc>
      </w:tr>
      <w:tr>
        <w:trPr>
          <w:cantSplit/>
        </w:trPr>
        <w:tc>
          <w:tcPr>
            <w:tcW w:type="dxa" w:w="2305"/>
          </w:tcPr>
          <w:p>
            <w:r/>
            <w:r>
              <w:rPr>
                <w:sz w:val="20"/>
              </w:rPr>
              <w:t>BACE</w:t>
            </w:r>
          </w:p>
        </w:tc>
        <w:tc>
          <w:tcPr>
            <w:tcW w:type="dxa" w:w="1418"/>
          </w:tcPr>
          <w:p>
            <w:r/>
            <w:r>
              <w:rPr>
                <w:sz w:val="20"/>
              </w:rPr>
              <w:t>A</w:t>
            </w:r>
          </w:p>
        </w:tc>
        <w:tc>
          <w:tcPr>
            <w:tcW w:type="dxa" w:w="1773"/>
          </w:tcPr>
          <w:p>
            <w:r/>
            <w:r>
              <w:rPr>
                <w:sz w:val="20"/>
              </w:rPr>
              <w:t>Random</w:t>
            </w:r>
          </w:p>
        </w:tc>
        <w:tc>
          <w:tcPr>
            <w:tcW w:type="dxa" w:w="2128"/>
          </w:tcPr>
          <w:p>
            <w:r/>
            <w:r>
              <w:rPr>
                <w:sz w:val="20"/>
              </w:rPr>
              <w:t>0.916</w:t>
            </w:r>
          </w:p>
        </w:tc>
        <w:tc>
          <w:tcPr>
            <w:tcW w:type="dxa" w:w="2128"/>
          </w:tcPr>
          <w:p>
            <w:r/>
            <w:r>
              <w:rPr>
                <w:sz w:val="20"/>
              </w:rPr>
              <w:t>0.824</w:t>
            </w:r>
          </w:p>
        </w:tc>
      </w:tr>
      <w:tr>
        <w:trPr>
          <w:cantSplit/>
        </w:trPr>
        <w:tc>
          <w:tcPr>
            <w:tcW w:type="dxa" w:w="2305"/>
          </w:tcPr>
          <w:p>
            <w:r/>
            <w:r>
              <w:rPr>
                <w:sz w:val="20"/>
              </w:rPr>
              <w:t>BACE</w:t>
            </w:r>
          </w:p>
        </w:tc>
        <w:tc>
          <w:tcPr>
            <w:tcW w:type="dxa" w:w="1418"/>
          </w:tcPr>
          <w:p>
            <w:r/>
            <w:r>
              <w:rPr>
                <w:sz w:val="20"/>
              </w:rPr>
              <w:t>A</w:t>
            </w:r>
          </w:p>
        </w:tc>
        <w:tc>
          <w:tcPr>
            <w:tcW w:type="dxa" w:w="1773"/>
          </w:tcPr>
          <w:p>
            <w:r/>
            <w:r>
              <w:rPr>
                <w:sz w:val="20"/>
              </w:rPr>
              <w:t>TPE</w:t>
            </w:r>
          </w:p>
        </w:tc>
        <w:tc>
          <w:tcPr>
            <w:tcW w:type="dxa" w:w="2128"/>
          </w:tcPr>
          <w:p>
            <w:r/>
            <w:r>
              <w:rPr>
                <w:sz w:val="20"/>
              </w:rPr>
              <w:t>0.912</w:t>
            </w:r>
          </w:p>
        </w:tc>
        <w:tc>
          <w:tcPr>
            <w:tcW w:type="dxa" w:w="2128"/>
          </w:tcPr>
          <w:p>
            <w:r/>
            <w:r>
              <w:rPr>
                <w:sz w:val="20"/>
              </w:rPr>
              <w:t>0.794</w:t>
            </w:r>
          </w:p>
        </w:tc>
      </w:tr>
      <w:tr>
        <w:trPr>
          <w:cantSplit/>
        </w:trPr>
        <w:tc>
          <w:tcPr>
            <w:tcW w:type="dxa" w:w="2305"/>
          </w:tcPr>
          <w:p>
            <w:r/>
            <w:r>
              <w:rPr>
                <w:sz w:val="20"/>
              </w:rPr>
              <w:t>BACE</w:t>
            </w:r>
          </w:p>
        </w:tc>
        <w:tc>
          <w:tcPr>
            <w:tcW w:type="dxa" w:w="1418"/>
          </w:tcPr>
          <w:p>
            <w:r/>
            <w:r>
              <w:rPr>
                <w:sz w:val="20"/>
              </w:rPr>
              <w:t>A</w:t>
            </w:r>
          </w:p>
        </w:tc>
        <w:tc>
          <w:tcPr>
            <w:tcW w:type="dxa" w:w="1773"/>
          </w:tcPr>
          <w:p>
            <w:r/>
            <w:r>
              <w:rPr>
                <w:sz w:val="20"/>
              </w:rPr>
              <w:t>WOA</w:t>
            </w:r>
          </w:p>
        </w:tc>
        <w:tc>
          <w:tcPr>
            <w:tcW w:type="dxa" w:w="2128"/>
          </w:tcPr>
          <w:p>
            <w:r/>
            <w:r>
              <w:rPr>
                <w:sz w:val="20"/>
              </w:rPr>
              <w:t>0.928</w:t>
            </w:r>
          </w:p>
        </w:tc>
        <w:tc>
          <w:tcPr>
            <w:tcW w:type="dxa" w:w="2128"/>
          </w:tcPr>
          <w:p>
            <w:r/>
            <w:r>
              <w:rPr>
                <w:sz w:val="20"/>
              </w:rPr>
              <w:t>0.814</w:t>
            </w:r>
          </w:p>
        </w:tc>
      </w:tr>
      <w:tr>
        <w:trPr>
          <w:cantSplit/>
        </w:trPr>
        <w:tc>
          <w:tcPr>
            <w:tcW w:type="dxa" w:w="2305"/>
          </w:tcPr>
          <w:p>
            <w:r/>
            <w:r>
              <w:rPr>
                <w:sz w:val="20"/>
              </w:rPr>
              <w:t>BACE</w:t>
            </w:r>
          </w:p>
        </w:tc>
        <w:tc>
          <w:tcPr>
            <w:tcW w:type="dxa" w:w="1418"/>
          </w:tcPr>
          <w:p>
            <w:r/>
            <w:r>
              <w:rPr>
                <w:sz w:val="20"/>
              </w:rPr>
              <w:t>B</w:t>
            </w:r>
          </w:p>
        </w:tc>
        <w:tc>
          <w:tcPr>
            <w:tcW w:type="dxa" w:w="1773"/>
          </w:tcPr>
          <w:p>
            <w:r/>
            <w:r>
              <w:rPr>
                <w:sz w:val="20"/>
              </w:rPr>
              <w:t>GWO</w:t>
            </w:r>
          </w:p>
        </w:tc>
        <w:tc>
          <w:tcPr>
            <w:tcW w:type="dxa" w:w="2128"/>
          </w:tcPr>
          <w:p>
            <w:r/>
            <w:r>
              <w:rPr>
                <w:sz w:val="20"/>
              </w:rPr>
              <w:t>0.897</w:t>
            </w:r>
          </w:p>
        </w:tc>
        <w:tc>
          <w:tcPr>
            <w:tcW w:type="dxa" w:w="2128"/>
          </w:tcPr>
          <w:p>
            <w:r/>
            <w:r>
              <w:rPr>
                <w:sz w:val="20"/>
              </w:rPr>
              <w:t>0.757</w:t>
            </w:r>
          </w:p>
        </w:tc>
      </w:tr>
      <w:tr>
        <w:trPr>
          <w:cantSplit/>
        </w:trPr>
        <w:tc>
          <w:tcPr>
            <w:tcW w:type="dxa" w:w="2305"/>
          </w:tcPr>
          <w:p>
            <w:r/>
            <w:r>
              <w:rPr>
                <w:sz w:val="20"/>
              </w:rPr>
              <w:t>BACE</w:t>
            </w:r>
          </w:p>
        </w:tc>
        <w:tc>
          <w:tcPr>
            <w:tcW w:type="dxa" w:w="1418"/>
          </w:tcPr>
          <w:p>
            <w:r/>
            <w:r>
              <w:rPr>
                <w:sz w:val="20"/>
              </w:rPr>
              <w:t>B</w:t>
            </w:r>
          </w:p>
        </w:tc>
        <w:tc>
          <w:tcPr>
            <w:tcW w:type="dxa" w:w="1773"/>
          </w:tcPr>
          <w:p>
            <w:r/>
            <w:r>
              <w:rPr>
                <w:sz w:val="20"/>
              </w:rPr>
              <w:t>PSO</w:t>
            </w:r>
          </w:p>
        </w:tc>
        <w:tc>
          <w:tcPr>
            <w:tcW w:type="dxa" w:w="2128"/>
          </w:tcPr>
          <w:p>
            <w:r/>
            <w:r>
              <w:rPr>
                <w:sz w:val="20"/>
              </w:rPr>
              <w:t>0.921</w:t>
            </w:r>
          </w:p>
        </w:tc>
        <w:tc>
          <w:tcPr>
            <w:tcW w:type="dxa" w:w="2128"/>
          </w:tcPr>
          <w:p>
            <w:r/>
            <w:r>
              <w:rPr>
                <w:sz w:val="20"/>
              </w:rPr>
              <w:t>0.820</w:t>
            </w:r>
          </w:p>
        </w:tc>
      </w:tr>
      <w:tr>
        <w:trPr>
          <w:cantSplit/>
        </w:trPr>
        <w:tc>
          <w:tcPr>
            <w:tcW w:type="dxa" w:w="2305"/>
          </w:tcPr>
          <w:p>
            <w:r/>
            <w:r>
              <w:rPr>
                <w:sz w:val="20"/>
              </w:rPr>
              <w:t>BACE</w:t>
            </w:r>
          </w:p>
        </w:tc>
        <w:tc>
          <w:tcPr>
            <w:tcW w:type="dxa" w:w="1418"/>
          </w:tcPr>
          <w:p>
            <w:r/>
            <w:r>
              <w:rPr>
                <w:sz w:val="20"/>
              </w:rPr>
              <w:t>B</w:t>
            </w:r>
          </w:p>
        </w:tc>
        <w:tc>
          <w:tcPr>
            <w:tcW w:type="dxa" w:w="1773"/>
          </w:tcPr>
          <w:p>
            <w:r/>
            <w:r>
              <w:rPr>
                <w:sz w:val="20"/>
              </w:rPr>
              <w:t>Random</w:t>
            </w:r>
          </w:p>
        </w:tc>
        <w:tc>
          <w:tcPr>
            <w:tcW w:type="dxa" w:w="2128"/>
          </w:tcPr>
          <w:p>
            <w:r/>
            <w:r>
              <w:rPr>
                <w:sz w:val="20"/>
              </w:rPr>
              <w:t>0.899</w:t>
            </w:r>
          </w:p>
        </w:tc>
        <w:tc>
          <w:tcPr>
            <w:tcW w:type="dxa" w:w="2128"/>
          </w:tcPr>
          <w:p>
            <w:r/>
            <w:r>
              <w:rPr>
                <w:sz w:val="20"/>
              </w:rPr>
              <w:t>0.780</w:t>
            </w:r>
          </w:p>
        </w:tc>
      </w:tr>
      <w:tr>
        <w:trPr>
          <w:cantSplit/>
        </w:trPr>
        <w:tc>
          <w:tcPr>
            <w:tcW w:type="dxa" w:w="2305"/>
          </w:tcPr>
          <w:p>
            <w:r/>
            <w:r>
              <w:rPr>
                <w:sz w:val="20"/>
              </w:rPr>
              <w:t>BACE</w:t>
            </w:r>
          </w:p>
        </w:tc>
        <w:tc>
          <w:tcPr>
            <w:tcW w:type="dxa" w:w="1418"/>
          </w:tcPr>
          <w:p>
            <w:r/>
            <w:r>
              <w:rPr>
                <w:sz w:val="20"/>
              </w:rPr>
              <w:t>B</w:t>
            </w:r>
          </w:p>
        </w:tc>
        <w:tc>
          <w:tcPr>
            <w:tcW w:type="dxa" w:w="1773"/>
          </w:tcPr>
          <w:p>
            <w:r/>
            <w:r>
              <w:rPr>
                <w:sz w:val="20"/>
              </w:rPr>
              <w:t>TPE</w:t>
            </w:r>
          </w:p>
        </w:tc>
        <w:tc>
          <w:tcPr>
            <w:tcW w:type="dxa" w:w="2128"/>
          </w:tcPr>
          <w:p>
            <w:r/>
            <w:r>
              <w:rPr>
                <w:sz w:val="20"/>
              </w:rPr>
              <w:t>0.899</w:t>
            </w:r>
          </w:p>
        </w:tc>
        <w:tc>
          <w:tcPr>
            <w:tcW w:type="dxa" w:w="2128"/>
          </w:tcPr>
          <w:p>
            <w:r/>
            <w:r>
              <w:rPr>
                <w:sz w:val="20"/>
              </w:rPr>
              <w:t>0.782</w:t>
            </w:r>
          </w:p>
        </w:tc>
      </w:tr>
      <w:tr>
        <w:trPr>
          <w:cantSplit/>
        </w:trPr>
        <w:tc>
          <w:tcPr>
            <w:tcW w:type="dxa" w:w="2305"/>
          </w:tcPr>
          <w:p>
            <w:r/>
            <w:r>
              <w:rPr>
                <w:sz w:val="20"/>
              </w:rPr>
              <w:t>BACE</w:t>
            </w:r>
          </w:p>
        </w:tc>
        <w:tc>
          <w:tcPr>
            <w:tcW w:type="dxa" w:w="1418"/>
          </w:tcPr>
          <w:p>
            <w:r/>
            <w:r>
              <w:rPr>
                <w:sz w:val="20"/>
              </w:rPr>
              <w:t>B</w:t>
            </w:r>
          </w:p>
        </w:tc>
        <w:tc>
          <w:tcPr>
            <w:tcW w:type="dxa" w:w="1773"/>
          </w:tcPr>
          <w:p>
            <w:r/>
            <w:r>
              <w:rPr>
                <w:sz w:val="20"/>
              </w:rPr>
              <w:t>WOA</w:t>
            </w:r>
          </w:p>
        </w:tc>
        <w:tc>
          <w:tcPr>
            <w:tcW w:type="dxa" w:w="2128"/>
          </w:tcPr>
          <w:p>
            <w:r/>
            <w:r>
              <w:rPr>
                <w:sz w:val="20"/>
              </w:rPr>
              <w:t>0.890</w:t>
            </w:r>
          </w:p>
        </w:tc>
        <w:tc>
          <w:tcPr>
            <w:tcW w:type="dxa" w:w="2128"/>
          </w:tcPr>
          <w:p>
            <w:r/>
            <w:r>
              <w:rPr>
                <w:sz w:val="20"/>
              </w:rPr>
              <w:t>0.628</w:t>
            </w:r>
          </w:p>
        </w:tc>
      </w:tr>
      <w:tr>
        <w:trPr>
          <w:cantSplit/>
        </w:trPr>
        <w:tc>
          <w:tcPr>
            <w:tcW w:type="dxa" w:w="2305"/>
          </w:tcPr>
          <w:p>
            <w:r/>
            <w:r>
              <w:rPr>
                <w:sz w:val="20"/>
              </w:rPr>
              <w:t>BBBP</w:t>
            </w:r>
          </w:p>
        </w:tc>
        <w:tc>
          <w:tcPr>
            <w:tcW w:type="dxa" w:w="1418"/>
          </w:tcPr>
          <w:p>
            <w:r/>
            <w:r>
              <w:rPr>
                <w:sz w:val="20"/>
              </w:rPr>
              <w:t>A</w:t>
            </w:r>
          </w:p>
        </w:tc>
        <w:tc>
          <w:tcPr>
            <w:tcW w:type="dxa" w:w="1773"/>
          </w:tcPr>
          <w:p>
            <w:r/>
            <w:r>
              <w:rPr>
                <w:sz w:val="20"/>
              </w:rPr>
              <w:t>GWO</w:t>
            </w:r>
          </w:p>
        </w:tc>
        <w:tc>
          <w:tcPr>
            <w:tcW w:type="dxa" w:w="2128"/>
          </w:tcPr>
          <w:p>
            <w:r/>
            <w:r>
              <w:rPr>
                <w:sz w:val="20"/>
              </w:rPr>
              <w:t>0.960</w:t>
            </w:r>
          </w:p>
        </w:tc>
        <w:tc>
          <w:tcPr>
            <w:tcW w:type="dxa" w:w="2128"/>
          </w:tcPr>
          <w:p>
            <w:r/>
            <w:r>
              <w:rPr>
                <w:sz w:val="20"/>
              </w:rPr>
              <w:t>0.900</w:t>
            </w:r>
          </w:p>
        </w:tc>
      </w:tr>
      <w:tr>
        <w:trPr>
          <w:cantSplit/>
        </w:trPr>
        <w:tc>
          <w:tcPr>
            <w:tcW w:type="dxa" w:w="2305"/>
          </w:tcPr>
          <w:p>
            <w:r/>
            <w:r>
              <w:rPr>
                <w:sz w:val="20"/>
              </w:rPr>
              <w:t>BBBP</w:t>
            </w:r>
          </w:p>
        </w:tc>
        <w:tc>
          <w:tcPr>
            <w:tcW w:type="dxa" w:w="1418"/>
          </w:tcPr>
          <w:p>
            <w:r/>
            <w:r>
              <w:rPr>
                <w:sz w:val="20"/>
              </w:rPr>
              <w:t>A</w:t>
            </w:r>
          </w:p>
        </w:tc>
        <w:tc>
          <w:tcPr>
            <w:tcW w:type="dxa" w:w="1773"/>
          </w:tcPr>
          <w:p>
            <w:r/>
            <w:r>
              <w:rPr>
                <w:sz w:val="20"/>
              </w:rPr>
              <w:t>PSO</w:t>
            </w:r>
          </w:p>
        </w:tc>
        <w:tc>
          <w:tcPr>
            <w:tcW w:type="dxa" w:w="2128"/>
          </w:tcPr>
          <w:p>
            <w:r/>
            <w:r>
              <w:rPr>
                <w:sz w:val="20"/>
              </w:rPr>
              <w:t>0.953</w:t>
            </w:r>
          </w:p>
        </w:tc>
        <w:tc>
          <w:tcPr>
            <w:tcW w:type="dxa" w:w="2128"/>
          </w:tcPr>
          <w:p>
            <w:r/>
            <w:r>
              <w:rPr>
                <w:sz w:val="20"/>
              </w:rPr>
              <w:t>0.865</w:t>
            </w:r>
          </w:p>
        </w:tc>
      </w:tr>
      <w:tr>
        <w:trPr>
          <w:cantSplit/>
        </w:trPr>
        <w:tc>
          <w:tcPr>
            <w:tcW w:type="dxa" w:w="2305"/>
          </w:tcPr>
          <w:p>
            <w:r/>
            <w:r>
              <w:rPr>
                <w:sz w:val="20"/>
              </w:rPr>
              <w:t>BBBP</w:t>
            </w:r>
          </w:p>
        </w:tc>
        <w:tc>
          <w:tcPr>
            <w:tcW w:type="dxa" w:w="1418"/>
          </w:tcPr>
          <w:p>
            <w:r/>
            <w:r>
              <w:rPr>
                <w:sz w:val="20"/>
              </w:rPr>
              <w:t>A</w:t>
            </w:r>
          </w:p>
        </w:tc>
        <w:tc>
          <w:tcPr>
            <w:tcW w:type="dxa" w:w="1773"/>
          </w:tcPr>
          <w:p>
            <w:r/>
            <w:r>
              <w:rPr>
                <w:sz w:val="20"/>
              </w:rPr>
              <w:t>Random</w:t>
            </w:r>
          </w:p>
        </w:tc>
        <w:tc>
          <w:tcPr>
            <w:tcW w:type="dxa" w:w="2128"/>
          </w:tcPr>
          <w:p>
            <w:r/>
            <w:r>
              <w:rPr>
                <w:sz w:val="20"/>
              </w:rPr>
              <w:t>0.951</w:t>
            </w:r>
          </w:p>
        </w:tc>
        <w:tc>
          <w:tcPr>
            <w:tcW w:type="dxa" w:w="2128"/>
          </w:tcPr>
          <w:p>
            <w:r/>
            <w:r>
              <w:rPr>
                <w:sz w:val="20"/>
              </w:rPr>
              <w:t>0.853</w:t>
            </w:r>
          </w:p>
        </w:tc>
      </w:tr>
      <w:tr>
        <w:trPr>
          <w:cantSplit/>
        </w:trPr>
        <w:tc>
          <w:tcPr>
            <w:tcW w:type="dxa" w:w="2305"/>
          </w:tcPr>
          <w:p>
            <w:r/>
            <w:r>
              <w:rPr>
                <w:sz w:val="20"/>
              </w:rPr>
              <w:t>BBBP</w:t>
            </w:r>
          </w:p>
        </w:tc>
        <w:tc>
          <w:tcPr>
            <w:tcW w:type="dxa" w:w="1418"/>
          </w:tcPr>
          <w:p>
            <w:r/>
            <w:r>
              <w:rPr>
                <w:sz w:val="20"/>
              </w:rPr>
              <w:t>A</w:t>
            </w:r>
          </w:p>
        </w:tc>
        <w:tc>
          <w:tcPr>
            <w:tcW w:type="dxa" w:w="1773"/>
          </w:tcPr>
          <w:p>
            <w:r/>
            <w:r>
              <w:rPr>
                <w:sz w:val="20"/>
              </w:rPr>
              <w:t>TPE</w:t>
            </w:r>
          </w:p>
        </w:tc>
        <w:tc>
          <w:tcPr>
            <w:tcW w:type="dxa" w:w="2128"/>
          </w:tcPr>
          <w:p>
            <w:r/>
            <w:r>
              <w:rPr>
                <w:sz w:val="20"/>
              </w:rPr>
              <w:t>0.954</w:t>
            </w:r>
          </w:p>
        </w:tc>
        <w:tc>
          <w:tcPr>
            <w:tcW w:type="dxa" w:w="2128"/>
          </w:tcPr>
          <w:p>
            <w:r/>
            <w:r>
              <w:rPr>
                <w:sz w:val="20"/>
              </w:rPr>
              <w:t>0.907</w:t>
            </w:r>
          </w:p>
        </w:tc>
      </w:tr>
      <w:tr>
        <w:trPr>
          <w:cantSplit/>
        </w:trPr>
        <w:tc>
          <w:tcPr>
            <w:tcW w:type="dxa" w:w="2305"/>
          </w:tcPr>
          <w:p>
            <w:r/>
            <w:r>
              <w:rPr>
                <w:sz w:val="20"/>
              </w:rPr>
              <w:t>BBBP</w:t>
            </w:r>
          </w:p>
        </w:tc>
        <w:tc>
          <w:tcPr>
            <w:tcW w:type="dxa" w:w="1418"/>
          </w:tcPr>
          <w:p>
            <w:r/>
            <w:r>
              <w:rPr>
                <w:sz w:val="20"/>
              </w:rPr>
              <w:t>A</w:t>
            </w:r>
          </w:p>
        </w:tc>
        <w:tc>
          <w:tcPr>
            <w:tcW w:type="dxa" w:w="1773"/>
          </w:tcPr>
          <w:p>
            <w:r/>
            <w:r>
              <w:rPr>
                <w:sz w:val="20"/>
              </w:rPr>
              <w:t>WOA</w:t>
            </w:r>
          </w:p>
        </w:tc>
        <w:tc>
          <w:tcPr>
            <w:tcW w:type="dxa" w:w="2128"/>
          </w:tcPr>
          <w:p>
            <w:r/>
            <w:r>
              <w:rPr>
                <w:sz w:val="20"/>
              </w:rPr>
              <w:t>0.948</w:t>
            </w:r>
          </w:p>
        </w:tc>
        <w:tc>
          <w:tcPr>
            <w:tcW w:type="dxa" w:w="2128"/>
          </w:tcPr>
          <w:p>
            <w:r/>
            <w:r>
              <w:rPr>
                <w:sz w:val="20"/>
              </w:rPr>
              <w:t>0.858</w:t>
            </w:r>
          </w:p>
        </w:tc>
      </w:tr>
      <w:tr>
        <w:trPr>
          <w:cantSplit/>
        </w:trPr>
        <w:tc>
          <w:tcPr>
            <w:tcW w:type="dxa" w:w="2305"/>
          </w:tcPr>
          <w:p>
            <w:r/>
            <w:r>
              <w:rPr>
                <w:sz w:val="20"/>
              </w:rPr>
              <w:t>BBBP</w:t>
            </w:r>
          </w:p>
        </w:tc>
        <w:tc>
          <w:tcPr>
            <w:tcW w:type="dxa" w:w="1418"/>
          </w:tcPr>
          <w:p>
            <w:r/>
            <w:r>
              <w:rPr>
                <w:sz w:val="20"/>
              </w:rPr>
              <w:t>B</w:t>
            </w:r>
          </w:p>
        </w:tc>
        <w:tc>
          <w:tcPr>
            <w:tcW w:type="dxa" w:w="1773"/>
          </w:tcPr>
          <w:p>
            <w:r/>
            <w:r>
              <w:rPr>
                <w:sz w:val="20"/>
              </w:rPr>
              <w:t>GWO</w:t>
            </w:r>
          </w:p>
        </w:tc>
        <w:tc>
          <w:tcPr>
            <w:tcW w:type="dxa" w:w="2128"/>
          </w:tcPr>
          <w:p>
            <w:r/>
            <w:r>
              <w:rPr>
                <w:sz w:val="20"/>
              </w:rPr>
              <w:t>0.935</w:t>
            </w:r>
          </w:p>
        </w:tc>
        <w:tc>
          <w:tcPr>
            <w:tcW w:type="dxa" w:w="2128"/>
          </w:tcPr>
          <w:p>
            <w:r/>
            <w:r>
              <w:rPr>
                <w:sz w:val="20"/>
              </w:rPr>
              <w:t>0.847</w:t>
            </w:r>
          </w:p>
        </w:tc>
      </w:tr>
      <w:tr>
        <w:trPr>
          <w:cantSplit/>
        </w:trPr>
        <w:tc>
          <w:tcPr>
            <w:tcW w:type="dxa" w:w="2305"/>
          </w:tcPr>
          <w:p>
            <w:r/>
            <w:r>
              <w:rPr>
                <w:sz w:val="20"/>
              </w:rPr>
              <w:t>BBBP</w:t>
            </w:r>
          </w:p>
        </w:tc>
        <w:tc>
          <w:tcPr>
            <w:tcW w:type="dxa" w:w="1418"/>
          </w:tcPr>
          <w:p>
            <w:r/>
            <w:r>
              <w:rPr>
                <w:sz w:val="20"/>
              </w:rPr>
              <w:t>B</w:t>
            </w:r>
          </w:p>
        </w:tc>
        <w:tc>
          <w:tcPr>
            <w:tcW w:type="dxa" w:w="1773"/>
          </w:tcPr>
          <w:p>
            <w:r/>
            <w:r>
              <w:rPr>
                <w:sz w:val="20"/>
              </w:rPr>
              <w:t>PSO</w:t>
            </w:r>
          </w:p>
        </w:tc>
        <w:tc>
          <w:tcPr>
            <w:tcW w:type="dxa" w:w="2128"/>
          </w:tcPr>
          <w:p>
            <w:r/>
            <w:r>
              <w:rPr>
                <w:sz w:val="20"/>
              </w:rPr>
              <w:t>0.941</w:t>
            </w:r>
          </w:p>
        </w:tc>
        <w:tc>
          <w:tcPr>
            <w:tcW w:type="dxa" w:w="2128"/>
          </w:tcPr>
          <w:p>
            <w:r/>
            <w:r>
              <w:rPr>
                <w:sz w:val="20"/>
              </w:rPr>
              <w:t>0.854</w:t>
            </w:r>
          </w:p>
        </w:tc>
      </w:tr>
      <w:tr>
        <w:trPr>
          <w:cantSplit/>
        </w:trPr>
        <w:tc>
          <w:tcPr>
            <w:tcW w:type="dxa" w:w="2305"/>
          </w:tcPr>
          <w:p>
            <w:r/>
            <w:r>
              <w:rPr>
                <w:sz w:val="20"/>
              </w:rPr>
              <w:t>BBBP</w:t>
            </w:r>
          </w:p>
        </w:tc>
        <w:tc>
          <w:tcPr>
            <w:tcW w:type="dxa" w:w="1418"/>
          </w:tcPr>
          <w:p>
            <w:r/>
            <w:r>
              <w:rPr>
                <w:sz w:val="20"/>
              </w:rPr>
              <w:t>B</w:t>
            </w:r>
          </w:p>
        </w:tc>
        <w:tc>
          <w:tcPr>
            <w:tcW w:type="dxa" w:w="1773"/>
          </w:tcPr>
          <w:p>
            <w:r/>
            <w:r>
              <w:rPr>
                <w:sz w:val="20"/>
              </w:rPr>
              <w:t>Random</w:t>
            </w:r>
          </w:p>
        </w:tc>
        <w:tc>
          <w:tcPr>
            <w:tcW w:type="dxa" w:w="2128"/>
          </w:tcPr>
          <w:p>
            <w:r/>
            <w:r>
              <w:rPr>
                <w:sz w:val="20"/>
              </w:rPr>
              <w:t>0.926</w:t>
            </w:r>
          </w:p>
        </w:tc>
        <w:tc>
          <w:tcPr>
            <w:tcW w:type="dxa" w:w="2128"/>
          </w:tcPr>
          <w:p>
            <w:r/>
            <w:r>
              <w:rPr>
                <w:sz w:val="20"/>
              </w:rPr>
              <w:t>0.846</w:t>
            </w:r>
          </w:p>
        </w:tc>
      </w:tr>
      <w:tr>
        <w:trPr>
          <w:cantSplit/>
        </w:trPr>
        <w:tc>
          <w:tcPr>
            <w:tcW w:type="dxa" w:w="2305"/>
          </w:tcPr>
          <w:p>
            <w:r/>
            <w:r>
              <w:rPr>
                <w:sz w:val="20"/>
              </w:rPr>
              <w:t>BBBP</w:t>
            </w:r>
          </w:p>
        </w:tc>
        <w:tc>
          <w:tcPr>
            <w:tcW w:type="dxa" w:w="1418"/>
          </w:tcPr>
          <w:p>
            <w:r/>
            <w:r>
              <w:rPr>
                <w:sz w:val="20"/>
              </w:rPr>
              <w:t>B</w:t>
            </w:r>
          </w:p>
        </w:tc>
        <w:tc>
          <w:tcPr>
            <w:tcW w:type="dxa" w:w="1773"/>
          </w:tcPr>
          <w:p>
            <w:r/>
            <w:r>
              <w:rPr>
                <w:sz w:val="20"/>
              </w:rPr>
              <w:t>TPE</w:t>
            </w:r>
          </w:p>
        </w:tc>
        <w:tc>
          <w:tcPr>
            <w:tcW w:type="dxa" w:w="2128"/>
          </w:tcPr>
          <w:p>
            <w:r/>
            <w:r>
              <w:rPr>
                <w:sz w:val="20"/>
              </w:rPr>
              <w:t>0.928</w:t>
            </w:r>
          </w:p>
        </w:tc>
        <w:tc>
          <w:tcPr>
            <w:tcW w:type="dxa" w:w="2128"/>
          </w:tcPr>
          <w:p>
            <w:r/>
            <w:r>
              <w:rPr>
                <w:sz w:val="20"/>
              </w:rPr>
              <w:t>0.818</w:t>
            </w:r>
          </w:p>
        </w:tc>
      </w:tr>
      <w:tr>
        <w:trPr>
          <w:cantSplit/>
        </w:trPr>
        <w:tc>
          <w:tcPr>
            <w:tcW w:type="dxa" w:w="2305"/>
          </w:tcPr>
          <w:p>
            <w:r/>
            <w:r>
              <w:rPr>
                <w:sz w:val="20"/>
              </w:rPr>
              <w:t>BBBP</w:t>
            </w:r>
          </w:p>
        </w:tc>
        <w:tc>
          <w:tcPr>
            <w:tcW w:type="dxa" w:w="1418"/>
          </w:tcPr>
          <w:p>
            <w:r/>
            <w:r>
              <w:rPr>
                <w:sz w:val="20"/>
              </w:rPr>
              <w:t>B</w:t>
            </w:r>
          </w:p>
        </w:tc>
        <w:tc>
          <w:tcPr>
            <w:tcW w:type="dxa" w:w="1773"/>
          </w:tcPr>
          <w:p>
            <w:r/>
            <w:r>
              <w:rPr>
                <w:sz w:val="20"/>
              </w:rPr>
              <w:t>WOA</w:t>
            </w:r>
          </w:p>
        </w:tc>
        <w:tc>
          <w:tcPr>
            <w:tcW w:type="dxa" w:w="2128"/>
          </w:tcPr>
          <w:p>
            <w:r/>
            <w:r>
              <w:rPr>
                <w:sz w:val="20"/>
              </w:rPr>
              <w:t>0.929</w:t>
            </w:r>
          </w:p>
        </w:tc>
        <w:tc>
          <w:tcPr>
            <w:tcW w:type="dxa" w:w="2128"/>
          </w:tcPr>
          <w:p>
            <w:r/>
            <w:r>
              <w:rPr>
                <w:sz w:val="20"/>
              </w:rPr>
              <w:t>0.838</w:t>
            </w:r>
          </w:p>
        </w:tc>
      </w:tr>
      <w:tr>
        <w:trPr>
          <w:cantSplit/>
        </w:trPr>
        <w:tc>
          <w:tcPr>
            <w:tcW w:type="dxa" w:w="2305"/>
          </w:tcPr>
          <w:p>
            <w:r/>
            <w:r>
              <w:rPr>
                <w:sz w:val="20"/>
              </w:rPr>
              <w:t>ESOL</w:t>
            </w:r>
          </w:p>
        </w:tc>
        <w:tc>
          <w:tcPr>
            <w:tcW w:type="dxa" w:w="1418"/>
          </w:tcPr>
          <w:p>
            <w:r/>
            <w:r>
              <w:rPr>
                <w:sz w:val="20"/>
              </w:rPr>
              <w:t>A</w:t>
            </w:r>
          </w:p>
        </w:tc>
        <w:tc>
          <w:tcPr>
            <w:tcW w:type="dxa" w:w="1773"/>
          </w:tcPr>
          <w:p>
            <w:r/>
            <w:r>
              <w:rPr>
                <w:sz w:val="20"/>
              </w:rPr>
              <w:t>GWO</w:t>
            </w:r>
          </w:p>
        </w:tc>
        <w:tc>
          <w:tcPr>
            <w:tcW w:type="dxa" w:w="2128"/>
          </w:tcPr>
          <w:p>
            <w:r/>
            <w:r>
              <w:rPr>
                <w:sz w:val="20"/>
              </w:rPr>
              <w:t>0.993</w:t>
            </w:r>
          </w:p>
        </w:tc>
        <w:tc>
          <w:tcPr>
            <w:tcW w:type="dxa" w:w="2128"/>
          </w:tcPr>
          <w:p>
            <w:r/>
            <w:r>
              <w:rPr>
                <w:sz w:val="20"/>
              </w:rPr>
              <w:t>0.981</w:t>
            </w:r>
          </w:p>
        </w:tc>
      </w:tr>
      <w:tr>
        <w:trPr>
          <w:cantSplit/>
        </w:trPr>
        <w:tc>
          <w:tcPr>
            <w:tcW w:type="dxa" w:w="2305"/>
          </w:tcPr>
          <w:p>
            <w:r/>
            <w:r>
              <w:rPr>
                <w:sz w:val="20"/>
              </w:rPr>
              <w:t>ESOL</w:t>
            </w:r>
          </w:p>
        </w:tc>
        <w:tc>
          <w:tcPr>
            <w:tcW w:type="dxa" w:w="1418"/>
          </w:tcPr>
          <w:p>
            <w:r/>
            <w:r>
              <w:rPr>
                <w:sz w:val="20"/>
              </w:rPr>
              <w:t>A</w:t>
            </w:r>
          </w:p>
        </w:tc>
        <w:tc>
          <w:tcPr>
            <w:tcW w:type="dxa" w:w="1773"/>
          </w:tcPr>
          <w:p>
            <w:r/>
            <w:r>
              <w:rPr>
                <w:sz w:val="20"/>
              </w:rPr>
              <w:t>PSO</w:t>
            </w:r>
          </w:p>
        </w:tc>
        <w:tc>
          <w:tcPr>
            <w:tcW w:type="dxa" w:w="2128"/>
          </w:tcPr>
          <w:p>
            <w:r/>
            <w:r>
              <w:rPr>
                <w:sz w:val="20"/>
              </w:rPr>
              <w:t>0.990</w:t>
            </w:r>
          </w:p>
        </w:tc>
        <w:tc>
          <w:tcPr>
            <w:tcW w:type="dxa" w:w="2128"/>
          </w:tcPr>
          <w:p>
            <w:r/>
            <w:r>
              <w:rPr>
                <w:sz w:val="20"/>
              </w:rPr>
              <w:t>0.971</w:t>
            </w:r>
          </w:p>
        </w:tc>
      </w:tr>
      <w:tr>
        <w:trPr>
          <w:cantSplit/>
        </w:trPr>
        <w:tc>
          <w:tcPr>
            <w:tcW w:type="dxa" w:w="2305"/>
          </w:tcPr>
          <w:p>
            <w:r/>
            <w:r>
              <w:rPr>
                <w:sz w:val="20"/>
              </w:rPr>
              <w:t>ESOL</w:t>
            </w:r>
          </w:p>
        </w:tc>
        <w:tc>
          <w:tcPr>
            <w:tcW w:type="dxa" w:w="1418"/>
          </w:tcPr>
          <w:p>
            <w:r/>
            <w:r>
              <w:rPr>
                <w:sz w:val="20"/>
              </w:rPr>
              <w:t>A</w:t>
            </w:r>
          </w:p>
        </w:tc>
        <w:tc>
          <w:tcPr>
            <w:tcW w:type="dxa" w:w="1773"/>
          </w:tcPr>
          <w:p>
            <w:r/>
            <w:r>
              <w:rPr>
                <w:sz w:val="20"/>
              </w:rPr>
              <w:t>Random</w:t>
            </w:r>
          </w:p>
        </w:tc>
        <w:tc>
          <w:tcPr>
            <w:tcW w:type="dxa" w:w="2128"/>
          </w:tcPr>
          <w:p>
            <w:r/>
            <w:r>
              <w:rPr>
                <w:sz w:val="20"/>
              </w:rPr>
              <w:t>0.990</w:t>
            </w:r>
          </w:p>
        </w:tc>
        <w:tc>
          <w:tcPr>
            <w:tcW w:type="dxa" w:w="2128"/>
          </w:tcPr>
          <w:p>
            <w:r/>
            <w:r>
              <w:rPr>
                <w:sz w:val="20"/>
              </w:rPr>
              <w:t>0.972</w:t>
            </w:r>
          </w:p>
        </w:tc>
      </w:tr>
      <w:tr>
        <w:trPr>
          <w:cantSplit/>
        </w:trPr>
        <w:tc>
          <w:tcPr>
            <w:tcW w:type="dxa" w:w="2305"/>
          </w:tcPr>
          <w:p>
            <w:r/>
            <w:r>
              <w:rPr>
                <w:sz w:val="20"/>
              </w:rPr>
              <w:t>ESOL</w:t>
            </w:r>
          </w:p>
        </w:tc>
        <w:tc>
          <w:tcPr>
            <w:tcW w:type="dxa" w:w="1418"/>
          </w:tcPr>
          <w:p>
            <w:r/>
            <w:r>
              <w:rPr>
                <w:sz w:val="20"/>
              </w:rPr>
              <w:t>A</w:t>
            </w:r>
          </w:p>
        </w:tc>
        <w:tc>
          <w:tcPr>
            <w:tcW w:type="dxa" w:w="1773"/>
          </w:tcPr>
          <w:p>
            <w:r/>
            <w:r>
              <w:rPr>
                <w:sz w:val="20"/>
              </w:rPr>
              <w:t>TPE</w:t>
            </w:r>
          </w:p>
        </w:tc>
        <w:tc>
          <w:tcPr>
            <w:tcW w:type="dxa" w:w="2128"/>
          </w:tcPr>
          <w:p>
            <w:r/>
            <w:r>
              <w:rPr>
                <w:sz w:val="20"/>
              </w:rPr>
              <w:t>0.992</w:t>
            </w:r>
          </w:p>
        </w:tc>
        <w:tc>
          <w:tcPr>
            <w:tcW w:type="dxa" w:w="2128"/>
          </w:tcPr>
          <w:p>
            <w:r/>
            <w:r>
              <w:rPr>
                <w:sz w:val="20"/>
              </w:rPr>
              <w:t>0.979</w:t>
            </w:r>
          </w:p>
        </w:tc>
      </w:tr>
      <w:tr>
        <w:trPr>
          <w:cantSplit/>
        </w:trPr>
        <w:tc>
          <w:tcPr>
            <w:tcW w:type="dxa" w:w="2305"/>
          </w:tcPr>
          <w:p>
            <w:r/>
            <w:r>
              <w:rPr>
                <w:sz w:val="20"/>
              </w:rPr>
              <w:t>ESOL</w:t>
            </w:r>
          </w:p>
        </w:tc>
        <w:tc>
          <w:tcPr>
            <w:tcW w:type="dxa" w:w="1418"/>
          </w:tcPr>
          <w:p>
            <w:r/>
            <w:r>
              <w:rPr>
                <w:sz w:val="20"/>
              </w:rPr>
              <w:t>A</w:t>
            </w:r>
          </w:p>
        </w:tc>
        <w:tc>
          <w:tcPr>
            <w:tcW w:type="dxa" w:w="1773"/>
          </w:tcPr>
          <w:p>
            <w:r/>
            <w:r>
              <w:rPr>
                <w:sz w:val="20"/>
              </w:rPr>
              <w:t>WOA</w:t>
            </w:r>
          </w:p>
        </w:tc>
        <w:tc>
          <w:tcPr>
            <w:tcW w:type="dxa" w:w="2128"/>
          </w:tcPr>
          <w:p>
            <w:r/>
            <w:r>
              <w:rPr>
                <w:sz w:val="20"/>
              </w:rPr>
              <w:t>0.988</w:t>
            </w:r>
          </w:p>
        </w:tc>
        <w:tc>
          <w:tcPr>
            <w:tcW w:type="dxa" w:w="2128"/>
          </w:tcPr>
          <w:p>
            <w:r/>
            <w:r>
              <w:rPr>
                <w:sz w:val="20"/>
              </w:rPr>
              <w:t>0.970</w:t>
            </w:r>
          </w:p>
        </w:tc>
      </w:tr>
      <w:tr>
        <w:trPr>
          <w:cantSplit/>
        </w:trPr>
        <w:tc>
          <w:tcPr>
            <w:tcW w:type="dxa" w:w="2305"/>
          </w:tcPr>
          <w:p>
            <w:r/>
            <w:r>
              <w:rPr>
                <w:sz w:val="20"/>
              </w:rPr>
              <w:t>ESOL</w:t>
            </w:r>
          </w:p>
        </w:tc>
        <w:tc>
          <w:tcPr>
            <w:tcW w:type="dxa" w:w="1418"/>
          </w:tcPr>
          <w:p>
            <w:r/>
            <w:r>
              <w:rPr>
                <w:sz w:val="20"/>
              </w:rPr>
              <w:t>B</w:t>
            </w:r>
          </w:p>
        </w:tc>
        <w:tc>
          <w:tcPr>
            <w:tcW w:type="dxa" w:w="1773"/>
          </w:tcPr>
          <w:p>
            <w:r/>
            <w:r>
              <w:rPr>
                <w:sz w:val="20"/>
              </w:rPr>
              <w:t>GWO</w:t>
            </w:r>
          </w:p>
        </w:tc>
        <w:tc>
          <w:tcPr>
            <w:tcW w:type="dxa" w:w="2128"/>
          </w:tcPr>
          <w:p>
            <w:r/>
            <w:r>
              <w:rPr>
                <w:sz w:val="20"/>
              </w:rPr>
              <w:t>0.982</w:t>
            </w:r>
          </w:p>
        </w:tc>
        <w:tc>
          <w:tcPr>
            <w:tcW w:type="dxa" w:w="2128"/>
          </w:tcPr>
          <w:p>
            <w:r/>
            <w:r>
              <w:rPr>
                <w:sz w:val="20"/>
              </w:rPr>
              <w:t>0.943</w:t>
            </w:r>
          </w:p>
        </w:tc>
      </w:tr>
      <w:tr>
        <w:trPr>
          <w:cantSplit/>
        </w:trPr>
        <w:tc>
          <w:tcPr>
            <w:tcW w:type="dxa" w:w="2305"/>
          </w:tcPr>
          <w:p>
            <w:r/>
            <w:r>
              <w:rPr>
                <w:sz w:val="20"/>
              </w:rPr>
              <w:t>ESOL</w:t>
            </w:r>
          </w:p>
        </w:tc>
        <w:tc>
          <w:tcPr>
            <w:tcW w:type="dxa" w:w="1418"/>
          </w:tcPr>
          <w:p>
            <w:r/>
            <w:r>
              <w:rPr>
                <w:sz w:val="20"/>
              </w:rPr>
              <w:t>B</w:t>
            </w:r>
          </w:p>
        </w:tc>
        <w:tc>
          <w:tcPr>
            <w:tcW w:type="dxa" w:w="1773"/>
          </w:tcPr>
          <w:p>
            <w:r/>
            <w:r>
              <w:rPr>
                <w:sz w:val="20"/>
              </w:rPr>
              <w:t>PSO</w:t>
            </w:r>
          </w:p>
        </w:tc>
        <w:tc>
          <w:tcPr>
            <w:tcW w:type="dxa" w:w="2128"/>
          </w:tcPr>
          <w:p>
            <w:r/>
            <w:r>
              <w:rPr>
                <w:sz w:val="20"/>
              </w:rPr>
              <w:t>0.980</w:t>
            </w:r>
          </w:p>
        </w:tc>
        <w:tc>
          <w:tcPr>
            <w:tcW w:type="dxa" w:w="2128"/>
          </w:tcPr>
          <w:p>
            <w:r/>
            <w:r>
              <w:rPr>
                <w:sz w:val="20"/>
              </w:rPr>
              <w:t>0.942</w:t>
            </w:r>
          </w:p>
        </w:tc>
      </w:tr>
      <w:tr>
        <w:trPr>
          <w:cantSplit/>
        </w:trPr>
        <w:tc>
          <w:tcPr>
            <w:tcW w:type="dxa" w:w="2305"/>
          </w:tcPr>
          <w:p>
            <w:r/>
            <w:r>
              <w:rPr>
                <w:sz w:val="20"/>
              </w:rPr>
              <w:t>ESOL</w:t>
            </w:r>
          </w:p>
        </w:tc>
        <w:tc>
          <w:tcPr>
            <w:tcW w:type="dxa" w:w="1418"/>
          </w:tcPr>
          <w:p>
            <w:r/>
            <w:r>
              <w:rPr>
                <w:sz w:val="20"/>
              </w:rPr>
              <w:t>B</w:t>
            </w:r>
          </w:p>
        </w:tc>
        <w:tc>
          <w:tcPr>
            <w:tcW w:type="dxa" w:w="1773"/>
          </w:tcPr>
          <w:p>
            <w:r/>
            <w:r>
              <w:rPr>
                <w:sz w:val="20"/>
              </w:rPr>
              <w:t>Random</w:t>
            </w:r>
          </w:p>
        </w:tc>
        <w:tc>
          <w:tcPr>
            <w:tcW w:type="dxa" w:w="2128"/>
          </w:tcPr>
          <w:p>
            <w:r/>
            <w:r>
              <w:rPr>
                <w:sz w:val="20"/>
              </w:rPr>
              <w:t>0.978</w:t>
            </w:r>
          </w:p>
        </w:tc>
        <w:tc>
          <w:tcPr>
            <w:tcW w:type="dxa" w:w="2128"/>
          </w:tcPr>
          <w:p>
            <w:r/>
            <w:r>
              <w:rPr>
                <w:sz w:val="20"/>
              </w:rPr>
              <w:t>0.924</w:t>
            </w:r>
          </w:p>
        </w:tc>
      </w:tr>
      <w:tr>
        <w:trPr>
          <w:cantSplit/>
        </w:trPr>
        <w:tc>
          <w:tcPr>
            <w:tcW w:type="dxa" w:w="2305"/>
          </w:tcPr>
          <w:p>
            <w:r/>
            <w:r>
              <w:rPr>
                <w:sz w:val="20"/>
              </w:rPr>
              <w:t>ESOL</w:t>
            </w:r>
          </w:p>
        </w:tc>
        <w:tc>
          <w:tcPr>
            <w:tcW w:type="dxa" w:w="1418"/>
          </w:tcPr>
          <w:p>
            <w:r/>
            <w:r>
              <w:rPr>
                <w:sz w:val="20"/>
              </w:rPr>
              <w:t>B</w:t>
            </w:r>
          </w:p>
        </w:tc>
        <w:tc>
          <w:tcPr>
            <w:tcW w:type="dxa" w:w="1773"/>
          </w:tcPr>
          <w:p>
            <w:r/>
            <w:r>
              <w:rPr>
                <w:sz w:val="20"/>
              </w:rPr>
              <w:t>TPE</w:t>
            </w:r>
          </w:p>
        </w:tc>
        <w:tc>
          <w:tcPr>
            <w:tcW w:type="dxa" w:w="2128"/>
          </w:tcPr>
          <w:p>
            <w:r/>
            <w:r>
              <w:rPr>
                <w:sz w:val="20"/>
              </w:rPr>
              <w:t>0.985</w:t>
            </w:r>
          </w:p>
        </w:tc>
        <w:tc>
          <w:tcPr>
            <w:tcW w:type="dxa" w:w="2128"/>
          </w:tcPr>
          <w:p>
            <w:r/>
            <w:r>
              <w:rPr>
                <w:sz w:val="20"/>
              </w:rPr>
              <w:t>0.967</w:t>
            </w:r>
          </w:p>
        </w:tc>
      </w:tr>
      <w:tr>
        <w:trPr>
          <w:cantSplit/>
        </w:trPr>
        <w:tc>
          <w:tcPr>
            <w:tcW w:type="dxa" w:w="2305"/>
          </w:tcPr>
          <w:p>
            <w:r/>
            <w:r>
              <w:rPr>
                <w:sz w:val="20"/>
              </w:rPr>
              <w:t>ESOL</w:t>
            </w:r>
          </w:p>
        </w:tc>
        <w:tc>
          <w:tcPr>
            <w:tcW w:type="dxa" w:w="1418"/>
          </w:tcPr>
          <w:p>
            <w:r/>
            <w:r>
              <w:rPr>
                <w:sz w:val="20"/>
              </w:rPr>
              <w:t>B</w:t>
            </w:r>
          </w:p>
        </w:tc>
        <w:tc>
          <w:tcPr>
            <w:tcW w:type="dxa" w:w="1773"/>
          </w:tcPr>
          <w:p>
            <w:r/>
            <w:r>
              <w:rPr>
                <w:sz w:val="20"/>
              </w:rPr>
              <w:t>WOA</w:t>
            </w:r>
          </w:p>
        </w:tc>
        <w:tc>
          <w:tcPr>
            <w:tcW w:type="dxa" w:w="2128"/>
          </w:tcPr>
          <w:p>
            <w:r/>
            <w:r>
              <w:rPr>
                <w:sz w:val="20"/>
              </w:rPr>
              <w:t>0.977</w:t>
            </w:r>
          </w:p>
        </w:tc>
        <w:tc>
          <w:tcPr>
            <w:tcW w:type="dxa" w:w="2128"/>
          </w:tcPr>
          <w:p>
            <w:r/>
            <w:r>
              <w:rPr>
                <w:sz w:val="20"/>
              </w:rPr>
              <w:t>0.937</w:t>
            </w:r>
          </w:p>
        </w:tc>
      </w:tr>
      <w:tr>
        <w:trPr>
          <w:cantSplit/>
        </w:trPr>
        <w:tc>
          <w:tcPr>
            <w:tcW w:type="dxa" w:w="2305"/>
          </w:tcPr>
          <w:p>
            <w:r/>
            <w:r>
              <w:rPr>
                <w:sz w:val="20"/>
              </w:rPr>
              <w:t>FreeSolv</w:t>
            </w:r>
          </w:p>
        </w:tc>
        <w:tc>
          <w:tcPr>
            <w:tcW w:type="dxa" w:w="1418"/>
          </w:tcPr>
          <w:p>
            <w:r/>
            <w:r>
              <w:rPr>
                <w:sz w:val="20"/>
              </w:rPr>
              <w:t>A</w:t>
            </w:r>
          </w:p>
        </w:tc>
        <w:tc>
          <w:tcPr>
            <w:tcW w:type="dxa" w:w="1773"/>
          </w:tcPr>
          <w:p>
            <w:r/>
            <w:r>
              <w:rPr>
                <w:sz w:val="20"/>
              </w:rPr>
              <w:t>GWO</w:t>
            </w:r>
          </w:p>
        </w:tc>
        <w:tc>
          <w:tcPr>
            <w:tcW w:type="dxa" w:w="2128"/>
          </w:tcPr>
          <w:p>
            <w:r/>
            <w:r>
              <w:rPr>
                <w:sz w:val="20"/>
              </w:rPr>
              <w:t>0.973</w:t>
            </w:r>
          </w:p>
        </w:tc>
        <w:tc>
          <w:tcPr>
            <w:tcW w:type="dxa" w:w="2128"/>
          </w:tcPr>
          <w:p>
            <w:r/>
            <w:r>
              <w:rPr>
                <w:sz w:val="20"/>
              </w:rPr>
              <w:t>0.930</w:t>
            </w:r>
          </w:p>
        </w:tc>
      </w:tr>
      <w:tr>
        <w:trPr>
          <w:cantSplit/>
        </w:trPr>
        <w:tc>
          <w:tcPr>
            <w:tcW w:type="dxa" w:w="2305"/>
          </w:tcPr>
          <w:p>
            <w:r/>
            <w:r>
              <w:rPr>
                <w:sz w:val="20"/>
              </w:rPr>
              <w:t>FreeSolv</w:t>
            </w:r>
          </w:p>
        </w:tc>
        <w:tc>
          <w:tcPr>
            <w:tcW w:type="dxa" w:w="1418"/>
          </w:tcPr>
          <w:p>
            <w:r/>
            <w:r>
              <w:rPr>
                <w:sz w:val="20"/>
              </w:rPr>
              <w:t>A</w:t>
            </w:r>
          </w:p>
        </w:tc>
        <w:tc>
          <w:tcPr>
            <w:tcW w:type="dxa" w:w="1773"/>
          </w:tcPr>
          <w:p>
            <w:r/>
            <w:r>
              <w:rPr>
                <w:sz w:val="20"/>
              </w:rPr>
              <w:t>PSO</w:t>
            </w:r>
          </w:p>
        </w:tc>
        <w:tc>
          <w:tcPr>
            <w:tcW w:type="dxa" w:w="2128"/>
          </w:tcPr>
          <w:p>
            <w:r/>
            <w:r>
              <w:rPr>
                <w:sz w:val="20"/>
              </w:rPr>
              <w:t>0.975</w:t>
            </w:r>
          </w:p>
        </w:tc>
        <w:tc>
          <w:tcPr>
            <w:tcW w:type="dxa" w:w="2128"/>
          </w:tcPr>
          <w:p>
            <w:r/>
            <w:r>
              <w:rPr>
                <w:sz w:val="20"/>
              </w:rPr>
              <w:t>0.941</w:t>
            </w:r>
          </w:p>
        </w:tc>
      </w:tr>
      <w:tr>
        <w:trPr>
          <w:cantSplit/>
        </w:trPr>
        <w:tc>
          <w:tcPr>
            <w:tcW w:type="dxa" w:w="2305"/>
          </w:tcPr>
          <w:p>
            <w:r/>
            <w:r>
              <w:rPr>
                <w:sz w:val="20"/>
              </w:rPr>
              <w:t>FreeSolv</w:t>
            </w:r>
          </w:p>
        </w:tc>
        <w:tc>
          <w:tcPr>
            <w:tcW w:type="dxa" w:w="1418"/>
          </w:tcPr>
          <w:p>
            <w:r/>
            <w:r>
              <w:rPr>
                <w:sz w:val="20"/>
              </w:rPr>
              <w:t>A</w:t>
            </w:r>
          </w:p>
        </w:tc>
        <w:tc>
          <w:tcPr>
            <w:tcW w:type="dxa" w:w="1773"/>
          </w:tcPr>
          <w:p>
            <w:r/>
            <w:r>
              <w:rPr>
                <w:sz w:val="20"/>
              </w:rPr>
              <w:t>Random</w:t>
            </w:r>
          </w:p>
        </w:tc>
        <w:tc>
          <w:tcPr>
            <w:tcW w:type="dxa" w:w="2128"/>
          </w:tcPr>
          <w:p>
            <w:r/>
            <w:r>
              <w:rPr>
                <w:sz w:val="20"/>
              </w:rPr>
              <w:t>0.970</w:t>
            </w:r>
          </w:p>
        </w:tc>
        <w:tc>
          <w:tcPr>
            <w:tcW w:type="dxa" w:w="2128"/>
          </w:tcPr>
          <w:p>
            <w:r/>
            <w:r>
              <w:rPr>
                <w:sz w:val="20"/>
              </w:rPr>
              <w:t>0.917</w:t>
            </w:r>
          </w:p>
        </w:tc>
      </w:tr>
      <w:tr>
        <w:trPr>
          <w:cantSplit/>
        </w:trPr>
        <w:tc>
          <w:tcPr>
            <w:tcW w:type="dxa" w:w="2305"/>
          </w:tcPr>
          <w:p>
            <w:r/>
            <w:r>
              <w:rPr>
                <w:sz w:val="20"/>
              </w:rPr>
              <w:t>FreeSolv</w:t>
            </w:r>
          </w:p>
        </w:tc>
        <w:tc>
          <w:tcPr>
            <w:tcW w:type="dxa" w:w="1418"/>
          </w:tcPr>
          <w:p>
            <w:r/>
            <w:r>
              <w:rPr>
                <w:sz w:val="20"/>
              </w:rPr>
              <w:t>A</w:t>
            </w:r>
          </w:p>
        </w:tc>
        <w:tc>
          <w:tcPr>
            <w:tcW w:type="dxa" w:w="1773"/>
          </w:tcPr>
          <w:p>
            <w:r/>
            <w:r>
              <w:rPr>
                <w:sz w:val="20"/>
              </w:rPr>
              <w:t>TPE</w:t>
            </w:r>
          </w:p>
        </w:tc>
        <w:tc>
          <w:tcPr>
            <w:tcW w:type="dxa" w:w="2128"/>
          </w:tcPr>
          <w:p>
            <w:r/>
            <w:r>
              <w:rPr>
                <w:sz w:val="20"/>
              </w:rPr>
              <w:t>0.971</w:t>
            </w:r>
          </w:p>
        </w:tc>
        <w:tc>
          <w:tcPr>
            <w:tcW w:type="dxa" w:w="2128"/>
          </w:tcPr>
          <w:p>
            <w:r/>
            <w:r>
              <w:rPr>
                <w:sz w:val="20"/>
              </w:rPr>
              <w:t>0.909</w:t>
            </w:r>
          </w:p>
        </w:tc>
      </w:tr>
      <w:tr>
        <w:trPr>
          <w:cantSplit/>
        </w:trPr>
        <w:tc>
          <w:tcPr>
            <w:tcW w:type="dxa" w:w="2305"/>
          </w:tcPr>
          <w:p>
            <w:r/>
            <w:r>
              <w:rPr>
                <w:sz w:val="20"/>
              </w:rPr>
              <w:t>FreeSolv</w:t>
            </w:r>
          </w:p>
        </w:tc>
        <w:tc>
          <w:tcPr>
            <w:tcW w:type="dxa" w:w="1418"/>
          </w:tcPr>
          <w:p>
            <w:r/>
            <w:r>
              <w:rPr>
                <w:sz w:val="20"/>
              </w:rPr>
              <w:t>A</w:t>
            </w:r>
          </w:p>
        </w:tc>
        <w:tc>
          <w:tcPr>
            <w:tcW w:type="dxa" w:w="1773"/>
          </w:tcPr>
          <w:p>
            <w:r/>
            <w:r>
              <w:rPr>
                <w:sz w:val="20"/>
              </w:rPr>
              <w:t>WOA</w:t>
            </w:r>
          </w:p>
        </w:tc>
        <w:tc>
          <w:tcPr>
            <w:tcW w:type="dxa" w:w="2128"/>
          </w:tcPr>
          <w:p>
            <w:r/>
            <w:r>
              <w:rPr>
                <w:sz w:val="20"/>
              </w:rPr>
              <w:t>0.974</w:t>
            </w:r>
          </w:p>
        </w:tc>
        <w:tc>
          <w:tcPr>
            <w:tcW w:type="dxa" w:w="2128"/>
          </w:tcPr>
          <w:p>
            <w:r/>
            <w:r>
              <w:rPr>
                <w:sz w:val="20"/>
              </w:rPr>
              <w:t>0.919</w:t>
            </w:r>
          </w:p>
        </w:tc>
      </w:tr>
      <w:tr>
        <w:trPr>
          <w:cantSplit/>
        </w:trPr>
        <w:tc>
          <w:tcPr>
            <w:tcW w:type="dxa" w:w="2305"/>
          </w:tcPr>
          <w:p>
            <w:r/>
            <w:r>
              <w:rPr>
                <w:sz w:val="20"/>
              </w:rPr>
              <w:t>FreeSolv</w:t>
            </w:r>
          </w:p>
        </w:tc>
        <w:tc>
          <w:tcPr>
            <w:tcW w:type="dxa" w:w="1418"/>
          </w:tcPr>
          <w:p>
            <w:r/>
            <w:r>
              <w:rPr>
                <w:sz w:val="20"/>
              </w:rPr>
              <w:t>B</w:t>
            </w:r>
          </w:p>
        </w:tc>
        <w:tc>
          <w:tcPr>
            <w:tcW w:type="dxa" w:w="1773"/>
          </w:tcPr>
          <w:p>
            <w:r/>
            <w:r>
              <w:rPr>
                <w:sz w:val="20"/>
              </w:rPr>
              <w:t>GWO</w:t>
            </w:r>
          </w:p>
        </w:tc>
        <w:tc>
          <w:tcPr>
            <w:tcW w:type="dxa" w:w="2128"/>
          </w:tcPr>
          <w:p>
            <w:r/>
            <w:r>
              <w:rPr>
                <w:sz w:val="20"/>
              </w:rPr>
              <w:t>0.958</w:t>
            </w:r>
          </w:p>
        </w:tc>
        <w:tc>
          <w:tcPr>
            <w:tcW w:type="dxa" w:w="2128"/>
          </w:tcPr>
          <w:p>
            <w:r/>
            <w:r>
              <w:rPr>
                <w:sz w:val="20"/>
              </w:rPr>
              <w:t>0.872</w:t>
            </w:r>
          </w:p>
        </w:tc>
      </w:tr>
      <w:tr>
        <w:trPr>
          <w:cantSplit/>
        </w:trPr>
        <w:tc>
          <w:tcPr>
            <w:tcW w:type="dxa" w:w="2305"/>
          </w:tcPr>
          <w:p>
            <w:r/>
            <w:r>
              <w:rPr>
                <w:sz w:val="20"/>
              </w:rPr>
              <w:t>FreeSolv</w:t>
            </w:r>
          </w:p>
        </w:tc>
        <w:tc>
          <w:tcPr>
            <w:tcW w:type="dxa" w:w="1418"/>
          </w:tcPr>
          <w:p>
            <w:r/>
            <w:r>
              <w:rPr>
                <w:sz w:val="20"/>
              </w:rPr>
              <w:t>B</w:t>
            </w:r>
          </w:p>
        </w:tc>
        <w:tc>
          <w:tcPr>
            <w:tcW w:type="dxa" w:w="1773"/>
          </w:tcPr>
          <w:p>
            <w:r/>
            <w:r>
              <w:rPr>
                <w:sz w:val="20"/>
              </w:rPr>
              <w:t>PSO</w:t>
            </w:r>
          </w:p>
        </w:tc>
        <w:tc>
          <w:tcPr>
            <w:tcW w:type="dxa" w:w="2128"/>
          </w:tcPr>
          <w:p>
            <w:r/>
            <w:r>
              <w:rPr>
                <w:sz w:val="20"/>
              </w:rPr>
              <w:t>0.971</w:t>
            </w:r>
          </w:p>
        </w:tc>
        <w:tc>
          <w:tcPr>
            <w:tcW w:type="dxa" w:w="2128"/>
          </w:tcPr>
          <w:p>
            <w:r/>
            <w:r>
              <w:rPr>
                <w:sz w:val="20"/>
              </w:rPr>
              <w:t>0.934</w:t>
            </w:r>
          </w:p>
        </w:tc>
      </w:tr>
      <w:tr>
        <w:trPr>
          <w:cantSplit/>
        </w:trPr>
        <w:tc>
          <w:tcPr>
            <w:tcW w:type="dxa" w:w="2305"/>
          </w:tcPr>
          <w:p>
            <w:r/>
            <w:r>
              <w:rPr>
                <w:sz w:val="20"/>
              </w:rPr>
              <w:t>FreeSolv</w:t>
            </w:r>
          </w:p>
        </w:tc>
        <w:tc>
          <w:tcPr>
            <w:tcW w:type="dxa" w:w="1418"/>
          </w:tcPr>
          <w:p>
            <w:r/>
            <w:r>
              <w:rPr>
                <w:sz w:val="20"/>
              </w:rPr>
              <w:t>B</w:t>
            </w:r>
          </w:p>
        </w:tc>
        <w:tc>
          <w:tcPr>
            <w:tcW w:type="dxa" w:w="1773"/>
          </w:tcPr>
          <w:p>
            <w:r/>
            <w:r>
              <w:rPr>
                <w:sz w:val="20"/>
              </w:rPr>
              <w:t>Random</w:t>
            </w:r>
          </w:p>
        </w:tc>
        <w:tc>
          <w:tcPr>
            <w:tcW w:type="dxa" w:w="2128"/>
          </w:tcPr>
          <w:p>
            <w:r/>
            <w:r>
              <w:rPr>
                <w:sz w:val="20"/>
              </w:rPr>
              <w:t>0.964</w:t>
            </w:r>
          </w:p>
        </w:tc>
        <w:tc>
          <w:tcPr>
            <w:tcW w:type="dxa" w:w="2128"/>
          </w:tcPr>
          <w:p>
            <w:r/>
            <w:r>
              <w:rPr>
                <w:sz w:val="20"/>
              </w:rPr>
              <w:t>0.903</w:t>
            </w:r>
          </w:p>
        </w:tc>
      </w:tr>
      <w:tr>
        <w:trPr>
          <w:cantSplit/>
        </w:trPr>
        <w:tc>
          <w:tcPr>
            <w:tcW w:type="dxa" w:w="2305"/>
          </w:tcPr>
          <w:p>
            <w:r/>
            <w:r>
              <w:rPr>
                <w:sz w:val="20"/>
              </w:rPr>
              <w:t>FreeSolv</w:t>
            </w:r>
          </w:p>
        </w:tc>
        <w:tc>
          <w:tcPr>
            <w:tcW w:type="dxa" w:w="1418"/>
          </w:tcPr>
          <w:p>
            <w:r/>
            <w:r>
              <w:rPr>
                <w:sz w:val="20"/>
              </w:rPr>
              <w:t>B</w:t>
            </w:r>
          </w:p>
        </w:tc>
        <w:tc>
          <w:tcPr>
            <w:tcW w:type="dxa" w:w="1773"/>
          </w:tcPr>
          <w:p>
            <w:r/>
            <w:r>
              <w:rPr>
                <w:sz w:val="20"/>
              </w:rPr>
              <w:t>TPE</w:t>
            </w:r>
          </w:p>
        </w:tc>
        <w:tc>
          <w:tcPr>
            <w:tcW w:type="dxa" w:w="2128"/>
          </w:tcPr>
          <w:p>
            <w:r/>
            <w:r>
              <w:rPr>
                <w:sz w:val="20"/>
              </w:rPr>
              <w:t>0.963</w:t>
            </w:r>
          </w:p>
        </w:tc>
        <w:tc>
          <w:tcPr>
            <w:tcW w:type="dxa" w:w="2128"/>
          </w:tcPr>
          <w:p>
            <w:r/>
            <w:r>
              <w:rPr>
                <w:sz w:val="20"/>
              </w:rPr>
              <w:t>0.903</w:t>
            </w:r>
          </w:p>
        </w:tc>
      </w:tr>
      <w:tr>
        <w:trPr>
          <w:cantSplit/>
        </w:trPr>
        <w:tc>
          <w:tcPr>
            <w:tcW w:type="dxa" w:w="2305"/>
          </w:tcPr>
          <w:p>
            <w:r/>
            <w:r>
              <w:rPr>
                <w:sz w:val="20"/>
              </w:rPr>
              <w:t>FreeSolv</w:t>
            </w:r>
          </w:p>
        </w:tc>
        <w:tc>
          <w:tcPr>
            <w:tcW w:type="dxa" w:w="1418"/>
          </w:tcPr>
          <w:p>
            <w:r/>
            <w:r>
              <w:rPr>
                <w:sz w:val="20"/>
              </w:rPr>
              <w:t>B</w:t>
            </w:r>
          </w:p>
        </w:tc>
        <w:tc>
          <w:tcPr>
            <w:tcW w:type="dxa" w:w="1773"/>
          </w:tcPr>
          <w:p>
            <w:r/>
            <w:r>
              <w:rPr>
                <w:sz w:val="20"/>
              </w:rPr>
              <w:t>WOA</w:t>
            </w:r>
          </w:p>
        </w:tc>
        <w:tc>
          <w:tcPr>
            <w:tcW w:type="dxa" w:w="2128"/>
          </w:tcPr>
          <w:p>
            <w:r/>
            <w:r>
              <w:rPr>
                <w:sz w:val="20"/>
              </w:rPr>
              <w:t>0.957</w:t>
            </w:r>
          </w:p>
        </w:tc>
        <w:tc>
          <w:tcPr>
            <w:tcW w:type="dxa" w:w="2128"/>
          </w:tcPr>
          <w:p>
            <w:r/>
            <w:r>
              <w:rPr>
                <w:sz w:val="20"/>
              </w:rPr>
              <w:t>0.835</w:t>
            </w:r>
          </w:p>
        </w:tc>
      </w:tr>
      <w:tr>
        <w:trPr>
          <w:cantSplit/>
        </w:trPr>
        <w:tc>
          <w:tcPr>
            <w:tcW w:type="dxa" w:w="2305"/>
          </w:tcPr>
          <w:p>
            <w:r/>
            <w:r>
              <w:rPr>
                <w:sz w:val="20"/>
              </w:rPr>
              <w:t>Lipophilicity</w:t>
            </w:r>
          </w:p>
        </w:tc>
        <w:tc>
          <w:tcPr>
            <w:tcW w:type="dxa" w:w="1418"/>
          </w:tcPr>
          <w:p>
            <w:r/>
            <w:r>
              <w:rPr>
                <w:sz w:val="20"/>
              </w:rPr>
              <w:t>A</w:t>
            </w:r>
          </w:p>
        </w:tc>
        <w:tc>
          <w:tcPr>
            <w:tcW w:type="dxa" w:w="1773"/>
          </w:tcPr>
          <w:p>
            <w:r/>
            <w:r>
              <w:rPr>
                <w:sz w:val="20"/>
              </w:rPr>
              <w:t>GWO</w:t>
            </w:r>
          </w:p>
        </w:tc>
        <w:tc>
          <w:tcPr>
            <w:tcW w:type="dxa" w:w="2128"/>
          </w:tcPr>
          <w:p>
            <w:r/>
            <w:r>
              <w:rPr>
                <w:sz w:val="20"/>
              </w:rPr>
              <w:t>0.977</w:t>
            </w:r>
          </w:p>
        </w:tc>
        <w:tc>
          <w:tcPr>
            <w:tcW w:type="dxa" w:w="2128"/>
          </w:tcPr>
          <w:p>
            <w:r/>
            <w:r>
              <w:rPr>
                <w:sz w:val="20"/>
              </w:rPr>
              <w:t>0.957</w:t>
            </w:r>
          </w:p>
        </w:tc>
      </w:tr>
      <w:tr>
        <w:trPr>
          <w:cantSplit/>
        </w:trPr>
        <w:tc>
          <w:tcPr>
            <w:tcW w:type="dxa" w:w="2305"/>
          </w:tcPr>
          <w:p>
            <w:r/>
            <w:r>
              <w:rPr>
                <w:sz w:val="20"/>
              </w:rPr>
              <w:t>Lipophilicity</w:t>
            </w:r>
          </w:p>
        </w:tc>
        <w:tc>
          <w:tcPr>
            <w:tcW w:type="dxa" w:w="1418"/>
          </w:tcPr>
          <w:p>
            <w:r/>
            <w:r>
              <w:rPr>
                <w:sz w:val="20"/>
              </w:rPr>
              <w:t>A</w:t>
            </w:r>
          </w:p>
        </w:tc>
        <w:tc>
          <w:tcPr>
            <w:tcW w:type="dxa" w:w="1773"/>
          </w:tcPr>
          <w:p>
            <w:r/>
            <w:r>
              <w:rPr>
                <w:sz w:val="20"/>
              </w:rPr>
              <w:t>PSO</w:t>
            </w:r>
          </w:p>
        </w:tc>
        <w:tc>
          <w:tcPr>
            <w:tcW w:type="dxa" w:w="2128"/>
          </w:tcPr>
          <w:p>
            <w:r/>
            <w:r>
              <w:rPr>
                <w:sz w:val="20"/>
              </w:rPr>
              <w:t>0.973</w:t>
            </w:r>
          </w:p>
        </w:tc>
        <w:tc>
          <w:tcPr>
            <w:tcW w:type="dxa" w:w="2128"/>
          </w:tcPr>
          <w:p>
            <w:r/>
            <w:r>
              <w:rPr>
                <w:sz w:val="20"/>
              </w:rPr>
              <w:t>0.928</w:t>
            </w:r>
          </w:p>
        </w:tc>
      </w:tr>
      <w:tr>
        <w:trPr>
          <w:cantSplit/>
        </w:trPr>
        <w:tc>
          <w:tcPr>
            <w:tcW w:type="dxa" w:w="2305"/>
          </w:tcPr>
          <w:p>
            <w:r/>
            <w:r>
              <w:rPr>
                <w:sz w:val="20"/>
              </w:rPr>
              <w:t>Lipophilicity</w:t>
            </w:r>
          </w:p>
        </w:tc>
        <w:tc>
          <w:tcPr>
            <w:tcW w:type="dxa" w:w="1418"/>
          </w:tcPr>
          <w:p>
            <w:r/>
            <w:r>
              <w:rPr>
                <w:sz w:val="20"/>
              </w:rPr>
              <w:t>A</w:t>
            </w:r>
          </w:p>
        </w:tc>
        <w:tc>
          <w:tcPr>
            <w:tcW w:type="dxa" w:w="1773"/>
          </w:tcPr>
          <w:p>
            <w:r/>
            <w:r>
              <w:rPr>
                <w:sz w:val="20"/>
              </w:rPr>
              <w:t>Random</w:t>
            </w:r>
          </w:p>
        </w:tc>
        <w:tc>
          <w:tcPr>
            <w:tcW w:type="dxa" w:w="2128"/>
          </w:tcPr>
          <w:p>
            <w:r/>
            <w:r>
              <w:rPr>
                <w:sz w:val="20"/>
              </w:rPr>
              <w:t>0.972</w:t>
            </w:r>
          </w:p>
        </w:tc>
        <w:tc>
          <w:tcPr>
            <w:tcW w:type="dxa" w:w="2128"/>
          </w:tcPr>
          <w:p>
            <w:r/>
            <w:r>
              <w:rPr>
                <w:sz w:val="20"/>
              </w:rPr>
              <w:t>0.936</w:t>
            </w:r>
          </w:p>
        </w:tc>
      </w:tr>
      <w:tr>
        <w:trPr>
          <w:cantSplit/>
        </w:trPr>
        <w:tc>
          <w:tcPr>
            <w:tcW w:type="dxa" w:w="2305"/>
          </w:tcPr>
          <w:p>
            <w:r/>
            <w:r>
              <w:rPr>
                <w:sz w:val="20"/>
              </w:rPr>
              <w:t>Lipophilicity</w:t>
            </w:r>
          </w:p>
        </w:tc>
        <w:tc>
          <w:tcPr>
            <w:tcW w:type="dxa" w:w="1418"/>
          </w:tcPr>
          <w:p>
            <w:r/>
            <w:r>
              <w:rPr>
                <w:sz w:val="20"/>
              </w:rPr>
              <w:t>A</w:t>
            </w:r>
          </w:p>
        </w:tc>
        <w:tc>
          <w:tcPr>
            <w:tcW w:type="dxa" w:w="1773"/>
          </w:tcPr>
          <w:p>
            <w:r/>
            <w:r>
              <w:rPr>
                <w:sz w:val="20"/>
              </w:rPr>
              <w:t>TPE</w:t>
            </w:r>
          </w:p>
        </w:tc>
        <w:tc>
          <w:tcPr>
            <w:tcW w:type="dxa" w:w="2128"/>
          </w:tcPr>
          <w:p>
            <w:r/>
            <w:r>
              <w:rPr>
                <w:sz w:val="20"/>
              </w:rPr>
              <w:t>0.978</w:t>
            </w:r>
          </w:p>
        </w:tc>
        <w:tc>
          <w:tcPr>
            <w:tcW w:type="dxa" w:w="2128"/>
          </w:tcPr>
          <w:p>
            <w:r/>
            <w:r>
              <w:rPr>
                <w:sz w:val="20"/>
              </w:rPr>
              <w:t>0.956</w:t>
            </w:r>
          </w:p>
        </w:tc>
      </w:tr>
      <w:tr>
        <w:trPr>
          <w:cantSplit/>
        </w:trPr>
        <w:tc>
          <w:tcPr>
            <w:tcW w:type="dxa" w:w="2305"/>
          </w:tcPr>
          <w:p>
            <w:r/>
            <w:r>
              <w:rPr>
                <w:sz w:val="20"/>
              </w:rPr>
              <w:t>Lipophilicity</w:t>
            </w:r>
          </w:p>
        </w:tc>
        <w:tc>
          <w:tcPr>
            <w:tcW w:type="dxa" w:w="1418"/>
          </w:tcPr>
          <w:p>
            <w:r/>
            <w:r>
              <w:rPr>
                <w:sz w:val="20"/>
              </w:rPr>
              <w:t>A</w:t>
            </w:r>
          </w:p>
        </w:tc>
        <w:tc>
          <w:tcPr>
            <w:tcW w:type="dxa" w:w="1773"/>
          </w:tcPr>
          <w:p>
            <w:r/>
            <w:r>
              <w:rPr>
                <w:sz w:val="20"/>
              </w:rPr>
              <w:t>WOA</w:t>
            </w:r>
          </w:p>
        </w:tc>
        <w:tc>
          <w:tcPr>
            <w:tcW w:type="dxa" w:w="2128"/>
          </w:tcPr>
          <w:p>
            <w:r/>
            <w:r>
              <w:rPr>
                <w:sz w:val="20"/>
              </w:rPr>
              <w:t>0.972</w:t>
            </w:r>
          </w:p>
        </w:tc>
        <w:tc>
          <w:tcPr>
            <w:tcW w:type="dxa" w:w="2128"/>
          </w:tcPr>
          <w:p>
            <w:r/>
            <w:r>
              <w:rPr>
                <w:sz w:val="20"/>
              </w:rPr>
              <w:t>0.914</w:t>
            </w:r>
          </w:p>
        </w:tc>
      </w:tr>
      <w:tr>
        <w:trPr>
          <w:cantSplit/>
        </w:trPr>
        <w:tc>
          <w:tcPr>
            <w:tcW w:type="dxa" w:w="2305"/>
          </w:tcPr>
          <w:p>
            <w:r/>
            <w:r>
              <w:rPr>
                <w:sz w:val="20"/>
              </w:rPr>
              <w:t>Lipophilicity</w:t>
            </w:r>
          </w:p>
        </w:tc>
        <w:tc>
          <w:tcPr>
            <w:tcW w:type="dxa" w:w="1418"/>
          </w:tcPr>
          <w:p>
            <w:r/>
            <w:r>
              <w:rPr>
                <w:sz w:val="20"/>
              </w:rPr>
              <w:t>B</w:t>
            </w:r>
          </w:p>
        </w:tc>
        <w:tc>
          <w:tcPr>
            <w:tcW w:type="dxa" w:w="1773"/>
          </w:tcPr>
          <w:p>
            <w:r/>
            <w:r>
              <w:rPr>
                <w:sz w:val="20"/>
              </w:rPr>
              <w:t>GWO</w:t>
            </w:r>
          </w:p>
        </w:tc>
        <w:tc>
          <w:tcPr>
            <w:tcW w:type="dxa" w:w="2128"/>
          </w:tcPr>
          <w:p>
            <w:r/>
            <w:r>
              <w:rPr>
                <w:sz w:val="20"/>
              </w:rPr>
              <w:t>0.951</w:t>
            </w:r>
          </w:p>
        </w:tc>
        <w:tc>
          <w:tcPr>
            <w:tcW w:type="dxa" w:w="2128"/>
          </w:tcPr>
          <w:p>
            <w:r/>
            <w:r>
              <w:rPr>
                <w:sz w:val="20"/>
              </w:rPr>
              <w:t>0.918</w:t>
            </w:r>
          </w:p>
        </w:tc>
      </w:tr>
      <w:tr>
        <w:trPr>
          <w:cantSplit/>
        </w:trPr>
        <w:tc>
          <w:tcPr>
            <w:tcW w:type="dxa" w:w="2305"/>
          </w:tcPr>
          <w:p>
            <w:r/>
            <w:r>
              <w:rPr>
                <w:sz w:val="20"/>
              </w:rPr>
              <w:t>Lipophilicity</w:t>
            </w:r>
          </w:p>
        </w:tc>
        <w:tc>
          <w:tcPr>
            <w:tcW w:type="dxa" w:w="1418"/>
          </w:tcPr>
          <w:p>
            <w:r/>
            <w:r>
              <w:rPr>
                <w:sz w:val="20"/>
              </w:rPr>
              <w:t>B</w:t>
            </w:r>
          </w:p>
        </w:tc>
        <w:tc>
          <w:tcPr>
            <w:tcW w:type="dxa" w:w="1773"/>
          </w:tcPr>
          <w:p>
            <w:r/>
            <w:r>
              <w:rPr>
                <w:sz w:val="20"/>
              </w:rPr>
              <w:t>PSO</w:t>
            </w:r>
          </w:p>
        </w:tc>
        <w:tc>
          <w:tcPr>
            <w:tcW w:type="dxa" w:w="2128"/>
          </w:tcPr>
          <w:p>
            <w:r/>
            <w:r>
              <w:rPr>
                <w:sz w:val="20"/>
              </w:rPr>
              <w:t>0.954</w:t>
            </w:r>
          </w:p>
        </w:tc>
        <w:tc>
          <w:tcPr>
            <w:tcW w:type="dxa" w:w="2128"/>
          </w:tcPr>
          <w:p>
            <w:r/>
            <w:r>
              <w:rPr>
                <w:sz w:val="20"/>
              </w:rPr>
              <w:t>0.911</w:t>
            </w:r>
          </w:p>
        </w:tc>
      </w:tr>
      <w:tr>
        <w:trPr>
          <w:cantSplit/>
        </w:trPr>
        <w:tc>
          <w:tcPr>
            <w:tcW w:type="dxa" w:w="2305"/>
          </w:tcPr>
          <w:p>
            <w:r/>
            <w:r>
              <w:rPr>
                <w:sz w:val="20"/>
              </w:rPr>
              <w:t>Lipophilicity</w:t>
            </w:r>
          </w:p>
        </w:tc>
        <w:tc>
          <w:tcPr>
            <w:tcW w:type="dxa" w:w="1418"/>
          </w:tcPr>
          <w:p>
            <w:r/>
            <w:r>
              <w:rPr>
                <w:sz w:val="20"/>
              </w:rPr>
              <w:t>B</w:t>
            </w:r>
          </w:p>
        </w:tc>
        <w:tc>
          <w:tcPr>
            <w:tcW w:type="dxa" w:w="1773"/>
          </w:tcPr>
          <w:p>
            <w:r/>
            <w:r>
              <w:rPr>
                <w:sz w:val="20"/>
              </w:rPr>
              <w:t>Random</w:t>
            </w:r>
          </w:p>
        </w:tc>
        <w:tc>
          <w:tcPr>
            <w:tcW w:type="dxa" w:w="2128"/>
          </w:tcPr>
          <w:p>
            <w:r/>
            <w:r>
              <w:rPr>
                <w:sz w:val="20"/>
              </w:rPr>
              <w:t>0.953</w:t>
            </w:r>
          </w:p>
        </w:tc>
        <w:tc>
          <w:tcPr>
            <w:tcW w:type="dxa" w:w="2128"/>
          </w:tcPr>
          <w:p>
            <w:r/>
            <w:r>
              <w:rPr>
                <w:sz w:val="20"/>
              </w:rPr>
              <w:t>0.902</w:t>
            </w:r>
          </w:p>
        </w:tc>
      </w:tr>
      <w:tr>
        <w:trPr>
          <w:cantSplit/>
        </w:trPr>
        <w:tc>
          <w:tcPr>
            <w:tcW w:type="dxa" w:w="2305"/>
          </w:tcPr>
          <w:p>
            <w:r/>
            <w:r>
              <w:rPr>
                <w:sz w:val="20"/>
              </w:rPr>
              <w:t>Lipophilicity</w:t>
            </w:r>
          </w:p>
        </w:tc>
        <w:tc>
          <w:tcPr>
            <w:tcW w:type="dxa" w:w="1418"/>
          </w:tcPr>
          <w:p>
            <w:r/>
            <w:r>
              <w:rPr>
                <w:sz w:val="20"/>
              </w:rPr>
              <w:t>B</w:t>
            </w:r>
          </w:p>
        </w:tc>
        <w:tc>
          <w:tcPr>
            <w:tcW w:type="dxa" w:w="1773"/>
          </w:tcPr>
          <w:p>
            <w:r/>
            <w:r>
              <w:rPr>
                <w:sz w:val="20"/>
              </w:rPr>
              <w:t>TPE</w:t>
            </w:r>
          </w:p>
        </w:tc>
        <w:tc>
          <w:tcPr>
            <w:tcW w:type="dxa" w:w="2128"/>
          </w:tcPr>
          <w:p>
            <w:r/>
            <w:r>
              <w:rPr>
                <w:sz w:val="20"/>
              </w:rPr>
              <w:t>0.957</w:t>
            </w:r>
          </w:p>
        </w:tc>
        <w:tc>
          <w:tcPr>
            <w:tcW w:type="dxa" w:w="2128"/>
          </w:tcPr>
          <w:p>
            <w:r/>
            <w:r>
              <w:rPr>
                <w:sz w:val="20"/>
              </w:rPr>
              <w:t>0.932</w:t>
            </w:r>
          </w:p>
        </w:tc>
      </w:tr>
      <w:tr>
        <w:trPr>
          <w:cantSplit/>
        </w:trPr>
        <w:tc>
          <w:tcPr>
            <w:tcW w:type="dxa" w:w="2305"/>
          </w:tcPr>
          <w:p>
            <w:r/>
            <w:r>
              <w:rPr>
                <w:sz w:val="20"/>
              </w:rPr>
              <w:t>Lipophilicity</w:t>
            </w:r>
          </w:p>
        </w:tc>
        <w:tc>
          <w:tcPr>
            <w:tcW w:type="dxa" w:w="1418"/>
          </w:tcPr>
          <w:p>
            <w:r/>
            <w:r>
              <w:rPr>
                <w:sz w:val="20"/>
              </w:rPr>
              <w:t>B</w:t>
            </w:r>
          </w:p>
        </w:tc>
        <w:tc>
          <w:tcPr>
            <w:tcW w:type="dxa" w:w="1773"/>
          </w:tcPr>
          <w:p>
            <w:r/>
            <w:r>
              <w:rPr>
                <w:sz w:val="20"/>
              </w:rPr>
              <w:t>WOA</w:t>
            </w:r>
          </w:p>
        </w:tc>
        <w:tc>
          <w:tcPr>
            <w:tcW w:type="dxa" w:w="2128"/>
          </w:tcPr>
          <w:p>
            <w:r/>
            <w:r>
              <w:rPr>
                <w:sz w:val="20"/>
              </w:rPr>
              <w:t>0.949</w:t>
            </w:r>
          </w:p>
        </w:tc>
        <w:tc>
          <w:tcPr>
            <w:tcW w:type="dxa" w:w="2128"/>
          </w:tcPr>
          <w:p>
            <w:r/>
            <w:r>
              <w:rPr>
                <w:sz w:val="20"/>
              </w:rPr>
              <w:t>0.906</w:t>
            </w:r>
          </w:p>
        </w:tc>
      </w:tr>
    </w:tbl>
    <w:p>
      <w:pPr>
        <w:spacing w:after="200"/>
      </w:pPr>
      <w:r>
        <w:rPr>
          <w:b w:val="0"/>
          <w:i/>
          <w:sz w:val="20"/>
        </w:rPr>
        <w:t>Source: J1_prediction_stability.csv.</w:t>
      </w:r>
    </w:p>
    <w:p>
      <w:pPr>
        <w:spacing w:after="60"/>
      </w:pPr>
      <w:r>
        <w:rPr>
          <w:b/>
          <w:i w:val="0"/>
          <w:sz w:val="22"/>
        </w:rPr>
        <w:t>Table S19a. Subset-size penalty sensitivity (Experiment B, seeds 0–9).</w:t>
      </w:r>
    </w:p>
    <w:tbl>
      <w:tblPr>
        <w:tblStyle w:val="TableGrid"/>
        <w:tblW w:type="auto" w:w="0"/>
        <w:tblLayout w:type="fixed"/>
        <w:tblLook w:firstColumn="1" w:firstRow="1" w:lastColumn="0" w:lastRow="0" w:noHBand="0" w:noVBand="1" w:val="04A0"/>
        <w:tblLayout w:type="fixed"/>
      </w:tblPr>
      <w:tblGrid>
        <w:gridCol w:w="949"/>
        <w:gridCol w:w="1381"/>
        <w:gridCol w:w="1036"/>
        <w:gridCol w:w="777"/>
        <w:gridCol w:w="949"/>
        <w:gridCol w:w="863"/>
        <w:gridCol w:w="690"/>
        <w:gridCol w:w="690"/>
        <w:gridCol w:w="690"/>
        <w:gridCol w:w="690"/>
        <w:gridCol w:w="1036"/>
      </w:tblGrid>
      <w:tr>
        <w:trPr>
          <w:cantSplit/>
        </w:trPr>
        <w:tc>
          <w:tcPr>
            <w:tcW w:type="dxa" w:w="949"/>
          </w:tcPr>
          <w:p>
            <w:r/>
            <w:r>
              <w:rPr>
                <w:b/>
                <w:sz w:val="20"/>
              </w:rPr>
              <w:t>Dataset</w:t>
            </w:r>
          </w:p>
        </w:tc>
        <w:tc>
          <w:tcPr>
            <w:tcW w:type="dxa" w:w="1381"/>
          </w:tcPr>
          <w:p>
            <w:r/>
            <w:r>
              <w:rPr>
                <w:b/>
                <w:sz w:val="20"/>
              </w:rPr>
              <w:t>Penalty</w:t>
            </w:r>
          </w:p>
        </w:tc>
        <w:tc>
          <w:tcPr>
            <w:tcW w:type="dxa" w:w="1036"/>
          </w:tcPr>
          <w:p>
            <w:r/>
            <w:r>
              <w:rPr>
                <w:b/>
                <w:sz w:val="20"/>
              </w:rPr>
              <w:t>Friedman p</w:t>
            </w:r>
          </w:p>
        </w:tc>
        <w:tc>
          <w:tcPr>
            <w:tcW w:type="dxa" w:w="777"/>
          </w:tcPr>
          <w:p>
            <w:r/>
            <w:r>
              <w:rPr>
                <w:b/>
                <w:sz w:val="20"/>
              </w:rPr>
              <w:t>Holm pairs</w:t>
            </w:r>
          </w:p>
        </w:tc>
        <w:tc>
          <w:tcPr>
            <w:tcW w:type="dxa" w:w="949"/>
          </w:tcPr>
          <w:p>
            <w:r/>
            <w:r>
              <w:rPr>
                <w:b/>
                <w:sz w:val="20"/>
              </w:rPr>
              <w:t>Kendall τ</w:t>
            </w:r>
          </w:p>
        </w:tc>
        <w:tc>
          <w:tcPr>
            <w:tcW w:type="dxa" w:w="863"/>
          </w:tcPr>
          <w:p>
            <w:r/>
            <w:r>
              <w:rPr>
                <w:b/>
                <w:sz w:val="20"/>
              </w:rPr>
              <w:t>Rank Random</w:t>
            </w:r>
          </w:p>
        </w:tc>
        <w:tc>
          <w:tcPr>
            <w:tcW w:type="dxa" w:w="690"/>
          </w:tcPr>
          <w:p>
            <w:r/>
            <w:r>
              <w:rPr>
                <w:b/>
                <w:sz w:val="20"/>
              </w:rPr>
              <w:t>Rank TPE</w:t>
            </w:r>
          </w:p>
        </w:tc>
        <w:tc>
          <w:tcPr>
            <w:tcW w:type="dxa" w:w="690"/>
          </w:tcPr>
          <w:p>
            <w:r/>
            <w:r>
              <w:rPr>
                <w:b/>
                <w:sz w:val="20"/>
              </w:rPr>
              <w:t>Rank GWO</w:t>
            </w:r>
          </w:p>
        </w:tc>
        <w:tc>
          <w:tcPr>
            <w:tcW w:type="dxa" w:w="690"/>
          </w:tcPr>
          <w:p>
            <w:r/>
            <w:r>
              <w:rPr>
                <w:b/>
                <w:sz w:val="20"/>
              </w:rPr>
              <w:t>Rank WOA</w:t>
            </w:r>
          </w:p>
        </w:tc>
        <w:tc>
          <w:tcPr>
            <w:tcW w:type="dxa" w:w="690"/>
          </w:tcPr>
          <w:p>
            <w:r/>
            <w:r>
              <w:rPr>
                <w:b/>
                <w:sz w:val="20"/>
              </w:rPr>
              <w:t>Rank PSO</w:t>
            </w:r>
          </w:p>
        </w:tc>
        <w:tc>
          <w:tcPr>
            <w:tcW w:type="dxa" w:w="1036"/>
          </w:tcPr>
          <w:p>
            <w:r/>
            <w:r>
              <w:rPr>
                <w:b/>
                <w:sz w:val="20"/>
              </w:rPr>
              <w:t>GWO fraction</w:t>
            </w:r>
          </w:p>
        </w:tc>
      </w:tr>
      <w:tr>
        <w:trPr>
          <w:cantSplit/>
        </w:trPr>
        <w:tc>
          <w:tcPr>
            <w:tcW w:type="dxa" w:w="949"/>
          </w:tcPr>
          <w:p>
            <w:r/>
            <w:r>
              <w:rPr>
                <w:sz w:val="20"/>
              </w:rPr>
              <w:t>BBBP</w:t>
            </w:r>
          </w:p>
        </w:tc>
        <w:tc>
          <w:tcPr>
            <w:tcW w:type="dxa" w:w="1381"/>
          </w:tcPr>
          <w:p>
            <w:r/>
            <w:r>
              <w:rPr>
                <w:sz w:val="20"/>
              </w:rPr>
              <w:t>0.01 (reference)</w:t>
            </w:r>
          </w:p>
        </w:tc>
        <w:tc>
          <w:tcPr>
            <w:tcW w:type="dxa" w:w="1036"/>
          </w:tcPr>
          <w:p>
            <w:r/>
            <w:r>
              <w:rPr>
                <w:sz w:val="20"/>
              </w:rPr>
              <w:t>0.147</w:t>
            </w:r>
          </w:p>
        </w:tc>
        <w:tc>
          <w:tcPr>
            <w:tcW w:type="dxa" w:w="777"/>
          </w:tcPr>
          <w:p>
            <w:r/>
            <w:r>
              <w:rPr>
                <w:sz w:val="20"/>
              </w:rPr>
              <w:t>0</w:t>
            </w:r>
          </w:p>
        </w:tc>
        <w:tc>
          <w:tcPr>
            <w:tcW w:type="dxa" w:w="949"/>
          </w:tcPr>
          <w:p>
            <w:r/>
            <w:r>
              <w:rPr>
                <w:sz w:val="20"/>
              </w:rPr>
              <w:t>1.00</w:t>
            </w:r>
          </w:p>
        </w:tc>
        <w:tc>
          <w:tcPr>
            <w:tcW w:type="dxa" w:w="863"/>
          </w:tcPr>
          <w:p>
            <w:r/>
            <w:r>
              <w:rPr>
                <w:sz w:val="20"/>
              </w:rPr>
              <w:t>2.9</w:t>
            </w:r>
          </w:p>
        </w:tc>
        <w:tc>
          <w:tcPr>
            <w:tcW w:type="dxa" w:w="690"/>
          </w:tcPr>
          <w:p>
            <w:r/>
            <w:r>
              <w:rPr>
                <w:sz w:val="20"/>
              </w:rPr>
              <w:t>2.6</w:t>
            </w:r>
          </w:p>
        </w:tc>
        <w:tc>
          <w:tcPr>
            <w:tcW w:type="dxa" w:w="690"/>
          </w:tcPr>
          <w:p>
            <w:r/>
            <w:r>
              <w:rPr>
                <w:sz w:val="20"/>
              </w:rPr>
              <w:t>2.2</w:t>
            </w:r>
          </w:p>
        </w:tc>
        <w:tc>
          <w:tcPr>
            <w:tcW w:type="dxa" w:w="690"/>
          </w:tcPr>
          <w:p>
            <w:r/>
            <w:r>
              <w:rPr>
                <w:sz w:val="20"/>
              </w:rPr>
              <w:t>3.8</w:t>
            </w:r>
          </w:p>
        </w:tc>
        <w:tc>
          <w:tcPr>
            <w:tcW w:type="dxa" w:w="690"/>
          </w:tcPr>
          <w:p>
            <w:r/>
            <w:r>
              <w:rPr>
                <w:sz w:val="20"/>
              </w:rPr>
              <w:t>3.5</w:t>
            </w:r>
          </w:p>
        </w:tc>
        <w:tc>
          <w:tcPr>
            <w:tcW w:type="dxa" w:w="1036"/>
          </w:tcPr>
          <w:p>
            <w:r/>
            <w:r>
              <w:rPr>
                <w:sz w:val="20"/>
              </w:rPr>
              <w:t>0.417</w:t>
            </w:r>
          </w:p>
        </w:tc>
      </w:tr>
      <w:tr>
        <w:trPr>
          <w:cantSplit/>
        </w:trPr>
        <w:tc>
          <w:tcPr>
            <w:tcW w:type="dxa" w:w="949"/>
          </w:tcPr>
          <w:p>
            <w:r/>
            <w:r>
              <w:rPr>
                <w:sz w:val="20"/>
              </w:rPr>
              <w:t>BBBP</w:t>
            </w:r>
          </w:p>
        </w:tc>
        <w:tc>
          <w:tcPr>
            <w:tcW w:type="dxa" w:w="1381"/>
          </w:tcPr>
          <w:p>
            <w:r/>
            <w:r>
              <w:rPr>
                <w:sz w:val="20"/>
              </w:rPr>
              <w:t>0</w:t>
            </w:r>
          </w:p>
        </w:tc>
        <w:tc>
          <w:tcPr>
            <w:tcW w:type="dxa" w:w="1036"/>
          </w:tcPr>
          <w:p>
            <w:r/>
            <w:r>
              <w:rPr>
                <w:sz w:val="20"/>
              </w:rPr>
              <w:t>0.114</w:t>
            </w:r>
          </w:p>
        </w:tc>
        <w:tc>
          <w:tcPr>
            <w:tcW w:type="dxa" w:w="777"/>
          </w:tcPr>
          <w:p>
            <w:r/>
            <w:r>
              <w:rPr>
                <w:sz w:val="20"/>
              </w:rPr>
              <w:t>0</w:t>
            </w:r>
          </w:p>
        </w:tc>
        <w:tc>
          <w:tcPr>
            <w:tcW w:type="dxa" w:w="949"/>
          </w:tcPr>
          <w:p>
            <w:r/>
            <w:r>
              <w:rPr>
                <w:sz w:val="20"/>
              </w:rPr>
              <w:t>0.60</w:t>
            </w:r>
          </w:p>
        </w:tc>
        <w:tc>
          <w:tcPr>
            <w:tcW w:type="dxa" w:w="863"/>
          </w:tcPr>
          <w:p>
            <w:r/>
            <w:r>
              <w:rPr>
                <w:sz w:val="20"/>
              </w:rPr>
              <w:t>2.8</w:t>
            </w:r>
          </w:p>
        </w:tc>
        <w:tc>
          <w:tcPr>
            <w:tcW w:type="dxa" w:w="690"/>
          </w:tcPr>
          <w:p>
            <w:r/>
            <w:r>
              <w:rPr>
                <w:sz w:val="20"/>
              </w:rPr>
              <w:t>3.4</w:t>
            </w:r>
          </w:p>
        </w:tc>
        <w:tc>
          <w:tcPr>
            <w:tcW w:type="dxa" w:w="690"/>
          </w:tcPr>
          <w:p>
            <w:r/>
            <w:r>
              <w:rPr>
                <w:sz w:val="20"/>
              </w:rPr>
              <w:t>1.9</w:t>
            </w:r>
          </w:p>
        </w:tc>
        <w:tc>
          <w:tcPr>
            <w:tcW w:type="dxa" w:w="690"/>
          </w:tcPr>
          <w:p>
            <w:r/>
            <w:r>
              <w:rPr>
                <w:sz w:val="20"/>
              </w:rPr>
              <w:t>3.6</w:t>
            </w:r>
          </w:p>
        </w:tc>
        <w:tc>
          <w:tcPr>
            <w:tcW w:type="dxa" w:w="690"/>
          </w:tcPr>
          <w:p>
            <w:r/>
            <w:r>
              <w:rPr>
                <w:sz w:val="20"/>
              </w:rPr>
              <w:t>3.3</w:t>
            </w:r>
          </w:p>
        </w:tc>
        <w:tc>
          <w:tcPr>
            <w:tcW w:type="dxa" w:w="1036"/>
          </w:tcPr>
          <w:p>
            <w:r/>
            <w:r>
              <w:rPr>
                <w:sz w:val="20"/>
              </w:rPr>
              <w:t>0.421</w:t>
            </w:r>
          </w:p>
        </w:tc>
      </w:tr>
      <w:tr>
        <w:trPr>
          <w:cantSplit/>
        </w:trPr>
        <w:tc>
          <w:tcPr>
            <w:tcW w:type="dxa" w:w="949"/>
          </w:tcPr>
          <w:p>
            <w:r/>
            <w:r>
              <w:rPr>
                <w:sz w:val="20"/>
              </w:rPr>
              <w:t>BBBP</w:t>
            </w:r>
          </w:p>
        </w:tc>
        <w:tc>
          <w:tcPr>
            <w:tcW w:type="dxa" w:w="1381"/>
          </w:tcPr>
          <w:p>
            <w:r/>
            <w:r>
              <w:rPr>
                <w:sz w:val="20"/>
              </w:rPr>
              <w:t>1% of default</w:t>
            </w:r>
          </w:p>
        </w:tc>
        <w:tc>
          <w:tcPr>
            <w:tcW w:type="dxa" w:w="1036"/>
          </w:tcPr>
          <w:p>
            <w:r/>
            <w:r>
              <w:rPr>
                <w:sz w:val="20"/>
              </w:rPr>
              <w:t>0.147</w:t>
            </w:r>
          </w:p>
        </w:tc>
        <w:tc>
          <w:tcPr>
            <w:tcW w:type="dxa" w:w="777"/>
          </w:tcPr>
          <w:p>
            <w:r/>
            <w:r>
              <w:rPr>
                <w:sz w:val="20"/>
              </w:rPr>
              <w:t>0</w:t>
            </w:r>
          </w:p>
        </w:tc>
        <w:tc>
          <w:tcPr>
            <w:tcW w:type="dxa" w:w="949"/>
          </w:tcPr>
          <w:p>
            <w:r/>
            <w:r>
              <w:rPr>
                <w:sz w:val="20"/>
              </w:rPr>
              <w:t>0.60</w:t>
            </w:r>
          </w:p>
        </w:tc>
        <w:tc>
          <w:tcPr>
            <w:tcW w:type="dxa" w:w="863"/>
          </w:tcPr>
          <w:p>
            <w:r/>
            <w:r>
              <w:rPr>
                <w:sz w:val="20"/>
              </w:rPr>
              <w:t>2.6</w:t>
            </w:r>
          </w:p>
        </w:tc>
        <w:tc>
          <w:tcPr>
            <w:tcW w:type="dxa" w:w="690"/>
          </w:tcPr>
          <w:p>
            <w:r/>
            <w:r>
              <w:rPr>
                <w:sz w:val="20"/>
              </w:rPr>
              <w:t>3.3</w:t>
            </w:r>
          </w:p>
        </w:tc>
        <w:tc>
          <w:tcPr>
            <w:tcW w:type="dxa" w:w="690"/>
          </w:tcPr>
          <w:p>
            <w:r/>
            <w:r>
              <w:rPr>
                <w:sz w:val="20"/>
              </w:rPr>
              <w:t>2.2</w:t>
            </w:r>
          </w:p>
        </w:tc>
        <w:tc>
          <w:tcPr>
            <w:tcW w:type="dxa" w:w="690"/>
          </w:tcPr>
          <w:p>
            <w:r/>
            <w:r>
              <w:rPr>
                <w:sz w:val="20"/>
              </w:rPr>
              <w:t>3.9</w:t>
            </w:r>
          </w:p>
        </w:tc>
        <w:tc>
          <w:tcPr>
            <w:tcW w:type="dxa" w:w="690"/>
          </w:tcPr>
          <w:p>
            <w:r/>
            <w:r>
              <w:rPr>
                <w:sz w:val="20"/>
              </w:rPr>
              <w:t>3.0</w:t>
            </w:r>
          </w:p>
        </w:tc>
        <w:tc>
          <w:tcPr>
            <w:tcW w:type="dxa" w:w="1036"/>
          </w:tcPr>
          <w:p>
            <w:r/>
            <w:r>
              <w:rPr>
                <w:sz w:val="20"/>
              </w:rPr>
              <w:t>0.421</w:t>
            </w:r>
          </w:p>
        </w:tc>
      </w:tr>
      <w:tr>
        <w:trPr>
          <w:cantSplit/>
        </w:trPr>
        <w:tc>
          <w:tcPr>
            <w:tcW w:type="dxa" w:w="949"/>
          </w:tcPr>
          <w:p>
            <w:r/>
            <w:r>
              <w:rPr>
                <w:sz w:val="20"/>
              </w:rPr>
              <w:t>BBBP</w:t>
            </w:r>
          </w:p>
        </w:tc>
        <w:tc>
          <w:tcPr>
            <w:tcW w:type="dxa" w:w="1381"/>
          </w:tcPr>
          <w:p>
            <w:r/>
            <w:r>
              <w:rPr>
                <w:sz w:val="20"/>
              </w:rPr>
              <w:t>5% of default</w:t>
            </w:r>
          </w:p>
        </w:tc>
        <w:tc>
          <w:tcPr>
            <w:tcW w:type="dxa" w:w="1036"/>
          </w:tcPr>
          <w:p>
            <w:r/>
            <w:r>
              <w:rPr>
                <w:sz w:val="20"/>
              </w:rPr>
              <w:t>0.439</w:t>
            </w:r>
          </w:p>
        </w:tc>
        <w:tc>
          <w:tcPr>
            <w:tcW w:type="dxa" w:w="777"/>
          </w:tcPr>
          <w:p>
            <w:r/>
            <w:r>
              <w:rPr>
                <w:sz w:val="20"/>
              </w:rPr>
              <w:t>0</w:t>
            </w:r>
          </w:p>
        </w:tc>
        <w:tc>
          <w:tcPr>
            <w:tcW w:type="dxa" w:w="949"/>
          </w:tcPr>
          <w:p>
            <w:r/>
            <w:r>
              <w:rPr>
                <w:sz w:val="20"/>
              </w:rPr>
              <w:t>0.40</w:t>
            </w:r>
          </w:p>
        </w:tc>
        <w:tc>
          <w:tcPr>
            <w:tcW w:type="dxa" w:w="863"/>
          </w:tcPr>
          <w:p>
            <w:r/>
            <w:r>
              <w:rPr>
                <w:sz w:val="20"/>
              </w:rPr>
              <w:t>2.5</w:t>
            </w:r>
          </w:p>
        </w:tc>
        <w:tc>
          <w:tcPr>
            <w:tcW w:type="dxa" w:w="690"/>
          </w:tcPr>
          <w:p>
            <w:r/>
            <w:r>
              <w:rPr>
                <w:sz w:val="20"/>
              </w:rPr>
              <w:t>3.0</w:t>
            </w:r>
          </w:p>
        </w:tc>
        <w:tc>
          <w:tcPr>
            <w:tcW w:type="dxa" w:w="690"/>
          </w:tcPr>
          <w:p>
            <w:r/>
            <w:r>
              <w:rPr>
                <w:sz w:val="20"/>
              </w:rPr>
              <w:t>2.8</w:t>
            </w:r>
          </w:p>
        </w:tc>
        <w:tc>
          <w:tcPr>
            <w:tcW w:type="dxa" w:w="690"/>
          </w:tcPr>
          <w:p>
            <w:r/>
            <w:r>
              <w:rPr>
                <w:sz w:val="20"/>
              </w:rPr>
              <w:t>3.8</w:t>
            </w:r>
          </w:p>
        </w:tc>
        <w:tc>
          <w:tcPr>
            <w:tcW w:type="dxa" w:w="690"/>
          </w:tcPr>
          <w:p>
            <w:r/>
            <w:r>
              <w:rPr>
                <w:sz w:val="20"/>
              </w:rPr>
              <w:t>2.9</w:t>
            </w:r>
          </w:p>
        </w:tc>
        <w:tc>
          <w:tcPr>
            <w:tcW w:type="dxa" w:w="1036"/>
          </w:tcPr>
          <w:p>
            <w:r/>
            <w:r>
              <w:rPr>
                <w:sz w:val="20"/>
              </w:rPr>
              <w:t>0.431</w:t>
            </w:r>
          </w:p>
        </w:tc>
      </w:tr>
      <w:tr>
        <w:trPr>
          <w:cantSplit/>
        </w:trPr>
        <w:tc>
          <w:tcPr>
            <w:tcW w:type="dxa" w:w="949"/>
          </w:tcPr>
          <w:p>
            <w:r/>
            <w:r>
              <w:rPr>
                <w:sz w:val="20"/>
              </w:rPr>
              <w:t>FreeSolv</w:t>
            </w:r>
          </w:p>
        </w:tc>
        <w:tc>
          <w:tcPr>
            <w:tcW w:type="dxa" w:w="1381"/>
          </w:tcPr>
          <w:p>
            <w:r/>
            <w:r>
              <w:rPr>
                <w:sz w:val="20"/>
              </w:rPr>
              <w:t>0.01 (reference)</w:t>
            </w:r>
          </w:p>
        </w:tc>
        <w:tc>
          <w:tcPr>
            <w:tcW w:type="dxa" w:w="1036"/>
          </w:tcPr>
          <w:p>
            <w:r/>
            <w:r>
              <w:rPr>
                <w:sz w:val="20"/>
              </w:rPr>
              <w:t>0.487</w:t>
            </w:r>
          </w:p>
        </w:tc>
        <w:tc>
          <w:tcPr>
            <w:tcW w:type="dxa" w:w="777"/>
          </w:tcPr>
          <w:p>
            <w:r/>
            <w:r>
              <w:rPr>
                <w:sz w:val="20"/>
              </w:rPr>
              <w:t>0</w:t>
            </w:r>
          </w:p>
        </w:tc>
        <w:tc>
          <w:tcPr>
            <w:tcW w:type="dxa" w:w="949"/>
          </w:tcPr>
          <w:p>
            <w:r/>
            <w:r>
              <w:rPr>
                <w:sz w:val="20"/>
              </w:rPr>
              <w:t>1.00</w:t>
            </w:r>
          </w:p>
        </w:tc>
        <w:tc>
          <w:tcPr>
            <w:tcW w:type="dxa" w:w="863"/>
          </w:tcPr>
          <w:p>
            <w:r/>
            <w:r>
              <w:rPr>
                <w:sz w:val="20"/>
              </w:rPr>
              <w:t>2.4</w:t>
            </w:r>
          </w:p>
        </w:tc>
        <w:tc>
          <w:tcPr>
            <w:tcW w:type="dxa" w:w="690"/>
          </w:tcPr>
          <w:p>
            <w:r/>
            <w:r>
              <w:rPr>
                <w:sz w:val="20"/>
              </w:rPr>
              <w:t>3.1</w:t>
            </w:r>
          </w:p>
        </w:tc>
        <w:tc>
          <w:tcPr>
            <w:tcW w:type="dxa" w:w="690"/>
          </w:tcPr>
          <w:p>
            <w:r/>
            <w:r>
              <w:rPr>
                <w:sz w:val="20"/>
              </w:rPr>
              <w:t>3.2</w:t>
            </w:r>
          </w:p>
        </w:tc>
        <w:tc>
          <w:tcPr>
            <w:tcW w:type="dxa" w:w="690"/>
          </w:tcPr>
          <w:p>
            <w:r/>
            <w:r>
              <w:rPr>
                <w:sz w:val="20"/>
              </w:rPr>
              <w:t>3.6</w:t>
            </w:r>
          </w:p>
        </w:tc>
        <w:tc>
          <w:tcPr>
            <w:tcW w:type="dxa" w:w="690"/>
          </w:tcPr>
          <w:p>
            <w:r/>
            <w:r>
              <w:rPr>
                <w:sz w:val="20"/>
              </w:rPr>
              <w:t>2.7</w:t>
            </w:r>
          </w:p>
        </w:tc>
        <w:tc>
          <w:tcPr>
            <w:tcW w:type="dxa" w:w="1036"/>
          </w:tcPr>
          <w:p>
            <w:r/>
            <w:r>
              <w:rPr>
                <w:sz w:val="20"/>
              </w:rPr>
              <w:t>0.433</w:t>
            </w:r>
          </w:p>
        </w:tc>
      </w:tr>
      <w:tr>
        <w:trPr>
          <w:cantSplit/>
        </w:trPr>
        <w:tc>
          <w:tcPr>
            <w:tcW w:type="dxa" w:w="949"/>
          </w:tcPr>
          <w:p>
            <w:r/>
            <w:r>
              <w:rPr>
                <w:sz w:val="20"/>
              </w:rPr>
              <w:t>FreeSolv</w:t>
            </w:r>
          </w:p>
        </w:tc>
        <w:tc>
          <w:tcPr>
            <w:tcW w:type="dxa" w:w="1381"/>
          </w:tcPr>
          <w:p>
            <w:r/>
            <w:r>
              <w:rPr>
                <w:sz w:val="20"/>
              </w:rPr>
              <w:t>0</w:t>
            </w:r>
          </w:p>
        </w:tc>
        <w:tc>
          <w:tcPr>
            <w:tcW w:type="dxa" w:w="1036"/>
          </w:tcPr>
          <w:p>
            <w:r/>
            <w:r>
              <w:rPr>
                <w:sz w:val="20"/>
              </w:rPr>
              <w:t>0.499</w:t>
            </w:r>
          </w:p>
        </w:tc>
        <w:tc>
          <w:tcPr>
            <w:tcW w:type="dxa" w:w="777"/>
          </w:tcPr>
          <w:p>
            <w:r/>
            <w:r>
              <w:rPr>
                <w:sz w:val="20"/>
              </w:rPr>
              <w:t>0</w:t>
            </w:r>
          </w:p>
        </w:tc>
        <w:tc>
          <w:tcPr>
            <w:tcW w:type="dxa" w:w="949"/>
          </w:tcPr>
          <w:p>
            <w:r/>
            <w:r>
              <w:rPr>
                <w:sz w:val="20"/>
              </w:rPr>
              <w:t>0.80</w:t>
            </w:r>
          </w:p>
        </w:tc>
        <w:tc>
          <w:tcPr>
            <w:tcW w:type="dxa" w:w="863"/>
          </w:tcPr>
          <w:p>
            <w:r/>
            <w:r>
              <w:rPr>
                <w:sz w:val="20"/>
              </w:rPr>
              <w:t>2.5</w:t>
            </w:r>
          </w:p>
        </w:tc>
        <w:tc>
          <w:tcPr>
            <w:tcW w:type="dxa" w:w="690"/>
          </w:tcPr>
          <w:p>
            <w:r/>
            <w:r>
              <w:rPr>
                <w:sz w:val="20"/>
              </w:rPr>
              <w:t>3.1</w:t>
            </w:r>
          </w:p>
        </w:tc>
        <w:tc>
          <w:tcPr>
            <w:tcW w:type="dxa" w:w="690"/>
          </w:tcPr>
          <w:p>
            <w:r/>
            <w:r>
              <w:rPr>
                <w:sz w:val="20"/>
              </w:rPr>
              <w:t>3.0</w:t>
            </w:r>
          </w:p>
        </w:tc>
        <w:tc>
          <w:tcPr>
            <w:tcW w:type="dxa" w:w="690"/>
          </w:tcPr>
          <w:p>
            <w:r/>
            <w:r>
              <w:rPr>
                <w:sz w:val="20"/>
              </w:rPr>
              <w:t>3.7</w:t>
            </w:r>
          </w:p>
        </w:tc>
        <w:tc>
          <w:tcPr>
            <w:tcW w:type="dxa" w:w="690"/>
          </w:tcPr>
          <w:p>
            <w:r/>
            <w:r>
              <w:rPr>
                <w:sz w:val="20"/>
              </w:rPr>
              <w:t>2.7</w:t>
            </w:r>
          </w:p>
        </w:tc>
        <w:tc>
          <w:tcPr>
            <w:tcW w:type="dxa" w:w="1036"/>
          </w:tcPr>
          <w:p>
            <w:r/>
            <w:r>
              <w:rPr>
                <w:sz w:val="20"/>
              </w:rPr>
              <w:t>0.433</w:t>
            </w:r>
          </w:p>
        </w:tc>
      </w:tr>
      <w:tr>
        <w:trPr>
          <w:cantSplit/>
        </w:trPr>
        <w:tc>
          <w:tcPr>
            <w:tcW w:type="dxa" w:w="949"/>
          </w:tcPr>
          <w:p>
            <w:r/>
            <w:r>
              <w:rPr>
                <w:sz w:val="20"/>
              </w:rPr>
              <w:t>FreeSolv</w:t>
            </w:r>
          </w:p>
        </w:tc>
        <w:tc>
          <w:tcPr>
            <w:tcW w:type="dxa" w:w="1381"/>
          </w:tcPr>
          <w:p>
            <w:r/>
            <w:r>
              <w:rPr>
                <w:sz w:val="20"/>
              </w:rPr>
              <w:t>1% of default</w:t>
            </w:r>
          </w:p>
        </w:tc>
        <w:tc>
          <w:tcPr>
            <w:tcW w:type="dxa" w:w="1036"/>
          </w:tcPr>
          <w:p>
            <w:r/>
            <w:r>
              <w:rPr>
                <w:sz w:val="20"/>
              </w:rPr>
              <w:t>0.428</w:t>
            </w:r>
          </w:p>
        </w:tc>
        <w:tc>
          <w:tcPr>
            <w:tcW w:type="dxa" w:w="777"/>
          </w:tcPr>
          <w:p>
            <w:r/>
            <w:r>
              <w:rPr>
                <w:sz w:val="20"/>
              </w:rPr>
              <w:t>0</w:t>
            </w:r>
          </w:p>
        </w:tc>
        <w:tc>
          <w:tcPr>
            <w:tcW w:type="dxa" w:w="949"/>
          </w:tcPr>
          <w:p>
            <w:r/>
            <w:r>
              <w:rPr>
                <w:sz w:val="20"/>
              </w:rPr>
              <w:t>0.95</w:t>
            </w:r>
          </w:p>
        </w:tc>
        <w:tc>
          <w:tcPr>
            <w:tcW w:type="dxa" w:w="863"/>
          </w:tcPr>
          <w:p>
            <w:r/>
            <w:r>
              <w:rPr>
                <w:sz w:val="20"/>
              </w:rPr>
              <w:t>2.4</w:t>
            </w:r>
          </w:p>
        </w:tc>
        <w:tc>
          <w:tcPr>
            <w:tcW w:type="dxa" w:w="690"/>
          </w:tcPr>
          <w:p>
            <w:r/>
            <w:r>
              <w:rPr>
                <w:sz w:val="20"/>
              </w:rPr>
              <w:t>3.2</w:t>
            </w:r>
          </w:p>
        </w:tc>
        <w:tc>
          <w:tcPr>
            <w:tcW w:type="dxa" w:w="690"/>
          </w:tcPr>
          <w:p>
            <w:r/>
            <w:r>
              <w:rPr>
                <w:sz w:val="20"/>
              </w:rPr>
              <w:t>3.2</w:t>
            </w:r>
          </w:p>
        </w:tc>
        <w:tc>
          <w:tcPr>
            <w:tcW w:type="dxa" w:w="690"/>
          </w:tcPr>
          <w:p>
            <w:r/>
            <w:r>
              <w:rPr>
                <w:sz w:val="20"/>
              </w:rPr>
              <w:t>3.6</w:t>
            </w:r>
          </w:p>
        </w:tc>
        <w:tc>
          <w:tcPr>
            <w:tcW w:type="dxa" w:w="690"/>
          </w:tcPr>
          <w:p>
            <w:r/>
            <w:r>
              <w:rPr>
                <w:sz w:val="20"/>
              </w:rPr>
              <w:t>2.6</w:t>
            </w:r>
          </w:p>
        </w:tc>
        <w:tc>
          <w:tcPr>
            <w:tcW w:type="dxa" w:w="1036"/>
          </w:tcPr>
          <w:p>
            <w:r/>
            <w:r>
              <w:rPr>
                <w:sz w:val="20"/>
              </w:rPr>
              <w:t>0.433</w:t>
            </w:r>
          </w:p>
        </w:tc>
      </w:tr>
      <w:tr>
        <w:trPr>
          <w:cantSplit/>
        </w:trPr>
        <w:tc>
          <w:tcPr>
            <w:tcW w:type="dxa" w:w="949"/>
          </w:tcPr>
          <w:p>
            <w:r/>
            <w:r>
              <w:rPr>
                <w:sz w:val="20"/>
              </w:rPr>
              <w:t>FreeSolv</w:t>
            </w:r>
          </w:p>
        </w:tc>
        <w:tc>
          <w:tcPr>
            <w:tcW w:type="dxa" w:w="1381"/>
          </w:tcPr>
          <w:p>
            <w:r/>
            <w:r>
              <w:rPr>
                <w:sz w:val="20"/>
              </w:rPr>
              <w:t>5% of default</w:t>
            </w:r>
          </w:p>
        </w:tc>
        <w:tc>
          <w:tcPr>
            <w:tcW w:type="dxa" w:w="1036"/>
          </w:tcPr>
          <w:p>
            <w:r/>
            <w:r>
              <w:rPr>
                <w:sz w:val="20"/>
              </w:rPr>
              <w:t>0.374</w:t>
            </w:r>
          </w:p>
        </w:tc>
        <w:tc>
          <w:tcPr>
            <w:tcW w:type="dxa" w:w="777"/>
          </w:tcPr>
          <w:p>
            <w:r/>
            <w:r>
              <w:rPr>
                <w:sz w:val="20"/>
              </w:rPr>
              <w:t>0</w:t>
            </w:r>
          </w:p>
        </w:tc>
        <w:tc>
          <w:tcPr>
            <w:tcW w:type="dxa" w:w="949"/>
          </w:tcPr>
          <w:p>
            <w:r/>
            <w:r>
              <w:rPr>
                <w:sz w:val="20"/>
              </w:rPr>
              <w:t>1.00</w:t>
            </w:r>
          </w:p>
        </w:tc>
        <w:tc>
          <w:tcPr>
            <w:tcW w:type="dxa" w:w="863"/>
          </w:tcPr>
          <w:p>
            <w:r/>
            <w:r>
              <w:rPr>
                <w:sz w:val="20"/>
              </w:rPr>
              <w:t>2.5</w:t>
            </w:r>
          </w:p>
        </w:tc>
        <w:tc>
          <w:tcPr>
            <w:tcW w:type="dxa" w:w="690"/>
          </w:tcPr>
          <w:p>
            <w:r/>
            <w:r>
              <w:rPr>
                <w:sz w:val="20"/>
              </w:rPr>
              <w:t>2.8</w:t>
            </w:r>
          </w:p>
        </w:tc>
        <w:tc>
          <w:tcPr>
            <w:tcW w:type="dxa" w:w="690"/>
          </w:tcPr>
          <w:p>
            <w:r/>
            <w:r>
              <w:rPr>
                <w:sz w:val="20"/>
              </w:rPr>
              <w:t>3.2</w:t>
            </w:r>
          </w:p>
        </w:tc>
        <w:tc>
          <w:tcPr>
            <w:tcW w:type="dxa" w:w="690"/>
          </w:tcPr>
          <w:p>
            <w:r/>
            <w:r>
              <w:rPr>
                <w:sz w:val="20"/>
              </w:rPr>
              <w:t>3.8</w:t>
            </w:r>
          </w:p>
        </w:tc>
        <w:tc>
          <w:tcPr>
            <w:tcW w:type="dxa" w:w="690"/>
          </w:tcPr>
          <w:p>
            <w:r/>
            <w:r>
              <w:rPr>
                <w:sz w:val="20"/>
              </w:rPr>
              <w:t>2.7</w:t>
            </w:r>
          </w:p>
        </w:tc>
        <w:tc>
          <w:tcPr>
            <w:tcW w:type="dxa" w:w="1036"/>
          </w:tcPr>
          <w:p>
            <w:r/>
            <w:r>
              <w:rPr>
                <w:sz w:val="20"/>
              </w:rPr>
              <w:t>0.424</w:t>
            </w:r>
          </w:p>
        </w:tc>
      </w:tr>
    </w:tbl>
    <w:p>
      <w:pPr>
        <w:spacing w:after="200"/>
      </w:pPr>
      <w:r>
        <w:rPr>
          <w:b w:val="0"/>
          <w:i/>
          <w:sz w:val="20"/>
        </w:rPr>
        <w:t>Source: J4_penalty.csv.</w:t>
      </w:r>
    </w:p>
    <w:p>
      <w:pPr>
        <w:spacing w:after="60"/>
      </w:pPr>
      <w:r>
        <w:rPr>
          <w:b/>
          <w:i w:val="0"/>
          <w:sz w:val="22"/>
        </w:rPr>
        <w:t>Table S19b. Mirrored encoding without any penalty (seeds 0–9).</w:t>
      </w:r>
    </w:p>
    <w:tbl>
      <w:tblPr>
        <w:tblStyle w:val="TableGrid"/>
        <w:tblW w:type="auto" w:w="0"/>
        <w:tblLayout w:type="fixed"/>
        <w:tblLook w:firstColumn="1" w:firstRow="1" w:lastColumn="0" w:lastRow="0" w:noHBand="0" w:noVBand="1" w:val="04A0"/>
        <w:tblLayout w:type="fixed"/>
      </w:tblPr>
      <w:tblGrid>
        <w:gridCol w:w="1511"/>
        <w:gridCol w:w="1373"/>
        <w:gridCol w:w="1785"/>
        <w:gridCol w:w="1785"/>
        <w:gridCol w:w="1648"/>
        <w:gridCol w:w="1648"/>
      </w:tblGrid>
      <w:tr>
        <w:trPr>
          <w:cantSplit/>
        </w:trPr>
        <w:tc>
          <w:tcPr>
            <w:tcW w:type="dxa" w:w="1511"/>
          </w:tcPr>
          <w:p>
            <w:r/>
            <w:r>
              <w:rPr>
                <w:b/>
                <w:sz w:val="20"/>
              </w:rPr>
              <w:t>Dataset</w:t>
            </w:r>
          </w:p>
        </w:tc>
        <w:tc>
          <w:tcPr>
            <w:tcW w:type="dxa" w:w="1373"/>
          </w:tcPr>
          <w:p>
            <w:r/>
            <w:r>
              <w:rPr>
                <w:b/>
                <w:sz w:val="20"/>
              </w:rPr>
              <w:t>Method</w:t>
            </w:r>
          </w:p>
        </w:tc>
        <w:tc>
          <w:tcPr>
            <w:tcW w:type="dxa" w:w="1785"/>
          </w:tcPr>
          <w:p>
            <w:r/>
            <w:r>
              <w:rPr>
                <w:b/>
                <w:sz w:val="20"/>
              </w:rPr>
              <w:t>Median fraction, standard</w:t>
            </w:r>
          </w:p>
        </w:tc>
        <w:tc>
          <w:tcPr>
            <w:tcW w:type="dxa" w:w="1785"/>
          </w:tcPr>
          <w:p>
            <w:r/>
            <w:r>
              <w:rPr>
                <w:b/>
                <w:sz w:val="20"/>
              </w:rPr>
              <w:t>Median fraction, mirrored</w:t>
            </w:r>
          </w:p>
        </w:tc>
        <w:tc>
          <w:tcPr>
            <w:tcW w:type="dxa" w:w="1648"/>
          </w:tcPr>
          <w:p>
            <w:r/>
            <w:r>
              <w:rPr>
                <w:b/>
                <w:sz w:val="20"/>
              </w:rPr>
              <w:t>Seeds mirrored &gt; standard</w:t>
            </w:r>
          </w:p>
        </w:tc>
        <w:tc>
          <w:tcPr>
            <w:tcW w:type="dxa" w:w="1648"/>
          </w:tcPr>
          <w:p>
            <w:r/>
            <w:r>
              <w:rPr>
                <w:b/>
                <w:sz w:val="20"/>
              </w:rPr>
              <w:t>Wilcoxon p</w:t>
            </w:r>
          </w:p>
        </w:tc>
      </w:tr>
      <w:tr>
        <w:trPr>
          <w:cantSplit/>
        </w:trPr>
        <w:tc>
          <w:tcPr>
            <w:tcW w:type="dxa" w:w="1511"/>
          </w:tcPr>
          <w:p>
            <w:r/>
            <w:r>
              <w:rPr>
                <w:sz w:val="20"/>
              </w:rPr>
              <w:t>BBBP</w:t>
            </w:r>
          </w:p>
        </w:tc>
        <w:tc>
          <w:tcPr>
            <w:tcW w:type="dxa" w:w="1373"/>
          </w:tcPr>
          <w:p>
            <w:r/>
            <w:r>
              <w:rPr>
                <w:sz w:val="20"/>
              </w:rPr>
              <w:t>GWO</w:t>
            </w:r>
          </w:p>
        </w:tc>
        <w:tc>
          <w:tcPr>
            <w:tcW w:type="dxa" w:w="1785"/>
          </w:tcPr>
          <w:p>
            <w:r/>
            <w:r>
              <w:rPr>
                <w:sz w:val="20"/>
              </w:rPr>
              <w:t>0.421</w:t>
            </w:r>
          </w:p>
        </w:tc>
        <w:tc>
          <w:tcPr>
            <w:tcW w:type="dxa" w:w="1785"/>
          </w:tcPr>
          <w:p>
            <w:r/>
            <w:r>
              <w:rPr>
                <w:sz w:val="20"/>
              </w:rPr>
              <w:t>0.560</w:t>
            </w:r>
          </w:p>
        </w:tc>
        <w:tc>
          <w:tcPr>
            <w:tcW w:type="dxa" w:w="1648"/>
          </w:tcPr>
          <w:p>
            <w:r/>
            <w:r>
              <w:rPr>
                <w:sz w:val="20"/>
              </w:rPr>
              <w:t>10</w:t>
            </w:r>
          </w:p>
        </w:tc>
        <w:tc>
          <w:tcPr>
            <w:tcW w:type="dxa" w:w="1648"/>
          </w:tcPr>
          <w:p>
            <w:r/>
            <w:r>
              <w:rPr>
                <w:sz w:val="20"/>
              </w:rPr>
              <w:t>0.002</w:t>
            </w:r>
          </w:p>
        </w:tc>
      </w:tr>
      <w:tr>
        <w:trPr>
          <w:cantSplit/>
        </w:trPr>
        <w:tc>
          <w:tcPr>
            <w:tcW w:type="dxa" w:w="1511"/>
          </w:tcPr>
          <w:p>
            <w:r/>
            <w:r>
              <w:rPr>
                <w:sz w:val="20"/>
              </w:rPr>
              <w:t>BBBP</w:t>
            </w:r>
          </w:p>
        </w:tc>
        <w:tc>
          <w:tcPr>
            <w:tcW w:type="dxa" w:w="1373"/>
          </w:tcPr>
          <w:p>
            <w:r/>
            <w:r>
              <w:rPr>
                <w:sz w:val="20"/>
              </w:rPr>
              <w:t>Random</w:t>
            </w:r>
          </w:p>
        </w:tc>
        <w:tc>
          <w:tcPr>
            <w:tcW w:type="dxa" w:w="1785"/>
          </w:tcPr>
          <w:p>
            <w:r/>
            <w:r>
              <w:rPr>
                <w:sz w:val="20"/>
              </w:rPr>
              <w:t>0.514</w:t>
            </w:r>
          </w:p>
        </w:tc>
        <w:tc>
          <w:tcPr>
            <w:tcW w:type="dxa" w:w="1785"/>
          </w:tcPr>
          <w:p>
            <w:r/>
            <w:r>
              <w:rPr>
                <w:sz w:val="20"/>
              </w:rPr>
              <w:t>0.495</w:t>
            </w:r>
          </w:p>
        </w:tc>
        <w:tc>
          <w:tcPr>
            <w:tcW w:type="dxa" w:w="1648"/>
          </w:tcPr>
          <w:p>
            <w:r/>
            <w:r>
              <w:rPr>
                <w:sz w:val="20"/>
              </w:rPr>
              <w:t>4</w:t>
            </w:r>
          </w:p>
        </w:tc>
        <w:tc>
          <w:tcPr>
            <w:tcW w:type="dxa" w:w="1648"/>
          </w:tcPr>
          <w:p>
            <w:r/>
            <w:r>
              <w:rPr>
                <w:sz w:val="20"/>
              </w:rPr>
              <w:t>0.625</w:t>
            </w:r>
          </w:p>
        </w:tc>
      </w:tr>
      <w:tr>
        <w:trPr>
          <w:cantSplit/>
        </w:trPr>
        <w:tc>
          <w:tcPr>
            <w:tcW w:type="dxa" w:w="1511"/>
          </w:tcPr>
          <w:p>
            <w:r/>
            <w:r>
              <w:rPr>
                <w:sz w:val="20"/>
              </w:rPr>
              <w:t>FreeSolv</w:t>
            </w:r>
          </w:p>
        </w:tc>
        <w:tc>
          <w:tcPr>
            <w:tcW w:type="dxa" w:w="1373"/>
          </w:tcPr>
          <w:p>
            <w:r/>
            <w:r>
              <w:rPr>
                <w:sz w:val="20"/>
              </w:rPr>
              <w:t>GWO</w:t>
            </w:r>
          </w:p>
        </w:tc>
        <w:tc>
          <w:tcPr>
            <w:tcW w:type="dxa" w:w="1785"/>
          </w:tcPr>
          <w:p>
            <w:r/>
            <w:r>
              <w:rPr>
                <w:sz w:val="20"/>
              </w:rPr>
              <w:t>0.433</w:t>
            </w:r>
          </w:p>
        </w:tc>
        <w:tc>
          <w:tcPr>
            <w:tcW w:type="dxa" w:w="1785"/>
          </w:tcPr>
          <w:p>
            <w:r/>
            <w:r>
              <w:rPr>
                <w:sz w:val="20"/>
              </w:rPr>
              <w:t>0.520</w:t>
            </w:r>
          </w:p>
        </w:tc>
        <w:tc>
          <w:tcPr>
            <w:tcW w:type="dxa" w:w="1648"/>
          </w:tcPr>
          <w:p>
            <w:r/>
            <w:r>
              <w:rPr>
                <w:sz w:val="20"/>
              </w:rPr>
              <w:t>9</w:t>
            </w:r>
          </w:p>
        </w:tc>
        <w:tc>
          <w:tcPr>
            <w:tcW w:type="dxa" w:w="1648"/>
          </w:tcPr>
          <w:p>
            <w:r/>
            <w:r>
              <w:rPr>
                <w:sz w:val="20"/>
              </w:rPr>
              <w:t>0.010</w:t>
            </w:r>
          </w:p>
        </w:tc>
      </w:tr>
      <w:tr>
        <w:trPr>
          <w:cantSplit/>
        </w:trPr>
        <w:tc>
          <w:tcPr>
            <w:tcW w:type="dxa" w:w="1511"/>
          </w:tcPr>
          <w:p>
            <w:r/>
            <w:r>
              <w:rPr>
                <w:sz w:val="20"/>
              </w:rPr>
              <w:t>FreeSolv</w:t>
            </w:r>
          </w:p>
        </w:tc>
        <w:tc>
          <w:tcPr>
            <w:tcW w:type="dxa" w:w="1373"/>
          </w:tcPr>
          <w:p>
            <w:r/>
            <w:r>
              <w:rPr>
                <w:sz w:val="20"/>
              </w:rPr>
              <w:t>Random</w:t>
            </w:r>
          </w:p>
        </w:tc>
        <w:tc>
          <w:tcPr>
            <w:tcW w:type="dxa" w:w="1785"/>
          </w:tcPr>
          <w:p>
            <w:r/>
            <w:r>
              <w:rPr>
                <w:sz w:val="20"/>
              </w:rPr>
              <w:t>0.529</w:t>
            </w:r>
          </w:p>
        </w:tc>
        <w:tc>
          <w:tcPr>
            <w:tcW w:type="dxa" w:w="1785"/>
          </w:tcPr>
          <w:p>
            <w:r/>
            <w:r>
              <w:rPr>
                <w:sz w:val="20"/>
              </w:rPr>
              <w:t>0.506</w:t>
            </w:r>
          </w:p>
        </w:tc>
        <w:tc>
          <w:tcPr>
            <w:tcW w:type="dxa" w:w="1648"/>
          </w:tcPr>
          <w:p>
            <w:r/>
            <w:r>
              <w:rPr>
                <w:sz w:val="20"/>
              </w:rPr>
              <w:t>5</w:t>
            </w:r>
          </w:p>
        </w:tc>
        <w:tc>
          <w:tcPr>
            <w:tcW w:type="dxa" w:w="1648"/>
          </w:tcPr>
          <w:p>
            <w:r/>
            <w:r>
              <w:rPr>
                <w:sz w:val="20"/>
              </w:rPr>
              <w:t>0.477</w:t>
            </w:r>
          </w:p>
        </w:tc>
      </w:tr>
    </w:tbl>
    <w:p>
      <w:pPr>
        <w:spacing w:after="200"/>
      </w:pPr>
      <w:r>
        <w:rPr>
          <w:b w:val="0"/>
          <w:i/>
          <w:sz w:val="20"/>
        </w:rPr>
        <w:t>Source: J4_mirror_lam0.csv.</w:t>
      </w:r>
    </w:p>
    <w:p>
      <w:pPr>
        <w:spacing w:after="60"/>
      </w:pPr>
      <w:r>
        <w:rPr>
          <w:b/>
          <w:i w:val="0"/>
          <w:sz w:val="22"/>
        </w:rPr>
        <w:t>Table S20. Budget of 300 versus 100 calls (Experiment B, seeds 0–9). Gains are positive when the 300-call run is better.</w:t>
      </w:r>
    </w:p>
    <w:tbl>
      <w:tblPr>
        <w:tblStyle w:val="TableGrid"/>
        <w:tblW w:type="auto" w:w="0"/>
        <w:tblLayout w:type="fixed"/>
        <w:tblLook w:firstColumn="1" w:firstRow="1" w:lastColumn="0" w:lastRow="0" w:noHBand="0" w:noVBand="1" w:val="04A0"/>
        <w:tblLayout w:type="fixed"/>
      </w:tblPr>
      <w:tblGrid>
        <w:gridCol w:w="838"/>
        <w:gridCol w:w="762"/>
        <w:gridCol w:w="1981"/>
        <w:gridCol w:w="609"/>
        <w:gridCol w:w="1981"/>
        <w:gridCol w:w="609"/>
        <w:gridCol w:w="990"/>
        <w:gridCol w:w="1143"/>
        <w:gridCol w:w="838"/>
      </w:tblGrid>
      <w:tr>
        <w:trPr>
          <w:cantSplit/>
        </w:trPr>
        <w:tc>
          <w:tcPr>
            <w:tcW w:type="dxa" w:w="838"/>
          </w:tcPr>
          <w:p>
            <w:r/>
            <w:r>
              <w:rPr>
                <w:b/>
                <w:sz w:val="20"/>
              </w:rPr>
              <w:t>Dataset</w:t>
            </w:r>
          </w:p>
        </w:tc>
        <w:tc>
          <w:tcPr>
            <w:tcW w:type="dxa" w:w="762"/>
          </w:tcPr>
          <w:p>
            <w:r/>
            <w:r>
              <w:rPr>
                <w:b/>
                <w:sz w:val="20"/>
              </w:rPr>
              <w:t>Method</w:t>
            </w:r>
          </w:p>
        </w:tc>
        <w:tc>
          <w:tcPr>
            <w:tcW w:type="dxa" w:w="1981"/>
          </w:tcPr>
          <w:p>
            <w:r/>
            <w:r>
              <w:rPr>
                <w:b/>
                <w:sz w:val="20"/>
              </w:rPr>
              <w:t>Validation gain [95% CI]</w:t>
            </w:r>
          </w:p>
        </w:tc>
        <w:tc>
          <w:tcPr>
            <w:tcW w:type="dxa" w:w="609"/>
          </w:tcPr>
          <w:p>
            <w:r/>
            <w:r>
              <w:rPr>
                <w:b/>
                <w:sz w:val="20"/>
              </w:rPr>
              <w:t>Holm p</w:t>
            </w:r>
          </w:p>
        </w:tc>
        <w:tc>
          <w:tcPr>
            <w:tcW w:type="dxa" w:w="1981"/>
          </w:tcPr>
          <w:p>
            <w:r/>
            <w:r>
              <w:rPr>
                <w:b/>
                <w:sz w:val="20"/>
              </w:rPr>
              <w:t>Test gain [95% CI]</w:t>
            </w:r>
          </w:p>
        </w:tc>
        <w:tc>
          <w:tcPr>
            <w:tcW w:type="dxa" w:w="609"/>
          </w:tcPr>
          <w:p>
            <w:r/>
            <w:r>
              <w:rPr>
                <w:b/>
                <w:sz w:val="20"/>
              </w:rPr>
              <w:t xml:space="preserve">Holm p </w:t>
            </w:r>
          </w:p>
        </w:tc>
        <w:tc>
          <w:tcPr>
            <w:tcW w:type="dxa" w:w="990"/>
          </w:tcPr>
          <w:p>
            <w:r/>
            <w:r>
              <w:rPr>
                <w:b/>
                <w:sz w:val="20"/>
              </w:rPr>
              <w:t>Fraction 100 / 300</w:t>
            </w:r>
          </w:p>
        </w:tc>
        <w:tc>
          <w:tcPr>
            <w:tcW w:type="dxa" w:w="1143"/>
          </w:tcPr>
          <w:p>
            <w:r/>
            <w:r>
              <w:rPr>
                <w:b/>
                <w:sz w:val="20"/>
              </w:rPr>
              <w:t>Stability 100 / 300</w:t>
            </w:r>
          </w:p>
        </w:tc>
        <w:tc>
          <w:tcPr>
            <w:tcW w:type="dxa" w:w="838"/>
          </w:tcPr>
          <w:p>
            <w:r/>
            <w:r>
              <w:rPr>
                <w:b/>
                <w:sz w:val="20"/>
              </w:rPr>
              <w:t>Compute ratio</w:t>
            </w:r>
          </w:p>
        </w:tc>
      </w:tr>
      <w:tr>
        <w:trPr>
          <w:cantSplit/>
        </w:trPr>
        <w:tc>
          <w:tcPr>
            <w:tcW w:type="dxa" w:w="838"/>
          </w:tcPr>
          <w:p>
            <w:r/>
            <w:r>
              <w:rPr>
                <w:sz w:val="20"/>
              </w:rPr>
              <w:t>BBBP</w:t>
            </w:r>
          </w:p>
        </w:tc>
        <w:tc>
          <w:tcPr>
            <w:tcW w:type="dxa" w:w="762"/>
          </w:tcPr>
          <w:p>
            <w:r/>
            <w:r>
              <w:rPr>
                <w:sz w:val="20"/>
              </w:rPr>
              <w:t>Random</w:t>
            </w:r>
          </w:p>
        </w:tc>
        <w:tc>
          <w:tcPr>
            <w:tcW w:type="dxa" w:w="1981"/>
          </w:tcPr>
          <w:p>
            <w:r/>
            <w:r>
              <w:rPr>
                <w:sz w:val="20"/>
              </w:rPr>
              <w:t>+0.0016 [-0.0005, +0.0037]</w:t>
            </w:r>
          </w:p>
        </w:tc>
        <w:tc>
          <w:tcPr>
            <w:tcW w:type="dxa" w:w="609"/>
          </w:tcPr>
          <w:p>
            <w:r/>
            <w:r>
              <w:rPr>
                <w:sz w:val="20"/>
              </w:rPr>
              <w:t>0.250</w:t>
            </w:r>
          </w:p>
        </w:tc>
        <w:tc>
          <w:tcPr>
            <w:tcW w:type="dxa" w:w="1981"/>
          </w:tcPr>
          <w:p>
            <w:r/>
            <w:r>
              <w:rPr>
                <w:sz w:val="20"/>
              </w:rPr>
              <w:t>-0.0011 [-0.0082, +0.0061]</w:t>
            </w:r>
          </w:p>
        </w:tc>
        <w:tc>
          <w:tcPr>
            <w:tcW w:type="dxa" w:w="609"/>
          </w:tcPr>
          <w:p>
            <w:r/>
            <w:r>
              <w:rPr>
                <w:sz w:val="20"/>
              </w:rPr>
              <w:t>1.000</w:t>
            </w:r>
          </w:p>
        </w:tc>
        <w:tc>
          <w:tcPr>
            <w:tcW w:type="dxa" w:w="990"/>
          </w:tcPr>
          <w:p>
            <w:r/>
            <w:r>
              <w:rPr>
                <w:sz w:val="20"/>
              </w:rPr>
              <w:t>0.507 / 0.490</w:t>
            </w:r>
          </w:p>
        </w:tc>
        <w:tc>
          <w:tcPr>
            <w:tcW w:type="dxa" w:w="1143"/>
          </w:tcPr>
          <w:p>
            <w:r/>
            <w:r>
              <w:rPr>
                <w:sz w:val="20"/>
              </w:rPr>
              <w:t>0.012 / 0.007</w:t>
            </w:r>
          </w:p>
        </w:tc>
        <w:tc>
          <w:tcPr>
            <w:tcW w:type="dxa" w:w="838"/>
          </w:tcPr>
          <w:p>
            <w:r/>
            <w:r>
              <w:rPr>
                <w:sz w:val="20"/>
              </w:rPr>
              <w:t>2.81</w:t>
            </w:r>
          </w:p>
        </w:tc>
      </w:tr>
      <w:tr>
        <w:trPr>
          <w:cantSplit/>
        </w:trPr>
        <w:tc>
          <w:tcPr>
            <w:tcW w:type="dxa" w:w="838"/>
          </w:tcPr>
          <w:p>
            <w:r/>
            <w:r>
              <w:rPr>
                <w:sz w:val="20"/>
              </w:rPr>
              <w:t>BBBP</w:t>
            </w:r>
          </w:p>
        </w:tc>
        <w:tc>
          <w:tcPr>
            <w:tcW w:type="dxa" w:w="762"/>
          </w:tcPr>
          <w:p>
            <w:r/>
            <w:r>
              <w:rPr>
                <w:sz w:val="20"/>
              </w:rPr>
              <w:t>TPE</w:t>
            </w:r>
          </w:p>
        </w:tc>
        <w:tc>
          <w:tcPr>
            <w:tcW w:type="dxa" w:w="1981"/>
          </w:tcPr>
          <w:p>
            <w:r/>
            <w:r>
              <w:rPr>
                <w:sz w:val="20"/>
              </w:rPr>
              <w:t>+0.0064 [+0.0040, +0.0087]</w:t>
            </w:r>
          </w:p>
        </w:tc>
        <w:tc>
          <w:tcPr>
            <w:tcW w:type="dxa" w:w="609"/>
          </w:tcPr>
          <w:p>
            <w:r/>
            <w:r>
              <w:rPr>
                <w:sz w:val="20"/>
              </w:rPr>
              <w:t>0.010</w:t>
            </w:r>
          </w:p>
        </w:tc>
        <w:tc>
          <w:tcPr>
            <w:tcW w:type="dxa" w:w="1981"/>
          </w:tcPr>
          <w:p>
            <w:r/>
            <w:r>
              <w:rPr>
                <w:sz w:val="20"/>
              </w:rPr>
              <w:t>-0.0072 [-0.0177, +0.0033]</w:t>
            </w:r>
          </w:p>
        </w:tc>
        <w:tc>
          <w:tcPr>
            <w:tcW w:type="dxa" w:w="609"/>
          </w:tcPr>
          <w:p>
            <w:r/>
            <w:r>
              <w:rPr>
                <w:sz w:val="20"/>
              </w:rPr>
              <w:t>0.641</w:t>
            </w:r>
          </w:p>
        </w:tc>
        <w:tc>
          <w:tcPr>
            <w:tcW w:type="dxa" w:w="990"/>
          </w:tcPr>
          <w:p>
            <w:r/>
            <w:r>
              <w:rPr>
                <w:sz w:val="20"/>
              </w:rPr>
              <w:t>0.521 / 0.512</w:t>
            </w:r>
          </w:p>
        </w:tc>
        <w:tc>
          <w:tcPr>
            <w:tcW w:type="dxa" w:w="1143"/>
          </w:tcPr>
          <w:p>
            <w:r/>
            <w:r>
              <w:rPr>
                <w:sz w:val="20"/>
              </w:rPr>
              <w:t>-0.001 / 0.014</w:t>
            </w:r>
          </w:p>
        </w:tc>
        <w:tc>
          <w:tcPr>
            <w:tcW w:type="dxa" w:w="838"/>
          </w:tcPr>
          <w:p>
            <w:r/>
            <w:r>
              <w:rPr>
                <w:sz w:val="20"/>
              </w:rPr>
              <w:t>3.76</w:t>
            </w:r>
          </w:p>
        </w:tc>
      </w:tr>
      <w:tr>
        <w:trPr>
          <w:cantSplit/>
        </w:trPr>
        <w:tc>
          <w:tcPr>
            <w:tcW w:type="dxa" w:w="838"/>
          </w:tcPr>
          <w:p>
            <w:r/>
            <w:r>
              <w:rPr>
                <w:sz w:val="20"/>
              </w:rPr>
              <w:t>BBBP</w:t>
            </w:r>
          </w:p>
        </w:tc>
        <w:tc>
          <w:tcPr>
            <w:tcW w:type="dxa" w:w="762"/>
          </w:tcPr>
          <w:p>
            <w:r/>
            <w:r>
              <w:rPr>
                <w:sz w:val="20"/>
              </w:rPr>
              <w:t>GWO</w:t>
            </w:r>
          </w:p>
        </w:tc>
        <w:tc>
          <w:tcPr>
            <w:tcW w:type="dxa" w:w="1981"/>
          </w:tcPr>
          <w:p>
            <w:r/>
            <w:r>
              <w:rPr>
                <w:sz w:val="20"/>
              </w:rPr>
              <w:t>+0.0048 [+0.0007, +0.0090]</w:t>
            </w:r>
          </w:p>
        </w:tc>
        <w:tc>
          <w:tcPr>
            <w:tcW w:type="dxa" w:w="609"/>
          </w:tcPr>
          <w:p>
            <w:r/>
            <w:r>
              <w:rPr>
                <w:sz w:val="20"/>
              </w:rPr>
              <w:t>0.082</w:t>
            </w:r>
          </w:p>
        </w:tc>
        <w:tc>
          <w:tcPr>
            <w:tcW w:type="dxa" w:w="1981"/>
          </w:tcPr>
          <w:p>
            <w:r/>
            <w:r>
              <w:rPr>
                <w:sz w:val="20"/>
              </w:rPr>
              <w:t>-0.0014 [-0.0171, +0.0142]</w:t>
            </w:r>
          </w:p>
        </w:tc>
        <w:tc>
          <w:tcPr>
            <w:tcW w:type="dxa" w:w="609"/>
          </w:tcPr>
          <w:p>
            <w:r/>
            <w:r>
              <w:rPr>
                <w:sz w:val="20"/>
              </w:rPr>
              <w:t>1.000</w:t>
            </w:r>
          </w:p>
        </w:tc>
        <w:tc>
          <w:tcPr>
            <w:tcW w:type="dxa" w:w="990"/>
          </w:tcPr>
          <w:p>
            <w:r/>
            <w:r>
              <w:rPr>
                <w:sz w:val="20"/>
              </w:rPr>
              <w:t>0.417 / 0.379</w:t>
            </w:r>
          </w:p>
        </w:tc>
        <w:tc>
          <w:tcPr>
            <w:tcW w:type="dxa" w:w="1143"/>
          </w:tcPr>
          <w:p>
            <w:r/>
            <w:r>
              <w:rPr>
                <w:sz w:val="20"/>
              </w:rPr>
              <w:t>0.025 / 0.035</w:t>
            </w:r>
          </w:p>
        </w:tc>
        <w:tc>
          <w:tcPr>
            <w:tcW w:type="dxa" w:w="838"/>
          </w:tcPr>
          <w:p>
            <w:r/>
            <w:r>
              <w:rPr>
                <w:sz w:val="20"/>
              </w:rPr>
              <w:t>2.76</w:t>
            </w:r>
          </w:p>
        </w:tc>
      </w:tr>
      <w:tr>
        <w:trPr>
          <w:cantSplit/>
        </w:trPr>
        <w:tc>
          <w:tcPr>
            <w:tcW w:type="dxa" w:w="838"/>
          </w:tcPr>
          <w:p>
            <w:r/>
            <w:r>
              <w:rPr>
                <w:sz w:val="20"/>
              </w:rPr>
              <w:t>BBBP</w:t>
            </w:r>
          </w:p>
        </w:tc>
        <w:tc>
          <w:tcPr>
            <w:tcW w:type="dxa" w:w="762"/>
          </w:tcPr>
          <w:p>
            <w:r/>
            <w:r>
              <w:rPr>
                <w:sz w:val="20"/>
              </w:rPr>
              <w:t>WOA</w:t>
            </w:r>
          </w:p>
        </w:tc>
        <w:tc>
          <w:tcPr>
            <w:tcW w:type="dxa" w:w="1981"/>
          </w:tcPr>
          <w:p>
            <w:r/>
            <w:r>
              <w:rPr>
                <w:sz w:val="20"/>
              </w:rPr>
              <w:t>+0.0013 [-0.0026, +0.0052]</w:t>
            </w:r>
          </w:p>
        </w:tc>
        <w:tc>
          <w:tcPr>
            <w:tcW w:type="dxa" w:w="609"/>
          </w:tcPr>
          <w:p>
            <w:r/>
            <w:r>
              <w:rPr>
                <w:sz w:val="20"/>
              </w:rPr>
              <w:t>0.432</w:t>
            </w:r>
          </w:p>
        </w:tc>
        <w:tc>
          <w:tcPr>
            <w:tcW w:type="dxa" w:w="1981"/>
          </w:tcPr>
          <w:p>
            <w:r/>
            <w:r>
              <w:rPr>
                <w:sz w:val="20"/>
              </w:rPr>
              <w:t>-0.0096 [-0.0303, +0.0111]</w:t>
            </w:r>
          </w:p>
        </w:tc>
        <w:tc>
          <w:tcPr>
            <w:tcW w:type="dxa" w:w="609"/>
          </w:tcPr>
          <w:p>
            <w:r/>
            <w:r>
              <w:rPr>
                <w:sz w:val="20"/>
              </w:rPr>
              <w:t>0.967</w:t>
            </w:r>
          </w:p>
        </w:tc>
        <w:tc>
          <w:tcPr>
            <w:tcW w:type="dxa" w:w="990"/>
          </w:tcPr>
          <w:p>
            <w:r/>
            <w:r>
              <w:rPr>
                <w:sz w:val="20"/>
              </w:rPr>
              <w:t>0.562 / 0.557</w:t>
            </w:r>
          </w:p>
        </w:tc>
        <w:tc>
          <w:tcPr>
            <w:tcW w:type="dxa" w:w="1143"/>
          </w:tcPr>
          <w:p>
            <w:r/>
            <w:r>
              <w:rPr>
                <w:sz w:val="20"/>
              </w:rPr>
              <w:t>-0.032 / -0.022</w:t>
            </w:r>
          </w:p>
        </w:tc>
        <w:tc>
          <w:tcPr>
            <w:tcW w:type="dxa" w:w="838"/>
          </w:tcPr>
          <w:p>
            <w:r/>
            <w:r>
              <w:rPr>
                <w:sz w:val="20"/>
              </w:rPr>
              <w:t>3.55</w:t>
            </w:r>
          </w:p>
        </w:tc>
      </w:tr>
      <w:tr>
        <w:trPr>
          <w:cantSplit/>
        </w:trPr>
        <w:tc>
          <w:tcPr>
            <w:tcW w:type="dxa" w:w="838"/>
          </w:tcPr>
          <w:p>
            <w:r/>
            <w:r>
              <w:rPr>
                <w:sz w:val="20"/>
              </w:rPr>
              <w:t>BBBP</w:t>
            </w:r>
          </w:p>
        </w:tc>
        <w:tc>
          <w:tcPr>
            <w:tcW w:type="dxa" w:w="762"/>
          </w:tcPr>
          <w:p>
            <w:r/>
            <w:r>
              <w:rPr>
                <w:sz w:val="20"/>
              </w:rPr>
              <w:t>PSO</w:t>
            </w:r>
          </w:p>
        </w:tc>
        <w:tc>
          <w:tcPr>
            <w:tcW w:type="dxa" w:w="1981"/>
          </w:tcPr>
          <w:p>
            <w:r/>
            <w:r>
              <w:rPr>
                <w:sz w:val="20"/>
              </w:rPr>
              <w:t>+0.0051 [+0.0025, +0.0078]</w:t>
            </w:r>
          </w:p>
        </w:tc>
        <w:tc>
          <w:tcPr>
            <w:tcW w:type="dxa" w:w="609"/>
          </w:tcPr>
          <w:p>
            <w:r/>
            <w:r>
              <w:rPr>
                <w:sz w:val="20"/>
              </w:rPr>
              <w:t>0.016</w:t>
            </w:r>
          </w:p>
        </w:tc>
        <w:tc>
          <w:tcPr>
            <w:tcW w:type="dxa" w:w="1981"/>
          </w:tcPr>
          <w:p>
            <w:r/>
            <w:r>
              <w:rPr>
                <w:sz w:val="20"/>
              </w:rPr>
              <w:t>+0.0111 [+0.0012, +0.0209]</w:t>
            </w:r>
          </w:p>
        </w:tc>
        <w:tc>
          <w:tcPr>
            <w:tcW w:type="dxa" w:w="609"/>
          </w:tcPr>
          <w:p>
            <w:r/>
            <w:r>
              <w:rPr>
                <w:sz w:val="20"/>
              </w:rPr>
              <w:t>0.215</w:t>
            </w:r>
          </w:p>
        </w:tc>
        <w:tc>
          <w:tcPr>
            <w:tcW w:type="dxa" w:w="990"/>
          </w:tcPr>
          <w:p>
            <w:r/>
            <w:r>
              <w:rPr>
                <w:sz w:val="20"/>
              </w:rPr>
              <w:t>0.500 / 0.500</w:t>
            </w:r>
          </w:p>
        </w:tc>
        <w:tc>
          <w:tcPr>
            <w:tcW w:type="dxa" w:w="1143"/>
          </w:tcPr>
          <w:p>
            <w:r/>
            <w:r>
              <w:rPr>
                <w:sz w:val="20"/>
              </w:rPr>
              <w:t>0.012 / -0.003</w:t>
            </w:r>
          </w:p>
        </w:tc>
        <w:tc>
          <w:tcPr>
            <w:tcW w:type="dxa" w:w="838"/>
          </w:tcPr>
          <w:p>
            <w:r/>
            <w:r>
              <w:rPr>
                <w:sz w:val="20"/>
              </w:rPr>
              <w:t>3.20</w:t>
            </w:r>
          </w:p>
        </w:tc>
      </w:tr>
      <w:tr>
        <w:trPr>
          <w:cantSplit/>
        </w:trPr>
        <w:tc>
          <w:tcPr>
            <w:tcW w:type="dxa" w:w="838"/>
          </w:tcPr>
          <w:p>
            <w:r/>
            <w:r>
              <w:rPr>
                <w:sz w:val="20"/>
              </w:rPr>
              <w:t>FreeSolv</w:t>
            </w:r>
          </w:p>
        </w:tc>
        <w:tc>
          <w:tcPr>
            <w:tcW w:type="dxa" w:w="762"/>
          </w:tcPr>
          <w:p>
            <w:r/>
            <w:r>
              <w:rPr>
                <w:sz w:val="20"/>
              </w:rPr>
              <w:t>Random</w:t>
            </w:r>
          </w:p>
        </w:tc>
        <w:tc>
          <w:tcPr>
            <w:tcW w:type="dxa" w:w="1981"/>
          </w:tcPr>
          <w:p>
            <w:r/>
            <w:r>
              <w:rPr>
                <w:sz w:val="20"/>
              </w:rPr>
              <w:t>+0.1289 [+0.0065, +0.2513]</w:t>
            </w:r>
          </w:p>
        </w:tc>
        <w:tc>
          <w:tcPr>
            <w:tcW w:type="dxa" w:w="609"/>
          </w:tcPr>
          <w:p>
            <w:r/>
            <w:r>
              <w:rPr>
                <w:sz w:val="20"/>
              </w:rPr>
              <w:t>0.062</w:t>
            </w:r>
          </w:p>
        </w:tc>
        <w:tc>
          <w:tcPr>
            <w:tcW w:type="dxa" w:w="1981"/>
          </w:tcPr>
          <w:p>
            <w:r/>
            <w:r>
              <w:rPr>
                <w:sz w:val="20"/>
              </w:rPr>
              <w:t>-0.0165 [-0.1312, +0.0981]</w:t>
            </w:r>
          </w:p>
        </w:tc>
        <w:tc>
          <w:tcPr>
            <w:tcW w:type="dxa" w:w="609"/>
          </w:tcPr>
          <w:p>
            <w:r/>
            <w:r>
              <w:rPr>
                <w:sz w:val="20"/>
              </w:rPr>
              <w:t>1.000</w:t>
            </w:r>
          </w:p>
        </w:tc>
        <w:tc>
          <w:tcPr>
            <w:tcW w:type="dxa" w:w="990"/>
          </w:tcPr>
          <w:p>
            <w:r/>
            <w:r>
              <w:rPr>
                <w:sz w:val="20"/>
              </w:rPr>
              <w:t>0.529 / 0.535</w:t>
            </w:r>
          </w:p>
        </w:tc>
        <w:tc>
          <w:tcPr>
            <w:tcW w:type="dxa" w:w="1143"/>
          </w:tcPr>
          <w:p>
            <w:r/>
            <w:r>
              <w:rPr>
                <w:sz w:val="20"/>
              </w:rPr>
              <w:t>0.025 / 0.024</w:t>
            </w:r>
          </w:p>
        </w:tc>
        <w:tc>
          <w:tcPr>
            <w:tcW w:type="dxa" w:w="838"/>
          </w:tcPr>
          <w:p>
            <w:r/>
            <w:r>
              <w:rPr>
                <w:sz w:val="20"/>
              </w:rPr>
              <w:t>2.75</w:t>
            </w:r>
          </w:p>
        </w:tc>
      </w:tr>
      <w:tr>
        <w:trPr>
          <w:cantSplit/>
        </w:trPr>
        <w:tc>
          <w:tcPr>
            <w:tcW w:type="dxa" w:w="838"/>
          </w:tcPr>
          <w:p>
            <w:r/>
            <w:r>
              <w:rPr>
                <w:sz w:val="20"/>
              </w:rPr>
              <w:t>FreeSolv</w:t>
            </w:r>
          </w:p>
        </w:tc>
        <w:tc>
          <w:tcPr>
            <w:tcW w:type="dxa" w:w="762"/>
          </w:tcPr>
          <w:p>
            <w:r/>
            <w:r>
              <w:rPr>
                <w:sz w:val="20"/>
              </w:rPr>
              <w:t>TPE</w:t>
            </w:r>
          </w:p>
        </w:tc>
        <w:tc>
          <w:tcPr>
            <w:tcW w:type="dxa" w:w="1981"/>
          </w:tcPr>
          <w:p>
            <w:r/>
            <w:r>
              <w:rPr>
                <w:sz w:val="20"/>
              </w:rPr>
              <w:t>+0.1830 [+0.0908, +0.2752]</w:t>
            </w:r>
          </w:p>
        </w:tc>
        <w:tc>
          <w:tcPr>
            <w:tcW w:type="dxa" w:w="609"/>
          </w:tcPr>
          <w:p>
            <w:r/>
            <w:r>
              <w:rPr>
                <w:sz w:val="20"/>
              </w:rPr>
              <w:t>0.012</w:t>
            </w:r>
          </w:p>
        </w:tc>
        <w:tc>
          <w:tcPr>
            <w:tcW w:type="dxa" w:w="1981"/>
          </w:tcPr>
          <w:p>
            <w:r/>
            <w:r>
              <w:rPr>
                <w:sz w:val="20"/>
              </w:rPr>
              <w:t>+0.0813 [-0.0315, +0.1940]</w:t>
            </w:r>
          </w:p>
        </w:tc>
        <w:tc>
          <w:tcPr>
            <w:tcW w:type="dxa" w:w="609"/>
          </w:tcPr>
          <w:p>
            <w:r/>
            <w:r>
              <w:rPr>
                <w:sz w:val="20"/>
              </w:rPr>
              <w:t>1.000</w:t>
            </w:r>
          </w:p>
        </w:tc>
        <w:tc>
          <w:tcPr>
            <w:tcW w:type="dxa" w:w="990"/>
          </w:tcPr>
          <w:p>
            <w:r/>
            <w:r>
              <w:rPr>
                <w:sz w:val="20"/>
              </w:rPr>
              <w:t>0.471 / 0.491</w:t>
            </w:r>
          </w:p>
        </w:tc>
        <w:tc>
          <w:tcPr>
            <w:tcW w:type="dxa" w:w="1143"/>
          </w:tcPr>
          <w:p>
            <w:r/>
            <w:r>
              <w:rPr>
                <w:sz w:val="20"/>
              </w:rPr>
              <w:t>0.025 / 0.039</w:t>
            </w:r>
          </w:p>
        </w:tc>
        <w:tc>
          <w:tcPr>
            <w:tcW w:type="dxa" w:w="838"/>
          </w:tcPr>
          <w:p>
            <w:r/>
            <w:r>
              <w:rPr>
                <w:sz w:val="20"/>
              </w:rPr>
              <w:t>2.84</w:t>
            </w:r>
          </w:p>
        </w:tc>
      </w:tr>
      <w:tr>
        <w:trPr>
          <w:cantSplit/>
        </w:trPr>
        <w:tc>
          <w:tcPr>
            <w:tcW w:type="dxa" w:w="838"/>
          </w:tcPr>
          <w:p>
            <w:r/>
            <w:r>
              <w:rPr>
                <w:sz w:val="20"/>
              </w:rPr>
              <w:t>FreeSolv</w:t>
            </w:r>
          </w:p>
        </w:tc>
        <w:tc>
          <w:tcPr>
            <w:tcW w:type="dxa" w:w="762"/>
          </w:tcPr>
          <w:p>
            <w:r/>
            <w:r>
              <w:rPr>
                <w:sz w:val="20"/>
              </w:rPr>
              <w:t>GWO</w:t>
            </w:r>
          </w:p>
        </w:tc>
        <w:tc>
          <w:tcPr>
            <w:tcW w:type="dxa" w:w="1981"/>
          </w:tcPr>
          <w:p>
            <w:r/>
            <w:r>
              <w:rPr>
                <w:sz w:val="20"/>
              </w:rPr>
              <w:t>+0.5620 [+0.3969, +0.7271]</w:t>
            </w:r>
          </w:p>
        </w:tc>
        <w:tc>
          <w:tcPr>
            <w:tcW w:type="dxa" w:w="609"/>
          </w:tcPr>
          <w:p>
            <w:r/>
            <w:r>
              <w:rPr>
                <w:sz w:val="20"/>
              </w:rPr>
              <w:t>0.010</w:t>
            </w:r>
          </w:p>
        </w:tc>
        <w:tc>
          <w:tcPr>
            <w:tcW w:type="dxa" w:w="1981"/>
          </w:tcPr>
          <w:p>
            <w:r/>
            <w:r>
              <w:rPr>
                <w:sz w:val="20"/>
              </w:rPr>
              <w:t>+0.0464 [-0.2066, +0.2993]</w:t>
            </w:r>
          </w:p>
        </w:tc>
        <w:tc>
          <w:tcPr>
            <w:tcW w:type="dxa" w:w="609"/>
          </w:tcPr>
          <w:p>
            <w:r/>
            <w:r>
              <w:rPr>
                <w:sz w:val="20"/>
              </w:rPr>
              <w:t>1.000</w:t>
            </w:r>
          </w:p>
        </w:tc>
        <w:tc>
          <w:tcPr>
            <w:tcW w:type="dxa" w:w="990"/>
          </w:tcPr>
          <w:p>
            <w:r/>
            <w:r>
              <w:rPr>
                <w:sz w:val="20"/>
              </w:rPr>
              <w:t>0.433 / 0.363</w:t>
            </w:r>
          </w:p>
        </w:tc>
        <w:tc>
          <w:tcPr>
            <w:tcW w:type="dxa" w:w="1143"/>
          </w:tcPr>
          <w:p>
            <w:r/>
            <w:r>
              <w:rPr>
                <w:sz w:val="20"/>
              </w:rPr>
              <w:t>0.005 / 0.057</w:t>
            </w:r>
          </w:p>
        </w:tc>
        <w:tc>
          <w:tcPr>
            <w:tcW w:type="dxa" w:w="838"/>
          </w:tcPr>
          <w:p>
            <w:r/>
            <w:r>
              <w:rPr>
                <w:sz w:val="20"/>
              </w:rPr>
              <w:t>2.08</w:t>
            </w:r>
          </w:p>
        </w:tc>
      </w:tr>
      <w:tr>
        <w:trPr>
          <w:cantSplit/>
        </w:trPr>
        <w:tc>
          <w:tcPr>
            <w:tcW w:type="dxa" w:w="838"/>
          </w:tcPr>
          <w:p>
            <w:r/>
            <w:r>
              <w:rPr>
                <w:sz w:val="20"/>
              </w:rPr>
              <w:t>FreeSolv</w:t>
            </w:r>
          </w:p>
        </w:tc>
        <w:tc>
          <w:tcPr>
            <w:tcW w:type="dxa" w:w="762"/>
          </w:tcPr>
          <w:p>
            <w:r/>
            <w:r>
              <w:rPr>
                <w:sz w:val="20"/>
              </w:rPr>
              <w:t>WOA</w:t>
            </w:r>
          </w:p>
        </w:tc>
        <w:tc>
          <w:tcPr>
            <w:tcW w:type="dxa" w:w="1981"/>
          </w:tcPr>
          <w:p>
            <w:r/>
            <w:r>
              <w:rPr>
                <w:sz w:val="20"/>
              </w:rPr>
              <w:t>+0.1556 [-0.0538, +0.3649]</w:t>
            </w:r>
          </w:p>
        </w:tc>
        <w:tc>
          <w:tcPr>
            <w:tcW w:type="dxa" w:w="609"/>
          </w:tcPr>
          <w:p>
            <w:r/>
            <w:r>
              <w:rPr>
                <w:sz w:val="20"/>
              </w:rPr>
              <w:t>0.131</w:t>
            </w:r>
          </w:p>
        </w:tc>
        <w:tc>
          <w:tcPr>
            <w:tcW w:type="dxa" w:w="1981"/>
          </w:tcPr>
          <w:p>
            <w:r/>
            <w:r>
              <w:rPr>
                <w:sz w:val="20"/>
              </w:rPr>
              <w:t>-0.0049 [-0.1458, +0.1360]</w:t>
            </w:r>
          </w:p>
        </w:tc>
        <w:tc>
          <w:tcPr>
            <w:tcW w:type="dxa" w:w="609"/>
          </w:tcPr>
          <w:p>
            <w:r/>
            <w:r>
              <w:rPr>
                <w:sz w:val="20"/>
              </w:rPr>
              <w:t>1.000</w:t>
            </w:r>
          </w:p>
        </w:tc>
        <w:tc>
          <w:tcPr>
            <w:tcW w:type="dxa" w:w="990"/>
          </w:tcPr>
          <w:p>
            <w:r/>
            <w:r>
              <w:rPr>
                <w:sz w:val="20"/>
              </w:rPr>
              <w:t>0.722 / 0.629</w:t>
            </w:r>
          </w:p>
        </w:tc>
        <w:tc>
          <w:tcPr>
            <w:tcW w:type="dxa" w:w="1143"/>
          </w:tcPr>
          <w:p>
            <w:r/>
            <w:r>
              <w:rPr>
                <w:sz w:val="20"/>
              </w:rPr>
              <w:t>-0.039 / -0.017</w:t>
            </w:r>
          </w:p>
        </w:tc>
        <w:tc>
          <w:tcPr>
            <w:tcW w:type="dxa" w:w="838"/>
          </w:tcPr>
          <w:p>
            <w:r/>
            <w:r>
              <w:rPr>
                <w:sz w:val="20"/>
              </w:rPr>
              <w:t>2.24</w:t>
            </w:r>
          </w:p>
        </w:tc>
      </w:tr>
      <w:tr>
        <w:trPr>
          <w:cantSplit/>
        </w:trPr>
        <w:tc>
          <w:tcPr>
            <w:tcW w:type="dxa" w:w="838"/>
          </w:tcPr>
          <w:p>
            <w:r/>
            <w:r>
              <w:rPr>
                <w:sz w:val="20"/>
              </w:rPr>
              <w:t>FreeSolv</w:t>
            </w:r>
          </w:p>
        </w:tc>
        <w:tc>
          <w:tcPr>
            <w:tcW w:type="dxa" w:w="762"/>
          </w:tcPr>
          <w:p>
            <w:r/>
            <w:r>
              <w:rPr>
                <w:sz w:val="20"/>
              </w:rPr>
              <w:t>PSO</w:t>
            </w:r>
          </w:p>
        </w:tc>
        <w:tc>
          <w:tcPr>
            <w:tcW w:type="dxa" w:w="1981"/>
          </w:tcPr>
          <w:p>
            <w:r/>
            <w:r>
              <w:rPr>
                <w:sz w:val="20"/>
              </w:rPr>
              <w:t>+0.2239 [+0.1088, +0.3391]</w:t>
            </w:r>
          </w:p>
        </w:tc>
        <w:tc>
          <w:tcPr>
            <w:tcW w:type="dxa" w:w="609"/>
          </w:tcPr>
          <w:p>
            <w:r/>
            <w:r>
              <w:rPr>
                <w:sz w:val="20"/>
              </w:rPr>
              <w:t>0.010</w:t>
            </w:r>
          </w:p>
        </w:tc>
        <w:tc>
          <w:tcPr>
            <w:tcW w:type="dxa" w:w="1981"/>
          </w:tcPr>
          <w:p>
            <w:r/>
            <w:r>
              <w:rPr>
                <w:sz w:val="20"/>
              </w:rPr>
              <w:t>-0.0788 [-0.1615, +0.0039]</w:t>
            </w:r>
          </w:p>
        </w:tc>
        <w:tc>
          <w:tcPr>
            <w:tcW w:type="dxa" w:w="609"/>
          </w:tcPr>
          <w:p>
            <w:r/>
            <w:r>
              <w:rPr>
                <w:sz w:val="20"/>
              </w:rPr>
              <w:t>0.322</w:t>
            </w:r>
          </w:p>
        </w:tc>
        <w:tc>
          <w:tcPr>
            <w:tcW w:type="dxa" w:w="990"/>
          </w:tcPr>
          <w:p>
            <w:r/>
            <w:r>
              <w:rPr>
                <w:sz w:val="20"/>
              </w:rPr>
              <w:t>0.482 / 0.456</w:t>
            </w:r>
          </w:p>
        </w:tc>
        <w:tc>
          <w:tcPr>
            <w:tcW w:type="dxa" w:w="1143"/>
          </w:tcPr>
          <w:p>
            <w:r/>
            <w:r>
              <w:rPr>
                <w:sz w:val="20"/>
              </w:rPr>
              <w:t>-0.005 / 0.007</w:t>
            </w:r>
          </w:p>
        </w:tc>
        <w:tc>
          <w:tcPr>
            <w:tcW w:type="dxa" w:w="838"/>
          </w:tcPr>
          <w:p>
            <w:r/>
            <w:r>
              <w:rPr>
                <w:sz w:val="20"/>
              </w:rPr>
              <w:t>2.75</w:t>
            </w:r>
          </w:p>
        </w:tc>
      </w:tr>
    </w:tbl>
    <w:p>
      <w:pPr>
        <w:spacing w:after="200"/>
      </w:pPr>
      <w:r>
        <w:rPr>
          <w:b w:val="0"/>
          <w:i/>
          <w:sz w:val="20"/>
        </w:rPr>
        <w:t>Friedman p across optimizers at 300 calls: BBBP 0.107, FreeSolv 0.395. Source: J5_budget.csv.</w:t>
      </w:r>
    </w:p>
    <w:p>
      <w:pPr>
        <w:spacing w:after="60"/>
      </w:pPr>
      <w:r>
        <w:rPr>
          <w:b/>
          <w:i w:val="0"/>
          <w:sz w:val="22"/>
        </w:rPr>
        <w:t>Table S21a. Standardized parent structures (largest fragment, neutralized, canonical tautomer, no stereochemistry).</w:t>
      </w:r>
    </w:p>
    <w:tbl>
      <w:tblPr>
        <w:tblStyle w:val="TableGrid"/>
        <w:tblW w:type="auto" w:w="0"/>
        <w:tblLayout w:type="fixed"/>
        <w:tblLook w:firstColumn="1" w:firstRow="1" w:lastColumn="0" w:lastRow="0" w:noHBand="0" w:noVBand="1" w:val="04A0"/>
        <w:tblLayout w:type="fixed"/>
      </w:tblPr>
      <w:tblGrid>
        <w:gridCol w:w="1546"/>
        <w:gridCol w:w="1546"/>
        <w:gridCol w:w="1427"/>
        <w:gridCol w:w="2141"/>
        <w:gridCol w:w="1665"/>
        <w:gridCol w:w="1427"/>
      </w:tblGrid>
      <w:tr>
        <w:trPr>
          <w:cantSplit/>
        </w:trPr>
        <w:tc>
          <w:tcPr>
            <w:tcW w:type="dxa" w:w="1546"/>
          </w:tcPr>
          <w:p>
            <w:r/>
            <w:r>
              <w:rPr>
                <w:b/>
                <w:sz w:val="20"/>
              </w:rPr>
              <w:t>Dataset</w:t>
            </w:r>
          </w:p>
        </w:tc>
        <w:tc>
          <w:tcPr>
            <w:tcW w:type="dxa" w:w="1546"/>
          </w:tcPr>
          <w:p>
            <w:r/>
            <w:r>
              <w:rPr>
                <w:b/>
                <w:sz w:val="20"/>
              </w:rPr>
              <w:t>Parent groups (&gt;1 molecule)</w:t>
            </w:r>
          </w:p>
        </w:tc>
        <w:tc>
          <w:tcPr>
            <w:tcW w:type="dxa" w:w="1427"/>
          </w:tcPr>
          <w:p>
            <w:r/>
            <w:r>
              <w:rPr>
                <w:b/>
                <w:sz w:val="20"/>
              </w:rPr>
              <w:t>Groups crossing splits</w:t>
            </w:r>
          </w:p>
        </w:tc>
        <w:tc>
          <w:tcPr>
            <w:tcW w:type="dxa" w:w="2141"/>
          </w:tcPr>
          <w:p>
            <w:r/>
            <w:r>
              <w:rPr>
                <w:b/>
                <w:sz w:val="20"/>
              </w:rPr>
              <w:t>Label-conflict groups</w:t>
            </w:r>
          </w:p>
        </w:tc>
        <w:tc>
          <w:tcPr>
            <w:tcW w:type="dxa" w:w="1665"/>
          </w:tcPr>
          <w:p>
            <w:r/>
            <w:r>
              <w:rPr>
                <w:b/>
                <w:sz w:val="20"/>
              </w:rPr>
              <w:t>Validation excluded</w:t>
            </w:r>
          </w:p>
        </w:tc>
        <w:tc>
          <w:tcPr>
            <w:tcW w:type="dxa" w:w="1427"/>
          </w:tcPr>
          <w:p>
            <w:r/>
            <w:r>
              <w:rPr>
                <w:b/>
                <w:sz w:val="20"/>
              </w:rPr>
              <w:t>Test excluded</w:t>
            </w:r>
          </w:p>
        </w:tc>
      </w:tr>
      <w:tr>
        <w:trPr>
          <w:cantSplit/>
        </w:trPr>
        <w:tc>
          <w:tcPr>
            <w:tcW w:type="dxa" w:w="1546"/>
          </w:tcPr>
          <w:p>
            <w:r/>
            <w:r>
              <w:rPr>
                <w:sz w:val="20"/>
              </w:rPr>
              <w:t>ESOL</w:t>
            </w:r>
          </w:p>
        </w:tc>
        <w:tc>
          <w:tcPr>
            <w:tcW w:type="dxa" w:w="1546"/>
          </w:tcPr>
          <w:p>
            <w:r/>
            <w:r>
              <w:rPr>
                <w:sz w:val="20"/>
              </w:rPr>
              <w:t>13</w:t>
            </w:r>
          </w:p>
        </w:tc>
        <w:tc>
          <w:tcPr>
            <w:tcW w:type="dxa" w:w="1427"/>
          </w:tcPr>
          <w:p>
            <w:r/>
            <w:r>
              <w:rPr>
                <w:sz w:val="20"/>
              </w:rPr>
              <w:t>0</w:t>
            </w:r>
          </w:p>
        </w:tc>
        <w:tc>
          <w:tcPr>
            <w:tcW w:type="dxa" w:w="2141"/>
          </w:tcPr>
          <w:p>
            <w:r/>
            <w:r>
              <w:rPr>
                <w:sz w:val="20"/>
              </w:rPr>
              <w:t>1</w:t>
            </w:r>
          </w:p>
        </w:tc>
        <w:tc>
          <w:tcPr>
            <w:tcW w:type="dxa" w:w="1665"/>
          </w:tcPr>
          <w:p>
            <w:r/>
            <w:r>
              <w:rPr>
                <w:sz w:val="20"/>
              </w:rPr>
              <w:t>0 / 113</w:t>
            </w:r>
          </w:p>
        </w:tc>
        <w:tc>
          <w:tcPr>
            <w:tcW w:type="dxa" w:w="1427"/>
          </w:tcPr>
          <w:p>
            <w:r/>
            <w:r>
              <w:rPr>
                <w:sz w:val="20"/>
              </w:rPr>
              <w:t>0 / 113</w:t>
            </w:r>
          </w:p>
        </w:tc>
      </w:tr>
      <w:tr>
        <w:trPr>
          <w:cantSplit/>
        </w:trPr>
        <w:tc>
          <w:tcPr>
            <w:tcW w:type="dxa" w:w="1546"/>
          </w:tcPr>
          <w:p>
            <w:r/>
            <w:r>
              <w:rPr>
                <w:sz w:val="20"/>
              </w:rPr>
              <w:t>FreeSolv</w:t>
            </w:r>
          </w:p>
        </w:tc>
        <w:tc>
          <w:tcPr>
            <w:tcW w:type="dxa" w:w="1546"/>
          </w:tcPr>
          <w:p>
            <w:r/>
            <w:r>
              <w:rPr>
                <w:sz w:val="20"/>
              </w:rPr>
              <w:t>3</w:t>
            </w:r>
          </w:p>
        </w:tc>
        <w:tc>
          <w:tcPr>
            <w:tcW w:type="dxa" w:w="1427"/>
          </w:tcPr>
          <w:p>
            <w:r/>
            <w:r>
              <w:rPr>
                <w:sz w:val="20"/>
              </w:rPr>
              <w:t>0</w:t>
            </w:r>
          </w:p>
        </w:tc>
        <w:tc>
          <w:tcPr>
            <w:tcW w:type="dxa" w:w="2141"/>
          </w:tcPr>
          <w:p>
            <w:r/>
            <w:r>
              <w:rPr>
                <w:sz w:val="20"/>
              </w:rPr>
              <w:t>0</w:t>
            </w:r>
          </w:p>
        </w:tc>
        <w:tc>
          <w:tcPr>
            <w:tcW w:type="dxa" w:w="1665"/>
          </w:tcPr>
          <w:p>
            <w:r/>
            <w:r>
              <w:rPr>
                <w:sz w:val="20"/>
              </w:rPr>
              <w:t>0 / 64</w:t>
            </w:r>
          </w:p>
        </w:tc>
        <w:tc>
          <w:tcPr>
            <w:tcW w:type="dxa" w:w="1427"/>
          </w:tcPr>
          <w:p>
            <w:r/>
            <w:r>
              <w:rPr>
                <w:sz w:val="20"/>
              </w:rPr>
              <w:t>0 / 65</w:t>
            </w:r>
          </w:p>
        </w:tc>
      </w:tr>
      <w:tr>
        <w:trPr>
          <w:cantSplit/>
        </w:trPr>
        <w:tc>
          <w:tcPr>
            <w:tcW w:type="dxa" w:w="1546"/>
          </w:tcPr>
          <w:p>
            <w:r/>
            <w:r>
              <w:rPr>
                <w:sz w:val="20"/>
              </w:rPr>
              <w:t>Lipophilicity</w:t>
            </w:r>
          </w:p>
        </w:tc>
        <w:tc>
          <w:tcPr>
            <w:tcW w:type="dxa" w:w="1546"/>
          </w:tcPr>
          <w:p>
            <w:r/>
            <w:r>
              <w:rPr>
                <w:sz w:val="20"/>
              </w:rPr>
              <w:t>82</w:t>
            </w:r>
          </w:p>
        </w:tc>
        <w:tc>
          <w:tcPr>
            <w:tcW w:type="dxa" w:w="1427"/>
          </w:tcPr>
          <w:p>
            <w:r/>
            <w:r>
              <w:rPr>
                <w:sz w:val="20"/>
              </w:rPr>
              <w:t>0</w:t>
            </w:r>
          </w:p>
        </w:tc>
        <w:tc>
          <w:tcPr>
            <w:tcW w:type="dxa" w:w="2141"/>
          </w:tcPr>
          <w:p>
            <w:r/>
            <w:r>
              <w:rPr>
                <w:sz w:val="20"/>
              </w:rPr>
              <w:t>3</w:t>
            </w:r>
          </w:p>
        </w:tc>
        <w:tc>
          <w:tcPr>
            <w:tcW w:type="dxa" w:w="1665"/>
          </w:tcPr>
          <w:p>
            <w:r/>
            <w:r>
              <w:rPr>
                <w:sz w:val="20"/>
              </w:rPr>
              <w:t>0 / 420</w:t>
            </w:r>
          </w:p>
        </w:tc>
        <w:tc>
          <w:tcPr>
            <w:tcW w:type="dxa" w:w="1427"/>
          </w:tcPr>
          <w:p>
            <w:r/>
            <w:r>
              <w:rPr>
                <w:sz w:val="20"/>
              </w:rPr>
              <w:t>0 / 420</w:t>
            </w:r>
          </w:p>
        </w:tc>
      </w:tr>
      <w:tr>
        <w:trPr>
          <w:cantSplit/>
        </w:trPr>
        <w:tc>
          <w:tcPr>
            <w:tcW w:type="dxa" w:w="1546"/>
          </w:tcPr>
          <w:p>
            <w:r/>
            <w:r>
              <w:rPr>
                <w:sz w:val="20"/>
              </w:rPr>
              <w:t>BBBP</w:t>
            </w:r>
          </w:p>
        </w:tc>
        <w:tc>
          <w:tcPr>
            <w:tcW w:type="dxa" w:w="1546"/>
          </w:tcPr>
          <w:p>
            <w:r/>
            <w:r>
              <w:rPr>
                <w:sz w:val="20"/>
              </w:rPr>
              <w:t>92</w:t>
            </w:r>
          </w:p>
        </w:tc>
        <w:tc>
          <w:tcPr>
            <w:tcW w:type="dxa" w:w="1427"/>
          </w:tcPr>
          <w:p>
            <w:r/>
            <w:r>
              <w:rPr>
                <w:sz w:val="20"/>
              </w:rPr>
              <w:t>3</w:t>
            </w:r>
          </w:p>
        </w:tc>
        <w:tc>
          <w:tcPr>
            <w:tcW w:type="dxa" w:w="2141"/>
          </w:tcPr>
          <w:p>
            <w:r/>
            <w:r>
              <w:rPr>
                <w:sz w:val="20"/>
              </w:rPr>
              <w:t>15</w:t>
            </w:r>
          </w:p>
        </w:tc>
        <w:tc>
          <w:tcPr>
            <w:tcW w:type="dxa" w:w="1665"/>
          </w:tcPr>
          <w:p>
            <w:r/>
            <w:r>
              <w:rPr>
                <w:sz w:val="20"/>
              </w:rPr>
              <w:t>2 / 204</w:t>
            </w:r>
          </w:p>
        </w:tc>
        <w:tc>
          <w:tcPr>
            <w:tcW w:type="dxa" w:w="1427"/>
          </w:tcPr>
          <w:p>
            <w:r/>
            <w:r>
              <w:rPr>
                <w:sz w:val="20"/>
              </w:rPr>
              <w:t>1 / 204</w:t>
            </w:r>
          </w:p>
        </w:tc>
      </w:tr>
      <w:tr>
        <w:trPr>
          <w:cantSplit/>
        </w:trPr>
        <w:tc>
          <w:tcPr>
            <w:tcW w:type="dxa" w:w="1546"/>
          </w:tcPr>
          <w:p>
            <w:r/>
            <w:r>
              <w:rPr>
                <w:sz w:val="20"/>
              </w:rPr>
              <w:t>BACE</w:t>
            </w:r>
          </w:p>
        </w:tc>
        <w:tc>
          <w:tcPr>
            <w:tcW w:type="dxa" w:w="1546"/>
          </w:tcPr>
          <w:p>
            <w:r/>
            <w:r>
              <w:rPr>
                <w:sz w:val="20"/>
              </w:rPr>
              <w:t>45</w:t>
            </w:r>
          </w:p>
        </w:tc>
        <w:tc>
          <w:tcPr>
            <w:tcW w:type="dxa" w:w="1427"/>
          </w:tcPr>
          <w:p>
            <w:r/>
            <w:r>
              <w:rPr>
                <w:sz w:val="20"/>
              </w:rPr>
              <w:t>12</w:t>
            </w:r>
          </w:p>
        </w:tc>
        <w:tc>
          <w:tcPr>
            <w:tcW w:type="dxa" w:w="2141"/>
          </w:tcPr>
          <w:p>
            <w:r/>
            <w:r>
              <w:rPr>
                <w:sz w:val="20"/>
              </w:rPr>
              <w:t>18</w:t>
            </w:r>
          </w:p>
        </w:tc>
        <w:tc>
          <w:tcPr>
            <w:tcW w:type="dxa" w:w="1665"/>
          </w:tcPr>
          <w:p>
            <w:r/>
            <w:r>
              <w:rPr>
                <w:sz w:val="20"/>
              </w:rPr>
              <w:t>3 / 151</w:t>
            </w:r>
          </w:p>
        </w:tc>
        <w:tc>
          <w:tcPr>
            <w:tcW w:type="dxa" w:w="1427"/>
          </w:tcPr>
          <w:p>
            <w:r/>
            <w:r>
              <w:rPr>
                <w:sz w:val="20"/>
              </w:rPr>
              <w:t>9 / 152</w:t>
            </w:r>
          </w:p>
        </w:tc>
      </w:tr>
    </w:tbl>
    <w:p>
      <w:pPr>
        <w:spacing w:after="200"/>
      </w:pPr>
      <w:r>
        <w:rPr>
          <w:b w:val="0"/>
          <w:i/>
          <w:sz w:val="20"/>
        </w:rPr>
        <w:t>Source: J1_parents_summary.csv.</w:t>
      </w:r>
    </w:p>
    <w:p>
      <w:pPr>
        <w:spacing w:after="60"/>
      </w:pPr>
      <w:r>
        <w:rPr>
          <w:b/>
          <w:i w:val="0"/>
          <w:sz w:val="22"/>
        </w:rPr>
        <w:t>Table S21b. Optimizer comparison and tuning verdicts before and after excluding cross-split parents and label conflicts.</w:t>
      </w:r>
    </w:p>
    <w:tbl>
      <w:tblPr>
        <w:tblStyle w:val="TableGrid"/>
        <w:tblW w:type="auto" w:w="0"/>
        <w:tblLayout w:type="fixed"/>
        <w:tblLook w:firstColumn="1" w:firstRow="1" w:lastColumn="0" w:lastRow="0" w:noHBand="0" w:noVBand="1" w:val="04A0"/>
        <w:tblLayout w:type="fixed"/>
      </w:tblPr>
      <w:tblGrid>
        <w:gridCol w:w="1981"/>
        <w:gridCol w:w="1219"/>
        <w:gridCol w:w="1676"/>
        <w:gridCol w:w="1828"/>
        <w:gridCol w:w="1371"/>
        <w:gridCol w:w="1676"/>
      </w:tblGrid>
      <w:tr>
        <w:trPr>
          <w:cantSplit/>
        </w:trPr>
        <w:tc>
          <w:tcPr>
            <w:tcW w:type="dxa" w:w="1981"/>
          </w:tcPr>
          <w:p>
            <w:r/>
            <w:r>
              <w:rPr>
                <w:b/>
                <w:sz w:val="20"/>
              </w:rPr>
              <w:t>Dataset</w:t>
            </w:r>
          </w:p>
        </w:tc>
        <w:tc>
          <w:tcPr>
            <w:tcW w:type="dxa" w:w="1219"/>
          </w:tcPr>
          <w:p>
            <w:r/>
            <w:r>
              <w:rPr>
                <w:b/>
                <w:sz w:val="20"/>
              </w:rPr>
              <w:t>Exp.</w:t>
            </w:r>
          </w:p>
        </w:tc>
        <w:tc>
          <w:tcPr>
            <w:tcW w:type="dxa" w:w="1676"/>
          </w:tcPr>
          <w:p>
            <w:r/>
            <w:r>
              <w:rPr>
                <w:b/>
                <w:sz w:val="20"/>
              </w:rPr>
              <w:t>Version</w:t>
            </w:r>
          </w:p>
        </w:tc>
        <w:tc>
          <w:tcPr>
            <w:tcW w:type="dxa" w:w="1828"/>
          </w:tcPr>
          <w:p>
            <w:r/>
            <w:r>
              <w:rPr>
                <w:b/>
                <w:sz w:val="20"/>
              </w:rPr>
              <w:t>Friedman p</w:t>
            </w:r>
          </w:p>
        </w:tc>
        <w:tc>
          <w:tcPr>
            <w:tcW w:type="dxa" w:w="1371"/>
          </w:tcPr>
          <w:p>
            <w:r/>
            <w:r>
              <w:rPr>
                <w:b/>
                <w:sz w:val="20"/>
              </w:rPr>
              <w:t>Holm pairs</w:t>
            </w:r>
          </w:p>
        </w:tc>
        <w:tc>
          <w:tcPr>
            <w:tcW w:type="dxa" w:w="1676"/>
          </w:tcPr>
          <w:p>
            <w:r/>
            <w:r>
              <w:rPr>
                <w:b/>
                <w:sz w:val="20"/>
              </w:rPr>
              <w:t>Tuned vs default (R, T, G, W, P)</w:t>
            </w:r>
          </w:p>
        </w:tc>
      </w:tr>
      <w:tr>
        <w:trPr>
          <w:cantSplit/>
        </w:trPr>
        <w:tc>
          <w:tcPr>
            <w:tcW w:type="dxa" w:w="1981"/>
          </w:tcPr>
          <w:p>
            <w:r/>
            <w:r>
              <w:rPr>
                <w:sz w:val="20"/>
              </w:rPr>
              <w:t>ESOL</w:t>
            </w:r>
          </w:p>
        </w:tc>
        <w:tc>
          <w:tcPr>
            <w:tcW w:type="dxa" w:w="1219"/>
          </w:tcPr>
          <w:p>
            <w:r/>
            <w:r>
              <w:rPr>
                <w:sz w:val="20"/>
              </w:rPr>
              <w:t>A</w:t>
            </w:r>
          </w:p>
        </w:tc>
        <w:tc>
          <w:tcPr>
            <w:tcW w:type="dxa" w:w="1676"/>
          </w:tcPr>
          <w:p>
            <w:r/>
            <w:r>
              <w:rPr>
                <w:sz w:val="20"/>
              </w:rPr>
              <w:t>original</w:t>
            </w:r>
          </w:p>
        </w:tc>
        <w:tc>
          <w:tcPr>
            <w:tcW w:type="dxa" w:w="1828"/>
          </w:tcPr>
          <w:p>
            <w:r/>
            <w:r>
              <w:rPr>
                <w:sz w:val="20"/>
              </w:rPr>
              <w:t>0.106</w:t>
            </w:r>
          </w:p>
        </w:tc>
        <w:tc>
          <w:tcPr>
            <w:tcW w:type="dxa" w:w="1371"/>
          </w:tcPr>
          <w:p>
            <w:r/>
            <w:r>
              <w:rPr>
                <w:sz w:val="20"/>
              </w:rPr>
              <w:t>0</w:t>
            </w:r>
          </w:p>
        </w:tc>
        <w:tc>
          <w:tcPr>
            <w:tcW w:type="dxa" w:w="1676"/>
          </w:tcPr>
          <w:p>
            <w:r/>
            <w:r>
              <w:rPr>
                <w:sz w:val="20"/>
              </w:rPr>
              <w:t>-----</w:t>
            </w:r>
          </w:p>
        </w:tc>
      </w:tr>
      <w:tr>
        <w:trPr>
          <w:cantSplit/>
        </w:trPr>
        <w:tc>
          <w:tcPr>
            <w:tcW w:type="dxa" w:w="1981"/>
          </w:tcPr>
          <w:p>
            <w:r/>
            <w:r>
              <w:rPr>
                <w:sz w:val="20"/>
              </w:rPr>
              <w:t>ESOL</w:t>
            </w:r>
          </w:p>
        </w:tc>
        <w:tc>
          <w:tcPr>
            <w:tcW w:type="dxa" w:w="1219"/>
          </w:tcPr>
          <w:p>
            <w:r/>
            <w:r>
              <w:rPr>
                <w:sz w:val="20"/>
              </w:rPr>
              <w:t>A</w:t>
            </w:r>
          </w:p>
        </w:tc>
        <w:tc>
          <w:tcPr>
            <w:tcW w:type="dxa" w:w="1676"/>
          </w:tcPr>
          <w:p>
            <w:r/>
            <w:r>
              <w:rPr>
                <w:sz w:val="20"/>
              </w:rPr>
              <w:t>cleaned</w:t>
            </w:r>
          </w:p>
        </w:tc>
        <w:tc>
          <w:tcPr>
            <w:tcW w:type="dxa" w:w="1828"/>
          </w:tcPr>
          <w:p>
            <w:r/>
            <w:r>
              <w:rPr>
                <w:sz w:val="20"/>
              </w:rPr>
              <w:t>0.106</w:t>
            </w:r>
          </w:p>
        </w:tc>
        <w:tc>
          <w:tcPr>
            <w:tcW w:type="dxa" w:w="1371"/>
          </w:tcPr>
          <w:p>
            <w:r/>
            <w:r>
              <w:rPr>
                <w:sz w:val="20"/>
              </w:rPr>
              <w:t>0</w:t>
            </w:r>
          </w:p>
        </w:tc>
        <w:tc>
          <w:tcPr>
            <w:tcW w:type="dxa" w:w="1676"/>
          </w:tcPr>
          <w:p>
            <w:r/>
            <w:r>
              <w:rPr>
                <w:sz w:val="20"/>
              </w:rPr>
              <w:t>-----</w:t>
            </w:r>
          </w:p>
        </w:tc>
      </w:tr>
      <w:tr>
        <w:trPr>
          <w:cantSplit/>
        </w:trPr>
        <w:tc>
          <w:tcPr>
            <w:tcW w:type="dxa" w:w="1981"/>
          </w:tcPr>
          <w:p>
            <w:r/>
            <w:r>
              <w:rPr>
                <w:sz w:val="20"/>
              </w:rPr>
              <w:t>ESOL</w:t>
            </w:r>
          </w:p>
        </w:tc>
        <w:tc>
          <w:tcPr>
            <w:tcW w:type="dxa" w:w="1219"/>
          </w:tcPr>
          <w:p>
            <w:r/>
            <w:r>
              <w:rPr>
                <w:sz w:val="20"/>
              </w:rPr>
              <w:t>B</w:t>
            </w:r>
          </w:p>
        </w:tc>
        <w:tc>
          <w:tcPr>
            <w:tcW w:type="dxa" w:w="1676"/>
          </w:tcPr>
          <w:p>
            <w:r/>
            <w:r>
              <w:rPr>
                <w:sz w:val="20"/>
              </w:rPr>
              <w:t>original</w:t>
            </w:r>
          </w:p>
        </w:tc>
        <w:tc>
          <w:tcPr>
            <w:tcW w:type="dxa" w:w="1828"/>
          </w:tcPr>
          <w:p>
            <w:r/>
            <w:r>
              <w:rPr>
                <w:sz w:val="20"/>
              </w:rPr>
              <w:t>0.171</w:t>
            </w:r>
          </w:p>
        </w:tc>
        <w:tc>
          <w:tcPr>
            <w:tcW w:type="dxa" w:w="1371"/>
          </w:tcPr>
          <w:p>
            <w:r/>
            <w:r>
              <w:rPr>
                <w:sz w:val="20"/>
              </w:rPr>
              <w:t>0</w:t>
            </w:r>
          </w:p>
        </w:tc>
        <w:tc>
          <w:tcPr>
            <w:tcW w:type="dxa" w:w="1676"/>
          </w:tcPr>
          <w:p>
            <w:r/>
            <w:r>
              <w:rPr>
                <w:sz w:val="20"/>
              </w:rPr>
              <w:t>-----</w:t>
            </w:r>
          </w:p>
        </w:tc>
      </w:tr>
      <w:tr>
        <w:trPr>
          <w:cantSplit/>
        </w:trPr>
        <w:tc>
          <w:tcPr>
            <w:tcW w:type="dxa" w:w="1981"/>
          </w:tcPr>
          <w:p>
            <w:r/>
            <w:r>
              <w:rPr>
                <w:sz w:val="20"/>
              </w:rPr>
              <w:t>ESOL</w:t>
            </w:r>
          </w:p>
        </w:tc>
        <w:tc>
          <w:tcPr>
            <w:tcW w:type="dxa" w:w="1219"/>
          </w:tcPr>
          <w:p>
            <w:r/>
            <w:r>
              <w:rPr>
                <w:sz w:val="20"/>
              </w:rPr>
              <w:t>B</w:t>
            </w:r>
          </w:p>
        </w:tc>
        <w:tc>
          <w:tcPr>
            <w:tcW w:type="dxa" w:w="1676"/>
          </w:tcPr>
          <w:p>
            <w:r/>
            <w:r>
              <w:rPr>
                <w:sz w:val="20"/>
              </w:rPr>
              <w:t>cleaned</w:t>
            </w:r>
          </w:p>
        </w:tc>
        <w:tc>
          <w:tcPr>
            <w:tcW w:type="dxa" w:w="1828"/>
          </w:tcPr>
          <w:p>
            <w:r/>
            <w:r>
              <w:rPr>
                <w:sz w:val="20"/>
              </w:rPr>
              <w:t>0.171</w:t>
            </w:r>
          </w:p>
        </w:tc>
        <w:tc>
          <w:tcPr>
            <w:tcW w:type="dxa" w:w="1371"/>
          </w:tcPr>
          <w:p>
            <w:r/>
            <w:r>
              <w:rPr>
                <w:sz w:val="20"/>
              </w:rPr>
              <w:t>0</w:t>
            </w:r>
          </w:p>
        </w:tc>
        <w:tc>
          <w:tcPr>
            <w:tcW w:type="dxa" w:w="1676"/>
          </w:tcPr>
          <w:p>
            <w:r/>
            <w:r>
              <w:rPr>
                <w:sz w:val="20"/>
              </w:rPr>
              <w:t>-----</w:t>
            </w:r>
          </w:p>
        </w:tc>
      </w:tr>
      <w:tr>
        <w:trPr>
          <w:cantSplit/>
        </w:trPr>
        <w:tc>
          <w:tcPr>
            <w:tcW w:type="dxa" w:w="1981"/>
          </w:tcPr>
          <w:p>
            <w:r/>
            <w:r>
              <w:rPr>
                <w:sz w:val="20"/>
              </w:rPr>
              <w:t>FreeSolv</w:t>
            </w:r>
          </w:p>
        </w:tc>
        <w:tc>
          <w:tcPr>
            <w:tcW w:type="dxa" w:w="1219"/>
          </w:tcPr>
          <w:p>
            <w:r/>
            <w:r>
              <w:rPr>
                <w:sz w:val="20"/>
              </w:rPr>
              <w:t>A</w:t>
            </w:r>
          </w:p>
        </w:tc>
        <w:tc>
          <w:tcPr>
            <w:tcW w:type="dxa" w:w="1676"/>
          </w:tcPr>
          <w:p>
            <w:r/>
            <w:r>
              <w:rPr>
                <w:sz w:val="20"/>
              </w:rPr>
              <w:t>original</w:t>
            </w:r>
          </w:p>
        </w:tc>
        <w:tc>
          <w:tcPr>
            <w:tcW w:type="dxa" w:w="1828"/>
          </w:tcPr>
          <w:p>
            <w:r/>
            <w:r>
              <w:rPr>
                <w:sz w:val="20"/>
              </w:rPr>
              <w:t>0.009</w:t>
            </w:r>
          </w:p>
        </w:tc>
        <w:tc>
          <w:tcPr>
            <w:tcW w:type="dxa" w:w="1371"/>
          </w:tcPr>
          <w:p>
            <w:r/>
            <w:r>
              <w:rPr>
                <w:sz w:val="20"/>
              </w:rPr>
              <w:t>2</w:t>
            </w:r>
          </w:p>
        </w:tc>
        <w:tc>
          <w:tcPr>
            <w:tcW w:type="dxa" w:w="1676"/>
          </w:tcPr>
          <w:p>
            <w:r/>
            <w:r>
              <w:rPr>
                <w:sz w:val="20"/>
              </w:rPr>
              <w:t>+++++</w:t>
            </w:r>
          </w:p>
        </w:tc>
      </w:tr>
      <w:tr>
        <w:trPr>
          <w:cantSplit/>
        </w:trPr>
        <w:tc>
          <w:tcPr>
            <w:tcW w:type="dxa" w:w="1981"/>
          </w:tcPr>
          <w:p>
            <w:r/>
            <w:r>
              <w:rPr>
                <w:sz w:val="20"/>
              </w:rPr>
              <w:t>FreeSolv</w:t>
            </w:r>
          </w:p>
        </w:tc>
        <w:tc>
          <w:tcPr>
            <w:tcW w:type="dxa" w:w="1219"/>
          </w:tcPr>
          <w:p>
            <w:r/>
            <w:r>
              <w:rPr>
                <w:sz w:val="20"/>
              </w:rPr>
              <w:t>A</w:t>
            </w:r>
          </w:p>
        </w:tc>
        <w:tc>
          <w:tcPr>
            <w:tcW w:type="dxa" w:w="1676"/>
          </w:tcPr>
          <w:p>
            <w:r/>
            <w:r>
              <w:rPr>
                <w:sz w:val="20"/>
              </w:rPr>
              <w:t>cleaned</w:t>
            </w:r>
          </w:p>
        </w:tc>
        <w:tc>
          <w:tcPr>
            <w:tcW w:type="dxa" w:w="1828"/>
          </w:tcPr>
          <w:p>
            <w:r/>
            <w:r>
              <w:rPr>
                <w:sz w:val="20"/>
              </w:rPr>
              <w:t>0.009</w:t>
            </w:r>
          </w:p>
        </w:tc>
        <w:tc>
          <w:tcPr>
            <w:tcW w:type="dxa" w:w="1371"/>
          </w:tcPr>
          <w:p>
            <w:r/>
            <w:r>
              <w:rPr>
                <w:sz w:val="20"/>
              </w:rPr>
              <w:t>2</w:t>
            </w:r>
          </w:p>
        </w:tc>
        <w:tc>
          <w:tcPr>
            <w:tcW w:type="dxa" w:w="1676"/>
          </w:tcPr>
          <w:p>
            <w:r/>
            <w:r>
              <w:rPr>
                <w:sz w:val="20"/>
              </w:rPr>
              <w:t>+++++</w:t>
            </w:r>
          </w:p>
        </w:tc>
      </w:tr>
      <w:tr>
        <w:trPr>
          <w:cantSplit/>
        </w:trPr>
        <w:tc>
          <w:tcPr>
            <w:tcW w:type="dxa" w:w="1981"/>
          </w:tcPr>
          <w:p>
            <w:r/>
            <w:r>
              <w:rPr>
                <w:sz w:val="20"/>
              </w:rPr>
              <w:t>FreeSolv</w:t>
            </w:r>
          </w:p>
        </w:tc>
        <w:tc>
          <w:tcPr>
            <w:tcW w:type="dxa" w:w="1219"/>
          </w:tcPr>
          <w:p>
            <w:r/>
            <w:r>
              <w:rPr>
                <w:sz w:val="20"/>
              </w:rPr>
              <w:t>B</w:t>
            </w:r>
          </w:p>
        </w:tc>
        <w:tc>
          <w:tcPr>
            <w:tcW w:type="dxa" w:w="1676"/>
          </w:tcPr>
          <w:p>
            <w:r/>
            <w:r>
              <w:rPr>
                <w:sz w:val="20"/>
              </w:rPr>
              <w:t>original</w:t>
            </w:r>
          </w:p>
        </w:tc>
        <w:tc>
          <w:tcPr>
            <w:tcW w:type="dxa" w:w="1828"/>
          </w:tcPr>
          <w:p>
            <w:r/>
            <w:r>
              <w:rPr>
                <w:sz w:val="20"/>
              </w:rPr>
              <w:t>0.495</w:t>
            </w:r>
          </w:p>
        </w:tc>
        <w:tc>
          <w:tcPr>
            <w:tcW w:type="dxa" w:w="1371"/>
          </w:tcPr>
          <w:p>
            <w:r/>
            <w:r>
              <w:rPr>
                <w:sz w:val="20"/>
              </w:rPr>
              <w:t>0</w:t>
            </w:r>
          </w:p>
        </w:tc>
        <w:tc>
          <w:tcPr>
            <w:tcW w:type="dxa" w:w="1676"/>
          </w:tcPr>
          <w:p>
            <w:r/>
            <w:r>
              <w:rPr>
                <w:sz w:val="20"/>
              </w:rPr>
              <w:t>+++++</w:t>
            </w:r>
          </w:p>
        </w:tc>
      </w:tr>
      <w:tr>
        <w:trPr>
          <w:cantSplit/>
        </w:trPr>
        <w:tc>
          <w:tcPr>
            <w:tcW w:type="dxa" w:w="1981"/>
          </w:tcPr>
          <w:p>
            <w:r/>
            <w:r>
              <w:rPr>
                <w:sz w:val="20"/>
              </w:rPr>
              <w:t>FreeSolv</w:t>
            </w:r>
          </w:p>
        </w:tc>
        <w:tc>
          <w:tcPr>
            <w:tcW w:type="dxa" w:w="1219"/>
          </w:tcPr>
          <w:p>
            <w:r/>
            <w:r>
              <w:rPr>
                <w:sz w:val="20"/>
              </w:rPr>
              <w:t>B</w:t>
            </w:r>
          </w:p>
        </w:tc>
        <w:tc>
          <w:tcPr>
            <w:tcW w:type="dxa" w:w="1676"/>
          </w:tcPr>
          <w:p>
            <w:r/>
            <w:r>
              <w:rPr>
                <w:sz w:val="20"/>
              </w:rPr>
              <w:t>cleaned</w:t>
            </w:r>
          </w:p>
        </w:tc>
        <w:tc>
          <w:tcPr>
            <w:tcW w:type="dxa" w:w="1828"/>
          </w:tcPr>
          <w:p>
            <w:r/>
            <w:r>
              <w:rPr>
                <w:sz w:val="20"/>
              </w:rPr>
              <w:t>0.495</w:t>
            </w:r>
          </w:p>
        </w:tc>
        <w:tc>
          <w:tcPr>
            <w:tcW w:type="dxa" w:w="1371"/>
          </w:tcPr>
          <w:p>
            <w:r/>
            <w:r>
              <w:rPr>
                <w:sz w:val="20"/>
              </w:rPr>
              <w:t>0</w:t>
            </w:r>
          </w:p>
        </w:tc>
        <w:tc>
          <w:tcPr>
            <w:tcW w:type="dxa" w:w="1676"/>
          </w:tcPr>
          <w:p>
            <w:r/>
            <w:r>
              <w:rPr>
                <w:sz w:val="20"/>
              </w:rPr>
              <w:t>+++++</w:t>
            </w:r>
          </w:p>
        </w:tc>
      </w:tr>
      <w:tr>
        <w:trPr>
          <w:cantSplit/>
        </w:trPr>
        <w:tc>
          <w:tcPr>
            <w:tcW w:type="dxa" w:w="1981"/>
          </w:tcPr>
          <w:p>
            <w:r/>
            <w:r>
              <w:rPr>
                <w:sz w:val="20"/>
              </w:rPr>
              <w:t>Lipophilicity</w:t>
            </w:r>
          </w:p>
        </w:tc>
        <w:tc>
          <w:tcPr>
            <w:tcW w:type="dxa" w:w="1219"/>
          </w:tcPr>
          <w:p>
            <w:r/>
            <w:r>
              <w:rPr>
                <w:sz w:val="20"/>
              </w:rPr>
              <w:t>A</w:t>
            </w:r>
          </w:p>
        </w:tc>
        <w:tc>
          <w:tcPr>
            <w:tcW w:type="dxa" w:w="1676"/>
          </w:tcPr>
          <w:p>
            <w:r/>
            <w:r>
              <w:rPr>
                <w:sz w:val="20"/>
              </w:rPr>
              <w:t>original</w:t>
            </w:r>
          </w:p>
        </w:tc>
        <w:tc>
          <w:tcPr>
            <w:tcW w:type="dxa" w:w="1828"/>
          </w:tcPr>
          <w:p>
            <w:r/>
            <w:r>
              <w:rPr>
                <w:sz w:val="20"/>
              </w:rPr>
              <w:t>0.247</w:t>
            </w:r>
          </w:p>
        </w:tc>
        <w:tc>
          <w:tcPr>
            <w:tcW w:type="dxa" w:w="1371"/>
          </w:tcPr>
          <w:p>
            <w:r/>
            <w:r>
              <w:rPr>
                <w:sz w:val="20"/>
              </w:rPr>
              <w:t>0</w:t>
            </w:r>
          </w:p>
        </w:tc>
        <w:tc>
          <w:tcPr>
            <w:tcW w:type="dxa" w:w="1676"/>
          </w:tcPr>
          <w:p>
            <w:r/>
            <w:r>
              <w:rPr>
                <w:sz w:val="20"/>
              </w:rPr>
              <w:t>+++++</w:t>
            </w:r>
          </w:p>
        </w:tc>
      </w:tr>
      <w:tr>
        <w:trPr>
          <w:cantSplit/>
        </w:trPr>
        <w:tc>
          <w:tcPr>
            <w:tcW w:type="dxa" w:w="1981"/>
          </w:tcPr>
          <w:p>
            <w:r/>
            <w:r>
              <w:rPr>
                <w:sz w:val="20"/>
              </w:rPr>
              <w:t>Lipophilicity</w:t>
            </w:r>
          </w:p>
        </w:tc>
        <w:tc>
          <w:tcPr>
            <w:tcW w:type="dxa" w:w="1219"/>
          </w:tcPr>
          <w:p>
            <w:r/>
            <w:r>
              <w:rPr>
                <w:sz w:val="20"/>
              </w:rPr>
              <w:t>A</w:t>
            </w:r>
          </w:p>
        </w:tc>
        <w:tc>
          <w:tcPr>
            <w:tcW w:type="dxa" w:w="1676"/>
          </w:tcPr>
          <w:p>
            <w:r/>
            <w:r>
              <w:rPr>
                <w:sz w:val="20"/>
              </w:rPr>
              <w:t>cleaned</w:t>
            </w:r>
          </w:p>
        </w:tc>
        <w:tc>
          <w:tcPr>
            <w:tcW w:type="dxa" w:w="1828"/>
          </w:tcPr>
          <w:p>
            <w:r/>
            <w:r>
              <w:rPr>
                <w:sz w:val="20"/>
              </w:rPr>
              <w:t>0.247</w:t>
            </w:r>
          </w:p>
        </w:tc>
        <w:tc>
          <w:tcPr>
            <w:tcW w:type="dxa" w:w="1371"/>
          </w:tcPr>
          <w:p>
            <w:r/>
            <w:r>
              <w:rPr>
                <w:sz w:val="20"/>
              </w:rPr>
              <w:t>0</w:t>
            </w:r>
          </w:p>
        </w:tc>
        <w:tc>
          <w:tcPr>
            <w:tcW w:type="dxa" w:w="1676"/>
          </w:tcPr>
          <w:p>
            <w:r/>
            <w:r>
              <w:rPr>
                <w:sz w:val="20"/>
              </w:rPr>
              <w:t>+++++</w:t>
            </w:r>
          </w:p>
        </w:tc>
      </w:tr>
      <w:tr>
        <w:trPr>
          <w:cantSplit/>
        </w:trPr>
        <w:tc>
          <w:tcPr>
            <w:tcW w:type="dxa" w:w="1981"/>
          </w:tcPr>
          <w:p>
            <w:r/>
            <w:r>
              <w:rPr>
                <w:sz w:val="20"/>
              </w:rPr>
              <w:t>Lipophilicity</w:t>
            </w:r>
          </w:p>
        </w:tc>
        <w:tc>
          <w:tcPr>
            <w:tcW w:type="dxa" w:w="1219"/>
          </w:tcPr>
          <w:p>
            <w:r/>
            <w:r>
              <w:rPr>
                <w:sz w:val="20"/>
              </w:rPr>
              <w:t>B</w:t>
            </w:r>
          </w:p>
        </w:tc>
        <w:tc>
          <w:tcPr>
            <w:tcW w:type="dxa" w:w="1676"/>
          </w:tcPr>
          <w:p>
            <w:r/>
            <w:r>
              <w:rPr>
                <w:sz w:val="20"/>
              </w:rPr>
              <w:t>original</w:t>
            </w:r>
          </w:p>
        </w:tc>
        <w:tc>
          <w:tcPr>
            <w:tcW w:type="dxa" w:w="1828"/>
          </w:tcPr>
          <w:p>
            <w:r/>
            <w:r>
              <w:rPr>
                <w:sz w:val="20"/>
              </w:rPr>
              <w:t>0.512</w:t>
            </w:r>
          </w:p>
        </w:tc>
        <w:tc>
          <w:tcPr>
            <w:tcW w:type="dxa" w:w="1371"/>
          </w:tcPr>
          <w:p>
            <w:r/>
            <w:r>
              <w:rPr>
                <w:sz w:val="20"/>
              </w:rPr>
              <w:t>0</w:t>
            </w:r>
          </w:p>
        </w:tc>
        <w:tc>
          <w:tcPr>
            <w:tcW w:type="dxa" w:w="1676"/>
          </w:tcPr>
          <w:p>
            <w:r/>
            <w:r>
              <w:rPr>
                <w:sz w:val="20"/>
              </w:rPr>
              <w:t>+++++</w:t>
            </w:r>
          </w:p>
        </w:tc>
      </w:tr>
      <w:tr>
        <w:trPr>
          <w:cantSplit/>
        </w:trPr>
        <w:tc>
          <w:tcPr>
            <w:tcW w:type="dxa" w:w="1981"/>
          </w:tcPr>
          <w:p>
            <w:r/>
            <w:r>
              <w:rPr>
                <w:sz w:val="20"/>
              </w:rPr>
              <w:t>Lipophilicity</w:t>
            </w:r>
          </w:p>
        </w:tc>
        <w:tc>
          <w:tcPr>
            <w:tcW w:type="dxa" w:w="1219"/>
          </w:tcPr>
          <w:p>
            <w:r/>
            <w:r>
              <w:rPr>
                <w:sz w:val="20"/>
              </w:rPr>
              <w:t>B</w:t>
            </w:r>
          </w:p>
        </w:tc>
        <w:tc>
          <w:tcPr>
            <w:tcW w:type="dxa" w:w="1676"/>
          </w:tcPr>
          <w:p>
            <w:r/>
            <w:r>
              <w:rPr>
                <w:sz w:val="20"/>
              </w:rPr>
              <w:t>cleaned</w:t>
            </w:r>
          </w:p>
        </w:tc>
        <w:tc>
          <w:tcPr>
            <w:tcW w:type="dxa" w:w="1828"/>
          </w:tcPr>
          <w:p>
            <w:r/>
            <w:r>
              <w:rPr>
                <w:sz w:val="20"/>
              </w:rPr>
              <w:t>0.512</w:t>
            </w:r>
          </w:p>
        </w:tc>
        <w:tc>
          <w:tcPr>
            <w:tcW w:type="dxa" w:w="1371"/>
          </w:tcPr>
          <w:p>
            <w:r/>
            <w:r>
              <w:rPr>
                <w:sz w:val="20"/>
              </w:rPr>
              <w:t>0</w:t>
            </w:r>
          </w:p>
        </w:tc>
        <w:tc>
          <w:tcPr>
            <w:tcW w:type="dxa" w:w="1676"/>
          </w:tcPr>
          <w:p>
            <w:r/>
            <w:r>
              <w:rPr>
                <w:sz w:val="20"/>
              </w:rPr>
              <w:t>+++++</w:t>
            </w:r>
          </w:p>
        </w:tc>
      </w:tr>
      <w:tr>
        <w:trPr>
          <w:cantSplit/>
        </w:trPr>
        <w:tc>
          <w:tcPr>
            <w:tcW w:type="dxa" w:w="1981"/>
          </w:tcPr>
          <w:p>
            <w:r/>
            <w:r>
              <w:rPr>
                <w:sz w:val="20"/>
              </w:rPr>
              <w:t>BBBP</w:t>
            </w:r>
          </w:p>
        </w:tc>
        <w:tc>
          <w:tcPr>
            <w:tcW w:type="dxa" w:w="1219"/>
          </w:tcPr>
          <w:p>
            <w:r/>
            <w:r>
              <w:rPr>
                <w:sz w:val="20"/>
              </w:rPr>
              <w:t>A</w:t>
            </w:r>
          </w:p>
        </w:tc>
        <w:tc>
          <w:tcPr>
            <w:tcW w:type="dxa" w:w="1676"/>
          </w:tcPr>
          <w:p>
            <w:r/>
            <w:r>
              <w:rPr>
                <w:sz w:val="20"/>
              </w:rPr>
              <w:t>original</w:t>
            </w:r>
          </w:p>
        </w:tc>
        <w:tc>
          <w:tcPr>
            <w:tcW w:type="dxa" w:w="1828"/>
          </w:tcPr>
          <w:p>
            <w:r/>
            <w:r>
              <w:rPr>
                <w:sz w:val="20"/>
              </w:rPr>
              <w:t>0.061</w:t>
            </w:r>
          </w:p>
        </w:tc>
        <w:tc>
          <w:tcPr>
            <w:tcW w:type="dxa" w:w="1371"/>
          </w:tcPr>
          <w:p>
            <w:r/>
            <w:r>
              <w:rPr>
                <w:sz w:val="20"/>
              </w:rPr>
              <w:t>0</w:t>
            </w:r>
          </w:p>
        </w:tc>
        <w:tc>
          <w:tcPr>
            <w:tcW w:type="dxa" w:w="1676"/>
          </w:tcPr>
          <w:p>
            <w:r/>
            <w:r>
              <w:rPr>
                <w:sz w:val="20"/>
              </w:rPr>
              <w:t>-----</w:t>
            </w:r>
          </w:p>
        </w:tc>
      </w:tr>
      <w:tr>
        <w:trPr>
          <w:cantSplit/>
        </w:trPr>
        <w:tc>
          <w:tcPr>
            <w:tcW w:type="dxa" w:w="1981"/>
          </w:tcPr>
          <w:p>
            <w:r/>
            <w:r>
              <w:rPr>
                <w:sz w:val="20"/>
              </w:rPr>
              <w:t>BBBP</w:t>
            </w:r>
          </w:p>
        </w:tc>
        <w:tc>
          <w:tcPr>
            <w:tcW w:type="dxa" w:w="1219"/>
          </w:tcPr>
          <w:p>
            <w:r/>
            <w:r>
              <w:rPr>
                <w:sz w:val="20"/>
              </w:rPr>
              <w:t>A</w:t>
            </w:r>
          </w:p>
        </w:tc>
        <w:tc>
          <w:tcPr>
            <w:tcW w:type="dxa" w:w="1676"/>
          </w:tcPr>
          <w:p>
            <w:r/>
            <w:r>
              <w:rPr>
                <w:sz w:val="20"/>
              </w:rPr>
              <w:t>cleaned</w:t>
            </w:r>
          </w:p>
        </w:tc>
        <w:tc>
          <w:tcPr>
            <w:tcW w:type="dxa" w:w="1828"/>
          </w:tcPr>
          <w:p>
            <w:r/>
            <w:r>
              <w:rPr>
                <w:sz w:val="20"/>
              </w:rPr>
              <w:t>0.058</w:t>
            </w:r>
          </w:p>
        </w:tc>
        <w:tc>
          <w:tcPr>
            <w:tcW w:type="dxa" w:w="1371"/>
          </w:tcPr>
          <w:p>
            <w:r/>
            <w:r>
              <w:rPr>
                <w:sz w:val="20"/>
              </w:rPr>
              <w:t>0</w:t>
            </w:r>
          </w:p>
        </w:tc>
        <w:tc>
          <w:tcPr>
            <w:tcW w:type="dxa" w:w="1676"/>
          </w:tcPr>
          <w:p>
            <w:r/>
            <w:r>
              <w:rPr>
                <w:sz w:val="20"/>
              </w:rPr>
              <w:t>-----</w:t>
            </w:r>
          </w:p>
        </w:tc>
      </w:tr>
      <w:tr>
        <w:trPr>
          <w:cantSplit/>
        </w:trPr>
        <w:tc>
          <w:tcPr>
            <w:tcW w:type="dxa" w:w="1981"/>
          </w:tcPr>
          <w:p>
            <w:r/>
            <w:r>
              <w:rPr>
                <w:sz w:val="20"/>
              </w:rPr>
              <w:t>BBBP</w:t>
            </w:r>
          </w:p>
        </w:tc>
        <w:tc>
          <w:tcPr>
            <w:tcW w:type="dxa" w:w="1219"/>
          </w:tcPr>
          <w:p>
            <w:r/>
            <w:r>
              <w:rPr>
                <w:sz w:val="20"/>
              </w:rPr>
              <w:t>B</w:t>
            </w:r>
          </w:p>
        </w:tc>
        <w:tc>
          <w:tcPr>
            <w:tcW w:type="dxa" w:w="1676"/>
          </w:tcPr>
          <w:p>
            <w:r/>
            <w:r>
              <w:rPr>
                <w:sz w:val="20"/>
              </w:rPr>
              <w:t>original</w:t>
            </w:r>
          </w:p>
        </w:tc>
        <w:tc>
          <w:tcPr>
            <w:tcW w:type="dxa" w:w="1828"/>
          </w:tcPr>
          <w:p>
            <w:r/>
            <w:r>
              <w:rPr>
                <w:sz w:val="20"/>
              </w:rPr>
              <w:t>0.027</w:t>
            </w:r>
          </w:p>
        </w:tc>
        <w:tc>
          <w:tcPr>
            <w:tcW w:type="dxa" w:w="1371"/>
          </w:tcPr>
          <w:p>
            <w:r/>
            <w:r>
              <w:rPr>
                <w:sz w:val="20"/>
              </w:rPr>
              <w:t>0</w:t>
            </w:r>
          </w:p>
        </w:tc>
        <w:tc>
          <w:tcPr>
            <w:tcW w:type="dxa" w:w="1676"/>
          </w:tcPr>
          <w:p>
            <w:r/>
            <w:r>
              <w:rPr>
                <w:sz w:val="20"/>
              </w:rPr>
              <w:t>-----</w:t>
            </w:r>
          </w:p>
        </w:tc>
      </w:tr>
      <w:tr>
        <w:trPr>
          <w:cantSplit/>
        </w:trPr>
        <w:tc>
          <w:tcPr>
            <w:tcW w:type="dxa" w:w="1981"/>
          </w:tcPr>
          <w:p>
            <w:r/>
            <w:r>
              <w:rPr>
                <w:sz w:val="20"/>
              </w:rPr>
              <w:t>BBBP</w:t>
            </w:r>
          </w:p>
        </w:tc>
        <w:tc>
          <w:tcPr>
            <w:tcW w:type="dxa" w:w="1219"/>
          </w:tcPr>
          <w:p>
            <w:r/>
            <w:r>
              <w:rPr>
                <w:sz w:val="20"/>
              </w:rPr>
              <w:t>B</w:t>
            </w:r>
          </w:p>
        </w:tc>
        <w:tc>
          <w:tcPr>
            <w:tcW w:type="dxa" w:w="1676"/>
          </w:tcPr>
          <w:p>
            <w:r/>
            <w:r>
              <w:rPr>
                <w:sz w:val="20"/>
              </w:rPr>
              <w:t>cleaned</w:t>
            </w:r>
          </w:p>
        </w:tc>
        <w:tc>
          <w:tcPr>
            <w:tcW w:type="dxa" w:w="1828"/>
          </w:tcPr>
          <w:p>
            <w:r/>
            <w:r>
              <w:rPr>
                <w:sz w:val="20"/>
              </w:rPr>
              <w:t>0.027</w:t>
            </w:r>
          </w:p>
        </w:tc>
        <w:tc>
          <w:tcPr>
            <w:tcW w:type="dxa" w:w="1371"/>
          </w:tcPr>
          <w:p>
            <w:r/>
            <w:r>
              <w:rPr>
                <w:sz w:val="20"/>
              </w:rPr>
              <w:t>0</w:t>
            </w:r>
          </w:p>
        </w:tc>
        <w:tc>
          <w:tcPr>
            <w:tcW w:type="dxa" w:w="1676"/>
          </w:tcPr>
          <w:p>
            <w:r/>
            <w:r>
              <w:rPr>
                <w:sz w:val="20"/>
              </w:rPr>
              <w:t>-----</w:t>
            </w:r>
          </w:p>
        </w:tc>
      </w:tr>
      <w:tr>
        <w:trPr>
          <w:cantSplit/>
        </w:trPr>
        <w:tc>
          <w:tcPr>
            <w:tcW w:type="dxa" w:w="1981"/>
          </w:tcPr>
          <w:p>
            <w:r/>
            <w:r>
              <w:rPr>
                <w:sz w:val="20"/>
              </w:rPr>
              <w:t>BACE</w:t>
            </w:r>
          </w:p>
        </w:tc>
        <w:tc>
          <w:tcPr>
            <w:tcW w:type="dxa" w:w="1219"/>
          </w:tcPr>
          <w:p>
            <w:r/>
            <w:r>
              <w:rPr>
                <w:sz w:val="20"/>
              </w:rPr>
              <w:t>A</w:t>
            </w:r>
          </w:p>
        </w:tc>
        <w:tc>
          <w:tcPr>
            <w:tcW w:type="dxa" w:w="1676"/>
          </w:tcPr>
          <w:p>
            <w:r/>
            <w:r>
              <w:rPr>
                <w:sz w:val="20"/>
              </w:rPr>
              <w:t>original</w:t>
            </w:r>
          </w:p>
        </w:tc>
        <w:tc>
          <w:tcPr>
            <w:tcW w:type="dxa" w:w="1828"/>
          </w:tcPr>
          <w:p>
            <w:r/>
            <w:r>
              <w:rPr>
                <w:sz w:val="20"/>
              </w:rPr>
              <w:t>0.225</w:t>
            </w:r>
          </w:p>
        </w:tc>
        <w:tc>
          <w:tcPr>
            <w:tcW w:type="dxa" w:w="1371"/>
          </w:tcPr>
          <w:p>
            <w:r/>
            <w:r>
              <w:rPr>
                <w:sz w:val="20"/>
              </w:rPr>
              <w:t>0</w:t>
            </w:r>
          </w:p>
        </w:tc>
        <w:tc>
          <w:tcPr>
            <w:tcW w:type="dxa" w:w="1676"/>
          </w:tcPr>
          <w:p>
            <w:r/>
            <w:r>
              <w:rPr>
                <w:sz w:val="20"/>
              </w:rPr>
              <w:t>00000</w:t>
            </w:r>
          </w:p>
        </w:tc>
      </w:tr>
      <w:tr>
        <w:trPr>
          <w:cantSplit/>
        </w:trPr>
        <w:tc>
          <w:tcPr>
            <w:tcW w:type="dxa" w:w="1981"/>
          </w:tcPr>
          <w:p>
            <w:r/>
            <w:r>
              <w:rPr>
                <w:sz w:val="20"/>
              </w:rPr>
              <w:t>BACE</w:t>
            </w:r>
          </w:p>
        </w:tc>
        <w:tc>
          <w:tcPr>
            <w:tcW w:type="dxa" w:w="1219"/>
          </w:tcPr>
          <w:p>
            <w:r/>
            <w:r>
              <w:rPr>
                <w:sz w:val="20"/>
              </w:rPr>
              <w:t>A</w:t>
            </w:r>
          </w:p>
        </w:tc>
        <w:tc>
          <w:tcPr>
            <w:tcW w:type="dxa" w:w="1676"/>
          </w:tcPr>
          <w:p>
            <w:r/>
            <w:r>
              <w:rPr>
                <w:sz w:val="20"/>
              </w:rPr>
              <w:t>cleaned</w:t>
            </w:r>
          </w:p>
        </w:tc>
        <w:tc>
          <w:tcPr>
            <w:tcW w:type="dxa" w:w="1828"/>
          </w:tcPr>
          <w:p>
            <w:r/>
            <w:r>
              <w:rPr>
                <w:sz w:val="20"/>
              </w:rPr>
              <w:t>0.344</w:t>
            </w:r>
          </w:p>
        </w:tc>
        <w:tc>
          <w:tcPr>
            <w:tcW w:type="dxa" w:w="1371"/>
          </w:tcPr>
          <w:p>
            <w:r/>
            <w:r>
              <w:rPr>
                <w:sz w:val="20"/>
              </w:rPr>
              <w:t>0</w:t>
            </w:r>
          </w:p>
        </w:tc>
        <w:tc>
          <w:tcPr>
            <w:tcW w:type="dxa" w:w="1676"/>
          </w:tcPr>
          <w:p>
            <w:r/>
            <w:r>
              <w:rPr>
                <w:sz w:val="20"/>
              </w:rPr>
              <w:t>00000</w:t>
            </w:r>
          </w:p>
        </w:tc>
      </w:tr>
      <w:tr>
        <w:trPr>
          <w:cantSplit/>
        </w:trPr>
        <w:tc>
          <w:tcPr>
            <w:tcW w:type="dxa" w:w="1981"/>
          </w:tcPr>
          <w:p>
            <w:r/>
            <w:r>
              <w:rPr>
                <w:sz w:val="20"/>
              </w:rPr>
              <w:t>BACE</w:t>
            </w:r>
          </w:p>
        </w:tc>
        <w:tc>
          <w:tcPr>
            <w:tcW w:type="dxa" w:w="1219"/>
          </w:tcPr>
          <w:p>
            <w:r/>
            <w:r>
              <w:rPr>
                <w:sz w:val="20"/>
              </w:rPr>
              <w:t>B</w:t>
            </w:r>
          </w:p>
        </w:tc>
        <w:tc>
          <w:tcPr>
            <w:tcW w:type="dxa" w:w="1676"/>
          </w:tcPr>
          <w:p>
            <w:r/>
            <w:r>
              <w:rPr>
                <w:sz w:val="20"/>
              </w:rPr>
              <w:t>original</w:t>
            </w:r>
          </w:p>
        </w:tc>
        <w:tc>
          <w:tcPr>
            <w:tcW w:type="dxa" w:w="1828"/>
          </w:tcPr>
          <w:p>
            <w:r/>
            <w:r>
              <w:rPr>
                <w:sz w:val="20"/>
              </w:rPr>
              <w:t>0.181</w:t>
            </w:r>
          </w:p>
        </w:tc>
        <w:tc>
          <w:tcPr>
            <w:tcW w:type="dxa" w:w="1371"/>
          </w:tcPr>
          <w:p>
            <w:r/>
            <w:r>
              <w:rPr>
                <w:sz w:val="20"/>
              </w:rPr>
              <w:t>0</w:t>
            </w:r>
          </w:p>
        </w:tc>
        <w:tc>
          <w:tcPr>
            <w:tcW w:type="dxa" w:w="1676"/>
          </w:tcPr>
          <w:p>
            <w:r/>
            <w:r>
              <w:rPr>
                <w:sz w:val="20"/>
              </w:rPr>
              <w:t>00000</w:t>
            </w:r>
          </w:p>
        </w:tc>
      </w:tr>
      <w:tr>
        <w:trPr>
          <w:cantSplit/>
        </w:trPr>
        <w:tc>
          <w:tcPr>
            <w:tcW w:type="dxa" w:w="1981"/>
          </w:tcPr>
          <w:p>
            <w:r/>
            <w:r>
              <w:rPr>
                <w:sz w:val="20"/>
              </w:rPr>
              <w:t>BACE</w:t>
            </w:r>
          </w:p>
        </w:tc>
        <w:tc>
          <w:tcPr>
            <w:tcW w:type="dxa" w:w="1219"/>
          </w:tcPr>
          <w:p>
            <w:r/>
            <w:r>
              <w:rPr>
                <w:sz w:val="20"/>
              </w:rPr>
              <w:t>B</w:t>
            </w:r>
          </w:p>
        </w:tc>
        <w:tc>
          <w:tcPr>
            <w:tcW w:type="dxa" w:w="1676"/>
          </w:tcPr>
          <w:p>
            <w:r/>
            <w:r>
              <w:rPr>
                <w:sz w:val="20"/>
              </w:rPr>
              <w:t>cleaned</w:t>
            </w:r>
          </w:p>
        </w:tc>
        <w:tc>
          <w:tcPr>
            <w:tcW w:type="dxa" w:w="1828"/>
          </w:tcPr>
          <w:p>
            <w:r/>
            <w:r>
              <w:rPr>
                <w:sz w:val="20"/>
              </w:rPr>
              <w:t>0.047</w:t>
            </w:r>
          </w:p>
        </w:tc>
        <w:tc>
          <w:tcPr>
            <w:tcW w:type="dxa" w:w="1371"/>
          </w:tcPr>
          <w:p>
            <w:r/>
            <w:r>
              <w:rPr>
                <w:sz w:val="20"/>
              </w:rPr>
              <w:t>0</w:t>
            </w:r>
          </w:p>
        </w:tc>
        <w:tc>
          <w:tcPr>
            <w:tcW w:type="dxa" w:w="1676"/>
          </w:tcPr>
          <w:p>
            <w:r/>
            <w:r>
              <w:rPr>
                <w:sz w:val="20"/>
              </w:rPr>
              <w:t>0000+</w:t>
            </w:r>
          </w:p>
        </w:tc>
      </w:tr>
    </w:tbl>
    <w:p>
      <w:pPr>
        <w:spacing w:after="200"/>
      </w:pPr>
      <w:r>
        <w:rPr>
          <w:b w:val="0"/>
          <w:i/>
          <w:sz w:val="20"/>
        </w:rPr>
        <w:t>+ better than default, − worse, 0 no difference (Holm, p &lt; 0.05). Selected configurations fixed; refitted test predictions re-scored. Source: J1_parents_conclusions.csv.</w:t>
      </w:r>
    </w:p>
    <w:p>
      <w:pPr>
        <w:spacing w:after="120"/>
      </w:pPr>
      <w:r>
        <w:rPr>
          <w:b/>
          <w:i w:val="0"/>
          <w:sz w:val="24"/>
        </w:rPr>
        <w:t>Supplementary Note S1. Revision analyses: designs and detailed results</w:t>
      </w:r>
    </w:p>
    <w:p>
      <w:pPr>
        <w:spacing w:after="160"/>
      </w:pPr>
      <w:r>
        <w:rPr>
          <w:b w:val="0"/>
          <w:i/>
          <w:sz w:val="20"/>
        </w:rPr>
        <w:t>Reference numbers refer to the main text. All analyses follow the pre-registration revision/PREREGISTRATION_REVISION.md (SHA-256 recorded 25 October 2026, 14:10 UTC, before any revision run) and its Amendment 1, which moved the runs to the original machine before any result was inspected.</w:t>
      </w:r>
    </w:p>
    <w:p>
      <w:pPr>
        <w:spacing w:after="60"/>
      </w:pPr>
      <w:r>
        <w:rPr>
          <w:b/>
          <w:i w:val="0"/>
          <w:sz w:val="22"/>
        </w:rPr>
        <w:t>S1.1 Pre-registration and platform</w:t>
      </w:r>
    </w:p>
    <w:p>
      <w:pPr>
        <w:spacing w:after="100"/>
      </w:pPr>
      <w:r>
        <w:rPr>
          <w:b w:val="0"/>
          <w:i w:val="0"/>
          <w:sz w:val="22"/>
        </w:rPr>
        <w:t>In response to review we ran six further analyses. We fixed them in a pre-registration hashed with SHA-256 before any of them ran (file revision/PREREGISTRATION_REVISION.md, 25 October 2026); an amendment, recorded before any result, moved the runs to the original machine. The equivalence margins in this plan came after the primary results were known.</w:t>
      </w:r>
    </w:p>
    <w:p>
      <w:pPr>
        <w:spacing w:after="100"/>
      </w:pPr>
      <w:r>
        <w:rPr>
          <w:b w:val="0"/>
          <w:i w:val="0"/>
          <w:sz w:val="22"/>
        </w:rPr>
        <w:t>On the original machine, refitting all 1,500 selected configurations reproduced every published validation and test score exactly. On Linux with the same package versions, the default configurations reproduce exactly but the tuned ones do not, because XGBoost draws its row and column subsamples through C++ standard-library distributions that differ between compilers.</w:t>
      </w:r>
    </w:p>
    <w:p>
      <w:pPr>
        <w:spacing w:after="60"/>
      </w:pPr>
      <w:r>
        <w:rPr>
          <w:b/>
          <w:i w:val="0"/>
          <w:sz w:val="22"/>
        </w:rPr>
        <w:t>S1.2 Designs</w:t>
      </w:r>
    </w:p>
    <w:p>
      <w:pPr>
        <w:spacing w:after="100"/>
      </w:pPr>
      <w:r>
        <w:rPr>
          <w:b w:val="0"/>
          <w:i w:val="0"/>
          <w:sz w:val="22"/>
        </w:rPr>
        <w:t>(i) Equivalence: for each optimizer pair we computed the paired differences in the primary test metric, their 95% confidence intervals and two one-sided t tests (TOST) with margins of 2% of the default test RMSE or 0.01 ROC-AUC, Holm-corrected over the 10 pairs of a cell. We call optimizers equivalent only when TOST rejects after correction. (ii) Pre-refit diagnostic: we refitted each selected configuration on the training set with early stopping, as during the search, and let this single model score both the validation and the test set. (iii) Validation control: we scored a pool of 200 random Experiment A configurations, the same for every dataset, by the single validation split and by 5-fold scaffold cross-validation on training plus validation data, with the test set untouched, and selected the best configuration by each criterion in 2,000 simulated random searches of 100 configurations. (iv) Descriptor-only mirror: Experiment B on BBBP and FreeSolv with only the descriptor genes mirrored, 30 seeds per optimizer. (v) Penalty and budget: Experiment B on BBBP and FreeSolv with seeds 0–9 under a zero penalty, under penalties of 1% and 5% of the default validation metric, and with a budget of 300 calls. (vi) Independent partitions: Experiment A on ESOL, FreeSolv, BBBP and BACE under five randomized balanced scaffold partitions, with descriptors re-filtered on each training set and three tuning seeds per optimizer. Partition entered a two-way analysis as a random block, and we tested the optimizer effect against the optimizer-by-partition interaction.</w:t>
      </w:r>
    </w:p>
    <w:p>
      <w:pPr>
        <w:spacing w:after="60"/>
      </w:pPr>
      <w:r>
        <w:rPr>
          <w:b/>
          <w:i w:val="0"/>
          <w:sz w:val="22"/>
        </w:rPr>
        <w:t>S1.3 Default configuration and model randomness</w:t>
      </w:r>
    </w:p>
    <w:p>
      <w:pPr>
        <w:spacing w:after="100"/>
      </w:pPr>
      <w:r>
        <w:rPr>
          <w:b w:val="0"/>
          <w:i w:val="0"/>
          <w:sz w:val="22"/>
        </w:rPr>
        <w:t>The default configuration is XGBRegressor or XGBClassifier from XGBoost 3.4.1 with every hyperparameter at its library value: 100 trees, maximum depth 6, learning rate 0.3, subsample and colsample_bytree 1, min_child_weight 1, reg_lambda 1 and reg_alpha 0. It uses the histogram tree method, one thread, squared-error or logistic loss, all descriptors and the library's default random state, with no early stopping and no evaluation set. Its validation score comes from a model fitted on the training set and its test score from a model refitted on training plus validation data, as for the tuned configurations. It samples neither rows nor columns, so its predictions do not depend on any seed.</w:t>
      </w:r>
    </w:p>
    <w:p>
      <w:pPr>
        <w:spacing w:after="100"/>
      </w:pPr>
      <w:r>
        <w:rPr>
          <w:b w:val="0"/>
          <w:i w:val="0"/>
          <w:sz w:val="22"/>
        </w:rPr>
        <w:t>The tuned models pass the tuning seed to XGBoost as the random state in every fit of a run, during the search and in the refit. Row and column subsampling therefore follow the same random stream within a run and a different stream in each run, so the spread across seeds contains both search and subsampling variation. Refitting a configuration with the same seed reproduces its fitness exactly (one thread, deterministic histogram construction), so the cache saves time without changing any fitness value. To separate the two sources, we refitted every selected configuration with two further model seeds (1000 and 1001).</w:t>
      </w:r>
    </w:p>
    <w:p>
      <w:pPr>
        <w:spacing w:after="60"/>
      </w:pPr>
      <w:r>
        <w:rPr>
          <w:b/>
          <w:i w:val="0"/>
          <w:sz w:val="22"/>
        </w:rPr>
        <w:t>S1.4 Statistical implementation</w:t>
      </w:r>
    </w:p>
    <w:p>
      <w:pPr>
        <w:spacing w:after="100"/>
      </w:pPr>
      <w:r>
        <w:rPr>
          <w:b w:val="0"/>
          <w:i w:val="0"/>
          <w:sz w:val="22"/>
        </w:rPr>
        <w:t>All tests are two-sided. Wilcoxon tests use Pratt's treatment of zero differences, which keeps zeros in the ranking but drops them from the signed sum; zeros occurred in 22 of the 3,000 paired optimizer comparisons, where two searches selected the same configuration, and in 2 of the 1,500 comparisons with the default. Tied values receive average ranks, and p values then come from the normal approximation. We ran the pairwise tests in every cell without an omnibus gate. A Holm family consists of the 10 pairs of one dataset and experiment, or of the five tests against the default; each secondary metric forms its own families. Bootstrap intervals resample the 30 seeds (10,000 percentile resamples) and keep the validation and test scores of a seed together for Spearman correlations. The interval for Nogueira stability is the asymptotic interval of [33]. Holm control holds within a cell, so across the 10 cells the chance of at least one false rejection under a global null can reach about 0.40.</w:t>
      </w:r>
    </w:p>
    <w:p>
      <w:pPr>
        <w:spacing w:after="60"/>
      </w:pPr>
      <w:r>
        <w:rPr>
          <w:b/>
          <w:i w:val="0"/>
          <w:sz w:val="22"/>
        </w:rPr>
        <w:t>S1.5 Optimizer comparison, tuning verdicts and independent partitions</w:t>
      </w:r>
    </w:p>
    <w:p>
      <w:pPr>
        <w:spacing w:after="100"/>
      </w:pPr>
      <w:r>
        <w:rPr>
          <w:b w:val="0"/>
          <w:i w:val="0"/>
          <w:sz w:val="22"/>
        </w:rPr>
        <w:t>A non-significant test does not show that optimizers are interchangeable. At the pre-specified margins, 30 of the 100 optimizer pairs were equivalent after Holm correction (Table S11): all 20 on Lipophilicity, 4 and 0 on ESOL in Experiments A and B, 3 and 2 on BBBP, 1 and 0 on BACE, and none on FreeSolv. On FreeSolv the 90% intervals allow differences of up to 0.21 kcal/mol (7.6% of the default RMSE), and on ESOL in Experiment B up to 0.061 log units, so these benchmarks cannot exclude practically relevant differences. Neither of the two significant pairs survived a Benjamini–Hochberg correction over all 100 pairs (smallest q = 0.10), and no Friedman test survived a Holm correction over the 10 cells (smallest adjusted p = 0.09).</w:t>
      </w:r>
    </w:p>
    <w:p>
      <w:pPr>
        <w:spacing w:after="100"/>
      </w:pPr>
      <w:r>
        <w:rPr>
          <w:b w:val="0"/>
          <w:i w:val="0"/>
          <w:sz w:val="22"/>
        </w:rPr>
        <w:t>XGBoost's own subsampling produced much of the seed-to-seed spread. Refitting each selected configuration with three model seeds showed that the model seed accounted for a median of 36% of the test-score variance within a cell (range 11–71%; Table S12). Averaging the three refits reduced this noise and changed one verdict: on BBBP in Experiment A, GWO beat TPE, WOA and PSO after Holm correction, by median differences of 0.005–0.008 ROC-AUC, inside the 0.01 margin. The FreeSolv Experiment A difference remained (one Holm-significant pair), and the other eight cells showed none.</w:t>
      </w:r>
    </w:p>
    <w:p>
      <w:pPr>
        <w:spacing w:after="100"/>
      </w:pPr>
      <w:r>
        <w:rPr>
          <w:b w:val="0"/>
          <w:i w:val="0"/>
          <w:sz w:val="22"/>
        </w:rPr>
        <w:t>The optimizer comparison held on five independently constructed scaffold partitions (Table S13). The optimizer effect, tested against its interaction with the partition, was not significant on ESOL (p = 0.51), FreeSolv (p = 0.63), BBBP (p = 0.17) or BACE (p = 0.39), and no pair differed after Holm correction. The variance between partitions exceeded the variance between tuning seeds on all four datasets, so our seed-level intervals understate the uncertainty about new chemical series. With five partitions the intervals were too wide to show equivalence.</w:t>
      </w:r>
    </w:p>
    <w:p>
      <w:pPr>
        <w:spacing w:after="100"/>
      </w:pPr>
      <w:r>
        <w:rPr>
          <w:b w:val="0"/>
          <w:i w:val="0"/>
          <w:sz w:val="22"/>
        </w:rPr>
        <w:t>Whether tuning helps depended on the split as well as on the dataset. On the five new partitions, every optimizer beat the default on ESOL in all five partitions, by a mean of 0.058–0.079 log units, the reverse of the result on the original split. On FreeSolv the optimizers beat the default in three or four of five partitions, and on BBBP and BACE their mean improvement was negative for every optimizer (Table S13). The verdicts of this section therefore describe the original split rather than the datasets.</w:t>
      </w:r>
    </w:p>
    <w:p>
      <w:pPr>
        <w:spacing w:after="60"/>
      </w:pPr>
      <w:r>
        <w:rPr>
          <w:b/>
          <w:i w:val="0"/>
          <w:sz w:val="22"/>
        </w:rPr>
        <w:t>S1.6 Validation reliability</w:t>
      </w:r>
    </w:p>
    <w:p>
      <w:pPr>
        <w:spacing w:after="100"/>
      </w:pPr>
      <w:r>
        <w:rPr>
          <w:b w:val="0"/>
          <w:i w:val="0"/>
          <w:sz w:val="22"/>
        </w:rPr>
        <w:t>Refitting does not explain the weak link. When the same pre-refit model scored validation and test, 40 of the 50 correlations had intervals that included zero, against 46 of 50 for the refitted models (Fig. S7; Table S14). Refitting lowered the median correlation from 0.07 to 0.01, a median change of −0.02 (interquartile range −0.18 to 0.04). Before refitting, validation tracked test on FreeSolv ({i}ρ{/i} = 0.42–0.52 in five cells) and in two Lipophilicity cells, while three cells showed significant negative correlations. The default configuration measures distribution shift without selection: its pre-refit test score sat 0.08 RMSE above its validation score on ESOL, 0.82 below on FreeSolv and 0.05 ROC-AUC below on BACE. Relative to these shifts, selection added optimism of 0.16–0.18 RMSE on ESOL, 1.1–1.2 kcal/mol on FreeSolv, 0.04 ROC-AUC on BBBP and 0.03 on BACE, and none on Lipophilicity.</w:t>
      </w:r>
    </w:p>
    <w:p>
      <w:pPr>
        <w:spacing w:after="100"/>
      </w:pPr>
      <w:r>
        <w:rPr>
          <w:b w:val="0"/>
          <w:i w:val="0"/>
          <w:sz w:val="22"/>
        </w:rPr>
        <w:t>Range restriction explains part of the pattern. Within a search the validation scores spread widely, but the scores selected by the 30 runs covered about half the 5–95% range of all searched scores on Lipophilicity (ratio 0.44–0.52) and 0.70 of it on ESOL (Table S15). The configuration pool tested this directly (Fig. S8; Table S16). Across all 200 configurations, the single validation split ranked test performance on Lipophilicity ({i}ρ{/i} = 0.81), BBBP (0.46) and BACE (0.35), but not on ESOL (0.03) or FreeSolv (−0.13). Among the 20 best configurations the correlation fell to between −0.39 and 0.14. Our pre-registered prediction that this drop would be significant on at least three datasets failed: it was significant on Lipophilicity and BACE only.</w:t>
      </w:r>
    </w:p>
    <w:p>
      <w:pPr>
        <w:spacing w:after="100"/>
      </w:pPr>
      <w:r>
        <w:rPr>
          <w:b w:val="0"/>
          <w:i w:val="0"/>
          <w:sz w:val="22"/>
        </w:rPr>
        <w:t>Five-fold scaffold cross-validation ranked configurations better than the single split on ESOL ({i}ρ{/i} = 0.54 against 0.12), FreeSolv (0.32 against 0.06) and Lipophilicity (0.80 against 0.74), with no clear change on BBBP or BACE. In the simulated searches, selection by cross-validation lowered the regret on ESOL from 0.096 to 0.038 RMSE and on FreeSolv from 0.54 to 0.31 kcal/mol, and the share of searches that beat the default rose from 1% to 88% on ESOL and from 87% to 100% on FreeSolv. On Lipophilicity, BBBP and BACE cross-validation did not help; on BBBP the share fell from 50% to 13%.</w:t>
      </w:r>
    </w:p>
    <w:p>
      <w:pPr>
        <w:spacing w:after="100"/>
      </w:pPr>
      <w:r>
        <w:rPr>
          <w:b w:val="0"/>
          <w:i w:val="0"/>
          <w:sz w:val="22"/>
        </w:rPr>
        <w:t>The configuration pool supports this reading: across 200 configurations the validation split ranked test performance on the three larger datasets, but not among the 20 best (Section S1.6).</w:t>
      </w:r>
    </w:p>
    <w:p>
      <w:pPr>
        <w:spacing w:after="100"/>
      </w:pPr>
      <w:r>
        <w:rPr>
          <w:b w:val="0"/>
          <w:i w:val="0"/>
          <w:sz w:val="22"/>
        </w:rPr>
        <w:t>The independent partitions point to the second mechanism. On ESOL, tuning lost to the default on the original split but beat it on all five new partitions, so a single split can decide whether tuning appears to help. Inner cross-validation, which averages over several groups of scaffolds, turned the ESOL verdict as well: selection by five-fold scaffold cross-validation beat the default in 88% of simulated searches, against 1% for the single split. On small datasets, the choice of validation scheme mattered more than the choice of optimizer.</w:t>
      </w:r>
    </w:p>
    <w:p>
      <w:pPr>
        <w:spacing w:after="60"/>
      </w:pPr>
      <w:r>
        <w:rPr>
          <w:b/>
          <w:i w:val="0"/>
          <w:sz w:val="22"/>
        </w:rPr>
        <w:t>S1.7 Mirrored encodings and prediction-level stability</w:t>
      </w:r>
    </w:p>
    <w:p>
      <w:pPr>
        <w:spacing w:after="100"/>
      </w:pPr>
      <w:r>
        <w:rPr>
          <w:b w:val="0"/>
          <w:i w:val="0"/>
          <w:sz w:val="22"/>
        </w:rPr>
        <w:t>Paired by seed, mirroring raised GWO’s selected fraction by 0.112 on BBBP (95% CI 0.091–0.133) and by 0.116 on FreeSolv (0.092–0.140; Table S17). Its test ROC-AUC on BBBP changed by −0.002 (−0.010 to 0.006), but the equivalence test at 0.01 did not reject after Holm correction (p = 0.06), and its FreeSolv test RMSE changed by −0.02 kcal/mol (−0.14 to 0.10), an interval much wider than the 0.056 margin. The mirror thus produced no detectable change in accuracy, but the data do not establish that compact subsets cost nothing.</w:t>
      </w:r>
    </w:p>
    <w:p>
      <w:pPr>
        <w:spacing w:after="100"/>
      </w:pPr>
      <w:r>
        <w:rPr>
          <w:b w:val="0"/>
          <w:i w:val="0"/>
          <w:sz w:val="22"/>
        </w:rPr>
        <w:t>Mirroring only the descriptor genes, with the eight hyperparameter coordinates and their part of the shared start unchanged, reproduced the full effect (Fig. 5 of the main text). GWO’s median fraction rose from 0.440 to 0.560 on BBBP (higher in 30 of 30 seeds) and from 0.430 to 0.553 on FreeSolv (29 of 30), Holm {i}p{/i} &lt; 0.001 in both, while random search did not move (Holm {i}p{/i} = 0.35 and 1.00). The descriptor-only and full mirrors differed by 0.004 on BBBP (95% CI −0.015 to 0.024) and 0.005 on FreeSolv (−0.019 to 0.028); TOST at ±0.03 gave {i}p{/i} = 0.005 and 0.016, or 0.021 and 0.053 after Holm correction over the five optimizers. Reversing the hyperparameter coordinates thus contributed nothing we could measure, and the descriptor genes carry the bias.</w:t>
      </w:r>
    </w:p>
    <w:p>
      <w:pPr>
        <w:spacing w:after="100"/>
      </w:pPr>
      <w:r>
        <w:rPr>
          <w:b w:val="0"/>
          <w:i w:val="0"/>
          <w:sz w:val="22"/>
        </w:rPr>
        <w:t>Different columns did not mean different predictions. The test predictions of two runs of the same method correlated with a mean Pearson {i}r{/i} of 0.89–0.98 across cells in Experiment B, against 0.91–0.99 in Experiment A, where every run used all descriptors (Table S18). The many correlated RDKit descriptors let different subsets carry nearly the same information.</w:t>
      </w:r>
    </w:p>
    <w:p>
      <w:pPr>
        <w:spacing w:after="60"/>
      </w:pPr>
      <w:r>
        <w:rPr>
          <w:b/>
          <w:i w:val="0"/>
          <w:sz w:val="22"/>
        </w:rPr>
        <w:t>S1.8 Penalty, budget, compute and chemical dependence</w:t>
      </w:r>
    </w:p>
    <w:p>
      <w:pPr>
        <w:spacing w:after="100"/>
      </w:pPr>
      <w:r>
        <w:rPr>
          <w:b w:val="0"/>
          <w:i w:val="0"/>
          <w:sz w:val="22"/>
        </w:rPr>
        <w:t>The subset-size penalty did not drive the results (Table S19). With seeds 0–9 on BBBP and FreeSolv, no Friedman test reached significance and no pair differed after Holm correction under a zero penalty or under penalties of 1% and 5% of the default validation metric (weights from 0.0008 on BBBP to 0.16 on FreeSolv). Kendall’s {i}τ{/i} between the mean-rank order of each condition and the reference ranged from 0.4 to 1.0. GWO’s median fraction stayed at 0.42–0.43 in every condition, and without any penalty the mirror still raised it, from 0.42 to 0.56 on BBBP (10 of 10 seeds, {i}p{/i} = 0.002) and from 0.43 to 0.52 on FreeSolv (9 of 10, {i}p{/i} = 0.010), while random search did not change.</w:t>
      </w:r>
    </w:p>
    <w:p>
      <w:pPr>
        <w:spacing w:after="100"/>
      </w:pPr>
      <w:r>
        <w:rPr>
          <w:b w:val="0"/>
          <w:i w:val="0"/>
          <w:sz w:val="22"/>
        </w:rPr>
        <w:t>Tripling the budget to 300 calls lowered the mean best validation fitness of every optimizer, significantly after Holm correction for TPE and PSO on BBBP and for TPE, GWO and PSO on FreeSolv, but no optimizer’s test score changed significantly (smallest Holm {i}p{/i} = 0.21; Table S20). The optimizers still did not differ (Friedman {i}p{/i} = 0.11 on BBBP and 0.40 on FreeSolv), subset stability stayed at or below 0.058, and GWO selected even fewer descriptors (0.42 to 0.38 on BBBP, 0.43 to 0.36 on FreeSolv), at 2.1–3.8 times the compute. The unfinished convergence in Fig. S6 therefore does not explain the null result: longer searches fitted the validation set better without improving test performance.</w:t>
      </w:r>
    </w:p>
    <w:p>
      <w:pPr>
        <w:spacing w:after="100"/>
      </w:pPr>
      <w:r>
        <w:rPr>
          <w:b w:val="0"/>
          <w:i w:val="0"/>
          <w:sz w:val="22"/>
        </w:rPr>
        <w:t>Elapsed compute tracked the call count. Fitting time grew in proportion to the number of calls, so a quarter of the compute corresponded to a quarter of the budget for every method (Table S10). Random search, TPE, GWO and PSO evaluated 100 unique configurations in every run, and WOA a median of 97 (range 63–100). In each dataset and experiment, 17–31% of the runs still improved their validation fitness in the last ten calls.</w:t>
      </w:r>
    </w:p>
    <w:p>
      <w:pPr>
        <w:spacing w:after="100"/>
      </w:pPr>
      <w:r>
        <w:rPr>
          <w:b w:val="0"/>
          <w:i w:val="0"/>
          <w:sz w:val="22"/>
        </w:rPr>
        <w:t>Chemical dependence across splits changed little. After standardization (largest fragment, neutralization, canonical tautomer, stereochemistry removed), parent structures crossed splits only in BBBP (3 groups) and BACE (12 groups). Excluding the affected validation and test molecules and those in groups with conflicting labels (2 and 1 in BBBP, 3 and 9 in BACE) left every optimizer comparison and every tuning verdict unchanged, except on BACE in Experiment B, where the Friedman {i}p{/i} fell from 0.18 to 0.047 without any Holm-significant pair and PSO now beat the default (Table S21). The original protocol remains the reference analysis.</w:t>
      </w:r>
    </w:p>
    <w:p>
      <w:pPr>
        <w:spacing w:after="60"/>
      </w:pPr>
      <w:r>
        <w:rPr>
          <w:b/>
          <w:i w:val="0"/>
          <w:sz w:val="22"/>
        </w:rPr>
        <w:t>S1.9 Relation to out-of-distribution benchmarks</w:t>
      </w:r>
    </w:p>
    <w:p>
      <w:pPr>
        <w:spacing w:after="100"/>
      </w:pPr>
      <w:r>
        <w:rPr>
          <w:b w:val="0"/>
          <w:i w:val="0"/>
          <w:sz w:val="22"/>
        </w:rPr>
        <w:t>Chemically informed out-of-distribution benchmarks, such as the Lo-Hi splits [38] and the property-range splits of BOOM [39], measure how far models extrapolate. We held the learner, representation, split and budget fixed and asked only whether the optimizer changes the answer. Harder splits would widen the validation–test shift that limits tuning, and we expect them to make the optimizer matter even less, a prediction we have not tested.</w:t>
      </w:r>
    </w:p>
    <w:p>
      <w:r>
        <w:drawing>
          <wp:inline xmlns:a="http://schemas.openxmlformats.org/drawingml/2006/main" xmlns:pic="http://schemas.openxmlformats.org/drawingml/2006/picture">
            <wp:extent cx="5943600" cy="7498079"/>
            <wp:docPr id="1" name="Picture 1"/>
            <wp:cNvGraphicFramePr>
              <a:graphicFrameLocks noChangeAspect="1"/>
            </wp:cNvGraphicFramePr>
            <a:graphic>
              <a:graphicData uri="http://schemas.openxmlformats.org/drawingml/2006/picture">
                <pic:pic>
                  <pic:nvPicPr>
                    <pic:cNvPr id="0" name="fig5_spearman_rho.png"/>
                    <pic:cNvPicPr/>
                  </pic:nvPicPr>
                  <pic:blipFill>
                    <a:blip r:embed="rId9"/>
                    <a:stretch>
                      <a:fillRect/>
                    </a:stretch>
                  </pic:blipFill>
                  <pic:spPr>
                    <a:xfrm>
                      <a:off x="0" y="0"/>
                      <a:ext cx="5943600" cy="7498079"/>
                    </a:xfrm>
                    <a:prstGeom prst="rect"/>
                  </pic:spPr>
                </pic:pic>
              </a:graphicData>
            </a:graphic>
          </wp:inline>
        </w:drawing>
      </w:r>
    </w:p>
    <w:p>
      <w:pPr>
        <w:spacing w:after="200"/>
      </w:pPr>
      <w:r>
        <w:rPr>
          <w:b w:val="0"/>
          <w:i w:val="0"/>
          <w:sz w:val="22"/>
        </w:rPr>
        <w:t>Figure S7. Spearman correlation between best validation and test scores across the 30 seeds, per dataset, method and experiment, with bootstrap 95% confidence intervals. Filled markers: refitted models (primary analysis). Open markers: the same configurations before refitting, with one model scoring validation and test (diagnostic).</w:t>
      </w:r>
    </w:p>
    <w:p>
      <w:r>
        <w:drawing>
          <wp:inline xmlns:a="http://schemas.openxmlformats.org/drawingml/2006/main" xmlns:pic="http://schemas.openxmlformats.org/drawingml/2006/picture">
            <wp:extent cx="5943600" cy="3200400"/>
            <wp:docPr id="2" name="Picture 2"/>
            <wp:cNvGraphicFramePr>
              <a:graphicFrameLocks noChangeAspect="1"/>
            </wp:cNvGraphicFramePr>
            <a:graphic>
              <a:graphicData uri="http://schemas.openxmlformats.org/drawingml/2006/picture">
                <pic:pic>
                  <pic:nvPicPr>
                    <pic:cNvPr id="0" name="fig9_validation_control.png"/>
                    <pic:cNvPicPr/>
                  </pic:nvPicPr>
                  <pic:blipFill>
                    <a:blip r:embed="rId10"/>
                    <a:stretch>
                      <a:fillRect/>
                    </a:stretch>
                  </pic:blipFill>
                  <pic:spPr>
                    <a:xfrm>
                      <a:off x="0" y="0"/>
                      <a:ext cx="5943600" cy="3200400"/>
                    </a:xfrm>
                    <a:prstGeom prst="rect"/>
                  </pic:spPr>
                </pic:pic>
              </a:graphicData>
            </a:graphic>
          </wp:inline>
        </w:drawing>
      </w:r>
    </w:p>
    <w:p>
      <w:pPr>
        <w:spacing w:after="200"/>
      </w:pPr>
      <w:r>
        <w:rPr>
          <w:b w:val="0"/>
          <w:i w:val="0"/>
          <w:sz w:val="22"/>
        </w:rPr>
        <w:t>Figure S8. Validation control on a pool of 200 random Experiment A configurations. Left: Spearman correlation between each criterion and the refitted test score across the pool. Right: share of 2,000 simulated random searches of 100 configurations whose selected configuration beat the default on test.</w:t>
      </w:r>
    </w:p>
    <w:sectPr w:rsidR="00FC693F" w:rsidRPr="0006063C" w:rsidSect="00034616">
      <w:pgSz w:w="11906" w:h="16838"/>
      <w:pgMar w:top="1440" w:right="1077" w:bottom="144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